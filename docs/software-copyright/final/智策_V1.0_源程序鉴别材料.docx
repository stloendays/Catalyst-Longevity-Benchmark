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icrosoft YaHei" w:hAnsi="Microsoft YaHei" w:eastAsia="Microsoft YaHei" w:cs="Microsoft YaHei"/>
          <w:b/>
          <w:color w:val="000000"/>
          <w:sz w:val="14"/>
        </w:rPr>
        <w:t>代码范围：native/qt/src/main.cpp L1 - L54</w:t>
      </w:r>
    </w:p>
    <w:p>
      <w:pPr>
        <w:spacing w:before="0" w:after="0" w:lineRule="exact" w:line="200"/>
      </w:pPr>
      <w:r>
        <w:rPr>
          <w:rFonts w:ascii="Consolas" w:hAnsi="Consolas" w:eastAsia="Microsoft YaHei" w:cs="Consolas"/>
          <w:b w:val="0"/>
          <w:color w:val="333333"/>
          <w:sz w:val="12"/>
        </w:rPr>
        <w:t xml:space="preserve">0001  </w:t>
      </w:r>
      <w:r>
        <w:rPr>
          <w:rFonts w:ascii="Consolas" w:hAnsi="Consolas" w:eastAsia="Microsoft YaHei" w:cs="Consolas"/>
          <w:b w:val="0"/>
          <w:color w:val="000000"/>
          <w:sz w:val="14"/>
        </w:rPr>
        <w:t>#include "analysisengine.h"</w:t>
      </w:r>
    </w:p>
    <w:p>
      <w:pPr>
        <w:spacing w:before="0" w:after="0" w:lineRule="exact" w:line="200"/>
      </w:pPr>
      <w:r>
        <w:rPr>
          <w:rFonts w:ascii="Consolas" w:hAnsi="Consolas" w:eastAsia="Microsoft YaHei" w:cs="Consolas"/>
          <w:b w:val="0"/>
          <w:color w:val="333333"/>
          <w:sz w:val="12"/>
        </w:rPr>
        <w:t xml:space="preserve">0002  </w:t>
      </w:r>
      <w:r>
        <w:rPr>
          <w:rFonts w:ascii="Consolas" w:hAnsi="Consolas" w:eastAsia="Microsoft YaHei" w:cs="Consolas"/>
          <w:b w:val="0"/>
          <w:color w:val="000000"/>
          <w:sz w:val="14"/>
        </w:rPr>
        <w:t>#include "builtindatasets.h"</w:t>
      </w:r>
    </w:p>
    <w:p>
      <w:pPr>
        <w:spacing w:before="0" w:after="0" w:lineRule="exact" w:line="200"/>
      </w:pPr>
      <w:r>
        <w:rPr>
          <w:rFonts w:ascii="Consolas" w:hAnsi="Consolas" w:eastAsia="Microsoft YaHei" w:cs="Consolas"/>
          <w:b w:val="0"/>
          <w:color w:val="333333"/>
          <w:sz w:val="12"/>
        </w:rPr>
        <w:t xml:space="preserve">0003  </w:t>
      </w:r>
      <w:r>
        <w:rPr>
          <w:rFonts w:ascii="Consolas" w:hAnsi="Consolas" w:eastAsia="Microsoft YaHei" w:cs="Consolas"/>
          <w:b w:val="0"/>
          <w:color w:val="000000"/>
          <w:sz w:val="14"/>
        </w:rPr>
        <w:t>#include "csvreader.h"</w:t>
      </w:r>
    </w:p>
    <w:p>
      <w:pPr>
        <w:spacing w:before="0" w:after="0" w:lineRule="exact" w:line="200"/>
      </w:pPr>
      <w:r>
        <w:rPr>
          <w:rFonts w:ascii="Consolas" w:hAnsi="Consolas" w:eastAsia="Microsoft YaHei" w:cs="Consolas"/>
          <w:b w:val="0"/>
          <w:color w:val="333333"/>
          <w:sz w:val="12"/>
        </w:rPr>
        <w:t xml:space="preserve">0004  </w:t>
      </w:r>
      <w:r>
        <w:rPr>
          <w:rFonts w:ascii="Consolas" w:hAnsi="Consolas" w:eastAsia="Microsoft YaHei" w:cs="Consolas"/>
          <w:b w:val="0"/>
          <w:color w:val="000000"/>
          <w:sz w:val="14"/>
        </w:rPr>
        <w:t>#include "documentanalyzer.h"</w:t>
      </w:r>
    </w:p>
    <w:p>
      <w:pPr>
        <w:spacing w:before="0" w:after="0" w:lineRule="exact" w:line="200"/>
      </w:pPr>
      <w:r>
        <w:rPr>
          <w:rFonts w:ascii="Consolas" w:hAnsi="Consolas" w:eastAsia="Microsoft YaHei" w:cs="Consolas"/>
          <w:b w:val="0"/>
          <w:color w:val="333333"/>
          <w:sz w:val="12"/>
        </w:rPr>
        <w:t xml:space="preserve">0005  </w:t>
      </w:r>
      <w:r>
        <w:rPr>
          <w:rFonts w:ascii="Consolas" w:hAnsi="Consolas" w:eastAsia="Microsoft YaHei" w:cs="Consolas"/>
          <w:b w:val="0"/>
          <w:color w:val="000000"/>
          <w:sz w:val="14"/>
        </w:rPr>
        <w:t>#include "evidencepacket.h"</w:t>
      </w:r>
    </w:p>
    <w:p>
      <w:pPr>
        <w:spacing w:before="0" w:after="0" w:lineRule="exact" w:line="200"/>
      </w:pPr>
      <w:r>
        <w:rPr>
          <w:rFonts w:ascii="Consolas" w:hAnsi="Consolas" w:eastAsia="Microsoft YaHei" w:cs="Consolas"/>
          <w:b w:val="0"/>
          <w:color w:val="333333"/>
          <w:sz w:val="12"/>
        </w:rPr>
        <w:t xml:space="preserve">0006  </w:t>
      </w:r>
      <w:r>
        <w:rPr>
          <w:rFonts w:ascii="Consolas" w:hAnsi="Consolas" w:eastAsia="Microsoft YaHei" w:cs="Consolas"/>
          <w:b w:val="0"/>
          <w:color w:val="000000"/>
          <w:sz w:val="14"/>
        </w:rPr>
        <w:t>#include "integrationgateway.h"</w:t>
      </w:r>
    </w:p>
    <w:p>
      <w:pPr>
        <w:spacing w:before="0" w:after="0" w:lineRule="exact" w:line="200"/>
      </w:pPr>
      <w:r>
        <w:rPr>
          <w:rFonts w:ascii="Consolas" w:hAnsi="Consolas" w:eastAsia="Microsoft YaHei" w:cs="Consolas"/>
          <w:b w:val="0"/>
          <w:color w:val="333333"/>
          <w:sz w:val="12"/>
        </w:rPr>
        <w:t xml:space="preserve">0007  </w:t>
      </w:r>
      <w:r>
        <w:rPr>
          <w:rFonts w:ascii="Consolas" w:hAnsi="Consolas" w:eastAsia="Microsoft YaHei" w:cs="Consolas"/>
          <w:b w:val="0"/>
          <w:color w:val="000000"/>
          <w:sz w:val="14"/>
        </w:rPr>
        <w:t>#include "mainwindow.h"</w:t>
      </w:r>
    </w:p>
    <w:p>
      <w:pPr>
        <w:spacing w:before="0" w:after="0" w:lineRule="exact" w:line="200"/>
      </w:pPr>
      <w:r>
        <w:rPr>
          <w:rFonts w:ascii="Consolas" w:hAnsi="Consolas" w:eastAsia="Microsoft YaHei" w:cs="Consolas"/>
          <w:b w:val="0"/>
          <w:color w:val="333333"/>
          <w:sz w:val="12"/>
        </w:rPr>
        <w:t xml:space="preserve">0008  </w:t>
      </w:r>
      <w:r>
        <w:rPr>
          <w:rFonts w:ascii="Consolas" w:hAnsi="Consolas" w:eastAsia="Microsoft YaHei" w:cs="Consolas"/>
          <w:b w:val="0"/>
          <w:color w:val="000000"/>
          <w:sz w:val="14"/>
        </w:rPr>
        <w:t>#include "projectstore.h"</w:t>
      </w:r>
    </w:p>
    <w:p>
      <w:pPr>
        <w:spacing w:before="0" w:after="0" w:lineRule="exact" w:line="200"/>
      </w:pPr>
      <w:r>
        <w:rPr>
          <w:rFonts w:ascii="Consolas" w:hAnsi="Consolas" w:eastAsia="Microsoft YaHei" w:cs="Consolas"/>
          <w:b w:val="0"/>
          <w:color w:val="333333"/>
          <w:sz w:val="12"/>
        </w:rPr>
        <w:t xml:space="preserve">0009  </w:t>
      </w:r>
      <w:r>
        <w:rPr>
          <w:rFonts w:ascii="Consolas" w:hAnsi="Consolas" w:eastAsia="Microsoft YaHei" w:cs="Consolas"/>
          <w:b w:val="0"/>
          <w:color w:val="000000"/>
          <w:sz w:val="14"/>
        </w:rPr>
        <w:t>#include "reportexporter.h"</w:t>
      </w:r>
    </w:p>
    <w:p>
      <w:pPr>
        <w:spacing w:before="0" w:after="0" w:lineRule="exact" w:line="200"/>
      </w:pPr>
      <w:r>
        <w:rPr>
          <w:rFonts w:ascii="Consolas" w:hAnsi="Consolas" w:eastAsia="Microsoft YaHei" w:cs="Consolas"/>
          <w:b w:val="0"/>
          <w:color w:val="333333"/>
          <w:sz w:val="12"/>
        </w:rPr>
        <w:t xml:space="preserve">0010  </w:t>
      </w:r>
      <w:r>
        <w:rPr>
          <w:rFonts w:ascii="Consolas" w:hAnsi="Consolas" w:eastAsia="Microsoft YaHei" w:cs="Consolas"/>
          <w:b w:val="0"/>
          <w:color w:val="000000"/>
          <w:sz w:val="14"/>
        </w:rPr>
        <w:t>#include "referenceknowledge.h"</w:t>
      </w:r>
    </w:p>
    <w:p>
      <w:pPr>
        <w:spacing w:before="0" w:after="0" w:lineRule="exact" w:line="200"/>
      </w:pPr>
      <w:r>
        <w:rPr>
          <w:rFonts w:ascii="Consolas" w:hAnsi="Consolas" w:eastAsia="Microsoft YaHei" w:cs="Consolas"/>
          <w:b w:val="0"/>
          <w:color w:val="333333"/>
          <w:sz w:val="12"/>
        </w:rPr>
        <w:t xml:space="preserve">0011  </w:t>
      </w:r>
      <w:r>
        <w:rPr>
          <w:rFonts w:ascii="Consolas" w:hAnsi="Consolas" w:eastAsia="Microsoft YaHei" w:cs="Consolas"/>
          <w:b w:val="0"/>
          <w:color w:val="000000"/>
          <w:sz w:val="14"/>
        </w:rPr>
        <w:t>#include "researchadvisor.h"</w:t>
      </w:r>
    </w:p>
    <w:p>
      <w:pPr>
        <w:spacing w:before="0" w:after="0" w:lineRule="exact" w:line="200"/>
      </w:pPr>
      <w:r>
        <w:rPr>
          <w:rFonts w:ascii="Consolas" w:hAnsi="Consolas" w:eastAsia="Microsoft YaHei" w:cs="Consolas"/>
          <w:b w:val="0"/>
          <w:color w:val="333333"/>
          <w:sz w:val="12"/>
        </w:rPr>
        <w:t xml:space="preserve">0012  </w:t>
      </w:r>
      <w:r>
        <w:rPr>
          <w:rFonts w:ascii="Consolas" w:hAnsi="Consolas" w:eastAsia="Microsoft YaHei" w:cs="Consolas"/>
          <w:b w:val="0"/>
          <w:color w:val="000000"/>
          <w:sz w:val="14"/>
        </w:rPr>
        <w:t>#include "xlsxdocument.h"</w:t>
      </w:r>
    </w:p>
    <w:p>
      <w:pPr>
        <w:spacing w:before="0" w:after="0" w:lineRule="exact" w:line="200"/>
      </w:pPr>
      <w:r>
        <w:rPr>
          <w:rFonts w:ascii="Consolas" w:hAnsi="Consolas" w:eastAsia="Microsoft YaHei" w:cs="Consolas"/>
          <w:b w:val="0"/>
          <w:color w:val="333333"/>
          <w:sz w:val="12"/>
        </w:rPr>
        <w:t xml:space="preserve">0013  </w:t>
      </w:r>
      <w:r>
        <w:rPr>
          <w:rFonts w:ascii="Consolas" w:hAnsi="Consolas" w:eastAsia="Microsoft YaHei" w:cs="Consolas"/>
          <w:b w:val="0"/>
          <w:color w:val="000000"/>
          <w:sz w:val="14"/>
        </w:rPr>
        <w:t>#include &lt;QApplication&gt;</w:t>
      </w:r>
    </w:p>
    <w:p>
      <w:pPr>
        <w:spacing w:before="0" w:after="0" w:lineRule="exact" w:line="200"/>
      </w:pPr>
      <w:r>
        <w:rPr>
          <w:rFonts w:ascii="Consolas" w:hAnsi="Consolas" w:eastAsia="Microsoft YaHei" w:cs="Consolas"/>
          <w:b w:val="0"/>
          <w:color w:val="333333"/>
          <w:sz w:val="12"/>
        </w:rPr>
        <w:t xml:space="preserve">0014  </w:t>
      </w:r>
      <w:r>
        <w:rPr>
          <w:rFonts w:ascii="Consolas" w:hAnsi="Consolas" w:eastAsia="Microsoft YaHei" w:cs="Consolas"/>
          <w:b w:val="0"/>
          <w:color w:val="000000"/>
          <w:sz w:val="14"/>
        </w:rPr>
        <w:t>#include &lt;QColor&gt;</w:t>
      </w:r>
    </w:p>
    <w:p>
      <w:pPr>
        <w:spacing w:before="0" w:after="0" w:lineRule="exact" w:line="200"/>
      </w:pPr>
      <w:r>
        <w:rPr>
          <w:rFonts w:ascii="Consolas" w:hAnsi="Consolas" w:eastAsia="Microsoft YaHei" w:cs="Consolas"/>
          <w:b w:val="0"/>
          <w:color w:val="333333"/>
          <w:sz w:val="12"/>
        </w:rPr>
        <w:t xml:space="preserve">0015  </w:t>
      </w:r>
      <w:r>
        <w:rPr>
          <w:rFonts w:ascii="Consolas" w:hAnsi="Consolas" w:eastAsia="Microsoft YaHei" w:cs="Consolas"/>
          <w:b w:val="0"/>
          <w:color w:val="000000"/>
          <w:sz w:val="14"/>
        </w:rPr>
        <w:t>#include &lt;QFileInfo&gt;</w:t>
      </w:r>
    </w:p>
    <w:p>
      <w:pPr>
        <w:spacing w:before="0" w:after="0" w:lineRule="exact" w:line="200"/>
      </w:pPr>
      <w:r>
        <w:rPr>
          <w:rFonts w:ascii="Consolas" w:hAnsi="Consolas" w:eastAsia="Microsoft YaHei" w:cs="Consolas"/>
          <w:b w:val="0"/>
          <w:color w:val="333333"/>
          <w:sz w:val="12"/>
        </w:rPr>
        <w:t xml:space="preserve">0016  </w:t>
      </w:r>
      <w:r>
        <w:rPr>
          <w:rFonts w:ascii="Consolas" w:hAnsi="Consolas" w:eastAsia="Microsoft YaHei" w:cs="Consolas"/>
          <w:b w:val="0"/>
          <w:color w:val="000000"/>
          <w:sz w:val="14"/>
        </w:rPr>
        <w:t>#include &lt;QFont&gt;</w:t>
      </w:r>
    </w:p>
    <w:p>
      <w:pPr>
        <w:spacing w:before="0" w:after="0" w:lineRule="exact" w:line="200"/>
      </w:pPr>
      <w:r>
        <w:rPr>
          <w:rFonts w:ascii="Consolas" w:hAnsi="Consolas" w:eastAsia="Microsoft YaHei" w:cs="Consolas"/>
          <w:b w:val="0"/>
          <w:color w:val="333333"/>
          <w:sz w:val="12"/>
        </w:rPr>
        <w:t xml:space="preserve">0017  </w:t>
      </w:r>
      <w:r>
        <w:rPr>
          <w:rFonts w:ascii="Consolas" w:hAnsi="Consolas" w:eastAsia="Microsoft YaHei" w:cs="Consolas"/>
          <w:b w:val="0"/>
          <w:color w:val="000000"/>
          <w:sz w:val="14"/>
        </w:rPr>
        <w:t>#include &lt;QFontDatabase&gt;</w:t>
      </w:r>
    </w:p>
    <w:p>
      <w:pPr>
        <w:spacing w:before="0" w:after="0" w:lineRule="exact" w:line="200"/>
      </w:pPr>
      <w:r>
        <w:rPr>
          <w:rFonts w:ascii="Consolas" w:hAnsi="Consolas" w:eastAsia="Microsoft YaHei" w:cs="Consolas"/>
          <w:b w:val="0"/>
          <w:color w:val="333333"/>
          <w:sz w:val="12"/>
        </w:rPr>
        <w:t xml:space="preserve">0018  </w:t>
      </w:r>
      <w:r>
        <w:rPr>
          <w:rFonts w:ascii="Consolas" w:hAnsi="Consolas" w:eastAsia="Microsoft YaHei" w:cs="Consolas"/>
          <w:b w:val="0"/>
          <w:color w:val="000000"/>
          <w:sz w:val="14"/>
        </w:rPr>
        <w:t>#include &lt;QFrame&gt;</w:t>
      </w:r>
    </w:p>
    <w:p>
      <w:pPr>
        <w:spacing w:before="0" w:after="0" w:lineRule="exact" w:line="200"/>
      </w:pPr>
      <w:r>
        <w:rPr>
          <w:rFonts w:ascii="Consolas" w:hAnsi="Consolas" w:eastAsia="Microsoft YaHei" w:cs="Consolas"/>
          <w:b w:val="0"/>
          <w:color w:val="333333"/>
          <w:sz w:val="12"/>
        </w:rPr>
        <w:t xml:space="preserve">0019  </w:t>
      </w:r>
      <w:r>
        <w:rPr>
          <w:rFonts w:ascii="Consolas" w:hAnsi="Consolas" w:eastAsia="Microsoft YaHei" w:cs="Consolas"/>
          <w:b w:val="0"/>
          <w:color w:val="000000"/>
          <w:sz w:val="14"/>
        </w:rPr>
        <w:t>#include &lt;QGraphicsDropShadowEffect&gt;</w:t>
      </w:r>
    </w:p>
    <w:p>
      <w:pPr>
        <w:spacing w:before="0" w:after="0" w:lineRule="exact" w:line="200"/>
      </w:pPr>
      <w:r>
        <w:rPr>
          <w:rFonts w:ascii="Consolas" w:hAnsi="Consolas" w:eastAsia="Microsoft YaHei" w:cs="Consolas"/>
          <w:b w:val="0"/>
          <w:color w:val="333333"/>
          <w:sz w:val="12"/>
        </w:rPr>
        <w:t xml:space="preserve">0020  </w:t>
      </w:r>
      <w:r>
        <w:rPr>
          <w:rFonts w:ascii="Consolas" w:hAnsi="Consolas" w:eastAsia="Microsoft YaHei" w:cs="Consolas"/>
          <w:b w:val="0"/>
          <w:color w:val="000000"/>
          <w:sz w:val="14"/>
        </w:rPr>
        <w:t>#include &lt;QIcon&gt;</w:t>
      </w:r>
    </w:p>
    <w:p>
      <w:pPr>
        <w:spacing w:before="0" w:after="0" w:lineRule="exact" w:line="200"/>
      </w:pPr>
      <w:r>
        <w:rPr>
          <w:rFonts w:ascii="Consolas" w:hAnsi="Consolas" w:eastAsia="Microsoft YaHei" w:cs="Consolas"/>
          <w:b w:val="0"/>
          <w:color w:val="333333"/>
          <w:sz w:val="12"/>
        </w:rPr>
        <w:t xml:space="preserve">0021  </w:t>
      </w:r>
      <w:r>
        <w:rPr>
          <w:rFonts w:ascii="Consolas" w:hAnsi="Consolas" w:eastAsia="Microsoft YaHei" w:cs="Consolas"/>
          <w:b w:val="0"/>
          <w:color w:val="000000"/>
          <w:sz w:val="14"/>
        </w:rPr>
        <w:t>#include &lt;QLabel&gt;</w:t>
      </w:r>
    </w:p>
    <w:p>
      <w:pPr>
        <w:spacing w:before="0" w:after="0" w:lineRule="exact" w:line="200"/>
      </w:pPr>
      <w:r>
        <w:rPr>
          <w:rFonts w:ascii="Consolas" w:hAnsi="Consolas" w:eastAsia="Microsoft YaHei" w:cs="Consolas"/>
          <w:b w:val="0"/>
          <w:color w:val="333333"/>
          <w:sz w:val="12"/>
        </w:rPr>
        <w:t xml:space="preserve">0022  </w:t>
      </w:r>
      <w:r>
        <w:rPr>
          <w:rFonts w:ascii="Consolas" w:hAnsi="Consolas" w:eastAsia="Microsoft YaHei" w:cs="Consolas"/>
          <w:b w:val="0"/>
          <w:color w:val="000000"/>
          <w:sz w:val="14"/>
        </w:rPr>
        <w:t>#include &lt;QLinearGradient&gt;</w:t>
      </w:r>
    </w:p>
    <w:p>
      <w:pPr>
        <w:spacing w:before="0" w:after="0" w:lineRule="exact" w:line="200"/>
      </w:pPr>
      <w:r>
        <w:rPr>
          <w:rFonts w:ascii="Consolas" w:hAnsi="Consolas" w:eastAsia="Microsoft YaHei" w:cs="Consolas"/>
          <w:b w:val="0"/>
          <w:color w:val="333333"/>
          <w:sz w:val="12"/>
        </w:rPr>
        <w:t xml:space="preserve">0023  </w:t>
      </w:r>
      <w:r>
        <w:rPr>
          <w:rFonts w:ascii="Consolas" w:hAnsi="Consolas" w:eastAsia="Microsoft YaHei" w:cs="Consolas"/>
          <w:b w:val="0"/>
          <w:color w:val="000000"/>
          <w:sz w:val="14"/>
        </w:rPr>
        <w:t>#include &lt;QPainter&gt;</w:t>
      </w:r>
    </w:p>
    <w:p>
      <w:pPr>
        <w:spacing w:before="0" w:after="0" w:lineRule="exact" w:line="200"/>
      </w:pPr>
      <w:r>
        <w:rPr>
          <w:rFonts w:ascii="Consolas" w:hAnsi="Consolas" w:eastAsia="Microsoft YaHei" w:cs="Consolas"/>
          <w:b w:val="0"/>
          <w:color w:val="333333"/>
          <w:sz w:val="12"/>
        </w:rPr>
        <w:t xml:space="preserve">0024  </w:t>
      </w:r>
      <w:r>
        <w:rPr>
          <w:rFonts w:ascii="Consolas" w:hAnsi="Consolas" w:eastAsia="Microsoft YaHei" w:cs="Consolas"/>
          <w:b w:val="0"/>
          <w:color w:val="000000"/>
          <w:sz w:val="14"/>
        </w:rPr>
        <w:t>#include &lt;QPainterPath&gt;</w:t>
      </w:r>
    </w:p>
    <w:p>
      <w:pPr>
        <w:spacing w:before="0" w:after="0" w:lineRule="exact" w:line="200"/>
      </w:pPr>
      <w:r>
        <w:rPr>
          <w:rFonts w:ascii="Consolas" w:hAnsi="Consolas" w:eastAsia="Microsoft YaHei" w:cs="Consolas"/>
          <w:b w:val="0"/>
          <w:color w:val="333333"/>
          <w:sz w:val="12"/>
        </w:rPr>
        <w:t xml:space="preserve">0025  </w:t>
      </w:r>
      <w:r>
        <w:rPr>
          <w:rFonts w:ascii="Consolas" w:hAnsi="Consolas" w:eastAsia="Microsoft YaHei" w:cs="Consolas"/>
          <w:b w:val="0"/>
          <w:color w:val="000000"/>
          <w:sz w:val="14"/>
        </w:rPr>
        <w:t>#include &lt;QPageSize&gt;</w:t>
      </w:r>
    </w:p>
    <w:p>
      <w:pPr>
        <w:spacing w:before="0" w:after="0" w:lineRule="exact" w:line="200"/>
      </w:pPr>
      <w:r>
        <w:rPr>
          <w:rFonts w:ascii="Consolas" w:hAnsi="Consolas" w:eastAsia="Microsoft YaHei" w:cs="Consolas"/>
          <w:b w:val="0"/>
          <w:color w:val="333333"/>
          <w:sz w:val="12"/>
        </w:rPr>
        <w:t xml:space="preserve">0026  </w:t>
      </w:r>
      <w:r>
        <w:rPr>
          <w:rFonts w:ascii="Consolas" w:hAnsi="Consolas" w:eastAsia="Microsoft YaHei" w:cs="Consolas"/>
          <w:b w:val="0"/>
          <w:color w:val="000000"/>
          <w:sz w:val="14"/>
        </w:rPr>
        <w:t>#include &lt;QPdfWriter&gt;</w:t>
      </w:r>
    </w:p>
    <w:p>
      <w:pPr>
        <w:spacing w:before="0" w:after="0" w:lineRule="exact" w:line="200"/>
      </w:pPr>
      <w:r>
        <w:rPr>
          <w:rFonts w:ascii="Consolas" w:hAnsi="Consolas" w:eastAsia="Microsoft YaHei" w:cs="Consolas"/>
          <w:b w:val="0"/>
          <w:color w:val="333333"/>
          <w:sz w:val="12"/>
        </w:rPr>
        <w:t xml:space="preserve">0027  </w:t>
      </w:r>
      <w:r>
        <w:rPr>
          <w:rFonts w:ascii="Consolas" w:hAnsi="Consolas" w:eastAsia="Microsoft YaHei" w:cs="Consolas"/>
          <w:b w:val="0"/>
          <w:color w:val="000000"/>
          <w:sz w:val="14"/>
        </w:rPr>
        <w:t>#include &lt;QPen&gt;</w:t>
      </w:r>
    </w:p>
    <w:p>
      <w:pPr>
        <w:spacing w:before="0" w:after="0" w:lineRule="exact" w:line="200"/>
      </w:pPr>
      <w:r>
        <w:rPr>
          <w:rFonts w:ascii="Consolas" w:hAnsi="Consolas" w:eastAsia="Microsoft YaHei" w:cs="Consolas"/>
          <w:b w:val="0"/>
          <w:color w:val="333333"/>
          <w:sz w:val="12"/>
        </w:rPr>
        <w:t xml:space="preserve">0028  </w:t>
      </w:r>
      <w:r>
        <w:rPr>
          <w:rFonts w:ascii="Consolas" w:hAnsi="Consolas" w:eastAsia="Microsoft YaHei" w:cs="Consolas"/>
          <w:b w:val="0"/>
          <w:color w:val="000000"/>
          <w:sz w:val="14"/>
        </w:rPr>
        <w:t>#include &lt;QPixmap&gt;</w:t>
      </w:r>
    </w:p>
    <w:p>
      <w:pPr>
        <w:spacing w:before="0" w:after="0" w:lineRule="exact" w:line="200"/>
      </w:pPr>
      <w:r>
        <w:rPr>
          <w:rFonts w:ascii="Consolas" w:hAnsi="Consolas" w:eastAsia="Microsoft YaHei" w:cs="Consolas"/>
          <w:b w:val="0"/>
          <w:color w:val="333333"/>
          <w:sz w:val="12"/>
        </w:rPr>
        <w:t xml:space="preserve">0029  </w:t>
      </w:r>
      <w:r>
        <w:rPr>
          <w:rFonts w:ascii="Consolas" w:hAnsi="Consolas" w:eastAsia="Microsoft YaHei" w:cs="Consolas"/>
          <w:b w:val="0"/>
          <w:color w:val="000000"/>
          <w:sz w:val="14"/>
        </w:rPr>
        <w:t>#include &lt;QPushButton&gt;</w:t>
      </w:r>
    </w:p>
    <w:p>
      <w:pPr>
        <w:spacing w:before="0" w:after="0" w:lineRule="exact" w:line="200"/>
      </w:pPr>
      <w:r>
        <w:rPr>
          <w:rFonts w:ascii="Consolas" w:hAnsi="Consolas" w:eastAsia="Microsoft YaHei" w:cs="Consolas"/>
          <w:b w:val="0"/>
          <w:color w:val="333333"/>
          <w:sz w:val="12"/>
        </w:rPr>
        <w:t xml:space="preserve">0030  </w:t>
      </w:r>
      <w:r>
        <w:rPr>
          <w:rFonts w:ascii="Consolas" w:hAnsi="Consolas" w:eastAsia="Microsoft YaHei" w:cs="Consolas"/>
          <w:b w:val="0"/>
          <w:color w:val="000000"/>
          <w:sz w:val="14"/>
        </w:rPr>
        <w:t>#include &lt;QSize&gt;</w:t>
      </w:r>
    </w:p>
    <w:p>
      <w:pPr>
        <w:spacing w:before="0" w:after="0" w:lineRule="exact" w:line="200"/>
      </w:pPr>
      <w:r>
        <w:rPr>
          <w:rFonts w:ascii="Consolas" w:hAnsi="Consolas" w:eastAsia="Microsoft YaHei" w:cs="Consolas"/>
          <w:b w:val="0"/>
          <w:color w:val="333333"/>
          <w:sz w:val="12"/>
        </w:rPr>
        <w:t xml:space="preserve">0031  </w:t>
      </w:r>
      <w:r>
        <w:rPr>
          <w:rFonts w:ascii="Consolas" w:hAnsi="Consolas" w:eastAsia="Microsoft YaHei" w:cs="Consolas"/>
          <w:b w:val="0"/>
          <w:color w:val="000000"/>
          <w:sz w:val="14"/>
        </w:rPr>
        <w:t>#include &lt;QStatusBar&gt;</w:t>
      </w:r>
    </w:p>
    <w:p>
      <w:pPr>
        <w:spacing w:before="0" w:after="0" w:lineRule="exact" w:line="200"/>
      </w:pPr>
      <w:r>
        <w:rPr>
          <w:rFonts w:ascii="Consolas" w:hAnsi="Consolas" w:eastAsia="Microsoft YaHei" w:cs="Consolas"/>
          <w:b w:val="0"/>
          <w:color w:val="333333"/>
          <w:sz w:val="12"/>
        </w:rPr>
        <w:t xml:space="preserve">0032  </w:t>
      </w:r>
      <w:r>
        <w:rPr>
          <w:rFonts w:ascii="Consolas" w:hAnsi="Consolas" w:eastAsia="Microsoft YaHei" w:cs="Consolas"/>
          <w:b w:val="0"/>
          <w:color w:val="000000"/>
          <w:sz w:val="14"/>
        </w:rPr>
        <w:t>#include &lt;QStringList&gt;</w:t>
      </w:r>
    </w:p>
    <w:p>
      <w:pPr>
        <w:spacing w:before="0" w:after="0" w:lineRule="exact" w:line="200"/>
      </w:pPr>
      <w:r>
        <w:rPr>
          <w:rFonts w:ascii="Consolas" w:hAnsi="Consolas" w:eastAsia="Microsoft YaHei" w:cs="Consolas"/>
          <w:b w:val="0"/>
          <w:color w:val="333333"/>
          <w:sz w:val="12"/>
        </w:rPr>
        <w:t xml:space="preserve">0033  </w:t>
      </w:r>
      <w:r>
        <w:rPr>
          <w:rFonts w:ascii="Consolas" w:hAnsi="Consolas" w:eastAsia="Microsoft YaHei" w:cs="Consolas"/>
          <w:b w:val="0"/>
          <w:color w:val="000000"/>
          <w:sz w:val="14"/>
        </w:rPr>
        <w:t>#include &lt;QTemporaryDir&gt;</w:t>
      </w:r>
    </w:p>
    <w:p>
      <w:pPr>
        <w:spacing w:before="0" w:after="0" w:lineRule="exact" w:line="200"/>
      </w:pPr>
      <w:r>
        <w:rPr>
          <w:rFonts w:ascii="Consolas" w:hAnsi="Consolas" w:eastAsia="Microsoft YaHei" w:cs="Consolas"/>
          <w:b w:val="0"/>
          <w:color w:val="333333"/>
          <w:sz w:val="12"/>
        </w:rPr>
        <w:t xml:space="preserve">0034  </w:t>
      </w:r>
      <w:r>
        <w:rPr>
          <w:rFonts w:ascii="Consolas" w:hAnsi="Consolas" w:eastAsia="Microsoft YaHei" w:cs="Consolas"/>
          <w:b w:val="0"/>
          <w:color w:val="000000"/>
          <w:sz w:val="14"/>
        </w:rPr>
        <w:t>namespace {</w:t>
      </w:r>
    </w:p>
    <w:p>
      <w:pPr>
        <w:spacing w:before="0" w:after="0" w:lineRule="exact" w:line="200"/>
      </w:pPr>
      <w:r>
        <w:rPr>
          <w:rFonts w:ascii="Consolas" w:hAnsi="Consolas" w:eastAsia="Microsoft YaHei" w:cs="Consolas"/>
          <w:b w:val="0"/>
          <w:color w:val="333333"/>
          <w:sz w:val="12"/>
        </w:rPr>
        <w:t xml:space="preserve">0035  </w:t>
      </w:r>
      <w:r>
        <w:rPr>
          <w:rFonts w:ascii="Consolas" w:hAnsi="Consolas" w:eastAsia="Microsoft YaHei" w:cs="Consolas"/>
          <w:b w:val="0"/>
          <w:color w:val="000000"/>
          <w:sz w:val="14"/>
        </w:rPr>
        <w:t>enum class UiIcon {</w:t>
      </w:r>
    </w:p>
    <w:p>
      <w:pPr>
        <w:spacing w:before="0" w:after="0" w:lineRule="exact" w:line="200"/>
      </w:pPr>
      <w:r>
        <w:rPr>
          <w:rFonts w:ascii="Consolas" w:hAnsi="Consolas" w:eastAsia="Microsoft YaHei" w:cs="Consolas"/>
          <w:b w:val="0"/>
          <w:color w:val="333333"/>
          <w:sz w:val="12"/>
        </w:rPr>
        <w:t xml:space="preserve">0036  </w:t>
      </w:r>
      <w:r>
        <w:rPr>
          <w:rFonts w:ascii="Consolas" w:hAnsi="Consolas" w:eastAsia="Microsoft YaHei" w:cs="Consolas"/>
          <w:b w:val="0"/>
          <w:color w:val="000000"/>
          <w:sz w:val="14"/>
        </w:rPr>
        <w:t xml:space="preserve">    Project,</w:t>
      </w:r>
    </w:p>
    <w:p>
      <w:pPr>
        <w:spacing w:before="0" w:after="0" w:lineRule="exact" w:line="200"/>
      </w:pPr>
      <w:r>
        <w:rPr>
          <w:rFonts w:ascii="Consolas" w:hAnsi="Consolas" w:eastAsia="Microsoft YaHei" w:cs="Consolas"/>
          <w:b w:val="0"/>
          <w:color w:val="333333"/>
          <w:sz w:val="12"/>
        </w:rPr>
        <w:t xml:space="preserve">0037  </w:t>
      </w:r>
      <w:r>
        <w:rPr>
          <w:rFonts w:ascii="Consolas" w:hAnsi="Consolas" w:eastAsia="Microsoft YaHei" w:cs="Consolas"/>
          <w:b w:val="0"/>
          <w:color w:val="000000"/>
          <w:sz w:val="14"/>
        </w:rPr>
        <w:t xml:space="preserve">    Dashboard,</w:t>
      </w:r>
    </w:p>
    <w:p>
      <w:pPr>
        <w:spacing w:before="0" w:after="0" w:lineRule="exact" w:line="200"/>
      </w:pPr>
      <w:r>
        <w:rPr>
          <w:rFonts w:ascii="Consolas" w:hAnsi="Consolas" w:eastAsia="Microsoft YaHei" w:cs="Consolas"/>
          <w:b w:val="0"/>
          <w:color w:val="333333"/>
          <w:sz w:val="12"/>
        </w:rPr>
        <w:t xml:space="preserve">0038  </w:t>
      </w:r>
      <w:r>
        <w:rPr>
          <w:rFonts w:ascii="Consolas" w:hAnsi="Consolas" w:eastAsia="Microsoft YaHei" w:cs="Consolas"/>
          <w:b w:val="0"/>
          <w:color w:val="000000"/>
          <w:sz w:val="14"/>
        </w:rPr>
        <w:t xml:space="preserve">    Import,</w:t>
      </w:r>
    </w:p>
    <w:p>
      <w:pPr>
        <w:spacing w:before="0" w:after="0" w:lineRule="exact" w:line="200"/>
      </w:pPr>
      <w:r>
        <w:rPr>
          <w:rFonts w:ascii="Consolas" w:hAnsi="Consolas" w:eastAsia="Microsoft YaHei" w:cs="Consolas"/>
          <w:b w:val="0"/>
          <w:color w:val="333333"/>
          <w:sz w:val="12"/>
        </w:rPr>
        <w:t xml:space="preserve">0039  </w:t>
      </w:r>
      <w:r>
        <w:rPr>
          <w:rFonts w:ascii="Consolas" w:hAnsi="Consolas" w:eastAsia="Microsoft YaHei" w:cs="Consolas"/>
          <w:b w:val="0"/>
          <w:color w:val="000000"/>
          <w:sz w:val="14"/>
        </w:rPr>
        <w:t xml:space="preserve">    Document,</w:t>
      </w:r>
    </w:p>
    <w:p>
      <w:pPr>
        <w:spacing w:before="0" w:after="0" w:lineRule="exact" w:line="200"/>
      </w:pPr>
      <w:r>
        <w:rPr>
          <w:rFonts w:ascii="Consolas" w:hAnsi="Consolas" w:eastAsia="Microsoft YaHei" w:cs="Consolas"/>
          <w:b w:val="0"/>
          <w:color w:val="333333"/>
          <w:sz w:val="12"/>
        </w:rPr>
        <w:t xml:space="preserve">0040  </w:t>
      </w:r>
      <w:r>
        <w:rPr>
          <w:rFonts w:ascii="Consolas" w:hAnsi="Consolas" w:eastAsia="Microsoft YaHei" w:cs="Consolas"/>
          <w:b w:val="0"/>
          <w:color w:val="000000"/>
          <w:sz w:val="14"/>
        </w:rPr>
        <w:t xml:space="preserve">    Analysis,</w:t>
      </w:r>
    </w:p>
    <w:p>
      <w:pPr>
        <w:spacing w:before="0" w:after="0" w:lineRule="exact" w:line="200"/>
      </w:pPr>
      <w:r>
        <w:rPr>
          <w:rFonts w:ascii="Consolas" w:hAnsi="Consolas" w:eastAsia="Microsoft YaHei" w:cs="Consolas"/>
          <w:b w:val="0"/>
          <w:color w:val="333333"/>
          <w:sz w:val="12"/>
        </w:rPr>
        <w:t xml:space="preserve">0041  </w:t>
      </w:r>
      <w:r>
        <w:rPr>
          <w:rFonts w:ascii="Consolas" w:hAnsi="Consolas" w:eastAsia="Microsoft YaHei" w:cs="Consolas"/>
          <w:b w:val="0"/>
          <w:color w:val="000000"/>
          <w:sz w:val="14"/>
        </w:rPr>
        <w:t xml:space="preserve">    Ai,</w:t>
      </w:r>
    </w:p>
    <w:p>
      <w:pPr>
        <w:spacing w:before="0" w:after="0" w:lineRule="exact" w:line="200"/>
      </w:pPr>
      <w:r>
        <w:rPr>
          <w:rFonts w:ascii="Consolas" w:hAnsi="Consolas" w:eastAsia="Microsoft YaHei" w:cs="Consolas"/>
          <w:b w:val="0"/>
          <w:color w:val="333333"/>
          <w:sz w:val="12"/>
        </w:rPr>
        <w:t xml:space="preserve">0042  </w:t>
      </w:r>
      <w:r>
        <w:rPr>
          <w:rFonts w:ascii="Consolas" w:hAnsi="Consolas" w:eastAsia="Microsoft YaHei" w:cs="Consolas"/>
          <w:b w:val="0"/>
          <w:color w:val="000000"/>
          <w:sz w:val="14"/>
        </w:rPr>
        <w:t xml:space="preserve">    Settings,</w:t>
      </w:r>
    </w:p>
    <w:p>
      <w:pPr>
        <w:spacing w:before="0" w:after="0" w:lineRule="exact" w:line="200"/>
      </w:pPr>
      <w:r>
        <w:rPr>
          <w:rFonts w:ascii="Consolas" w:hAnsi="Consolas" w:eastAsia="Microsoft YaHei" w:cs="Consolas"/>
          <w:b w:val="0"/>
          <w:color w:val="333333"/>
          <w:sz w:val="12"/>
        </w:rPr>
        <w:t xml:space="preserve">0043  </w:t>
      </w:r>
      <w:r>
        <w:rPr>
          <w:rFonts w:ascii="Consolas" w:hAnsi="Consolas" w:eastAsia="Microsoft YaHei" w:cs="Consolas"/>
          <w:b w:val="0"/>
          <w:color w:val="000000"/>
          <w:sz w:val="14"/>
        </w:rPr>
        <w:t xml:space="preserve">    NewProject,</w:t>
      </w:r>
    </w:p>
    <w:p>
      <w:pPr>
        <w:spacing w:before="0" w:after="0" w:lineRule="exact" w:line="200"/>
      </w:pPr>
      <w:r>
        <w:rPr>
          <w:rFonts w:ascii="Consolas" w:hAnsi="Consolas" w:eastAsia="Microsoft YaHei" w:cs="Consolas"/>
          <w:b w:val="0"/>
          <w:color w:val="333333"/>
          <w:sz w:val="12"/>
        </w:rPr>
        <w:t xml:space="preserve">0044  </w:t>
      </w:r>
      <w:r>
        <w:rPr>
          <w:rFonts w:ascii="Consolas" w:hAnsi="Consolas" w:eastAsia="Microsoft YaHei" w:cs="Consolas"/>
          <w:b w:val="0"/>
          <w:color w:val="000000"/>
          <w:sz w:val="14"/>
        </w:rPr>
        <w:t xml:space="preserve">    Open,</w:t>
      </w:r>
    </w:p>
    <w:p>
      <w:pPr>
        <w:spacing w:before="0" w:after="0" w:lineRule="exact" w:line="200"/>
      </w:pPr>
      <w:r>
        <w:rPr>
          <w:rFonts w:ascii="Consolas" w:hAnsi="Consolas" w:eastAsia="Microsoft YaHei" w:cs="Consolas"/>
          <w:b w:val="0"/>
          <w:color w:val="333333"/>
          <w:sz w:val="12"/>
        </w:rPr>
        <w:t xml:space="preserve">0045  </w:t>
      </w:r>
      <w:r>
        <w:rPr>
          <w:rFonts w:ascii="Consolas" w:hAnsi="Consolas" w:eastAsia="Microsoft YaHei" w:cs="Consolas"/>
          <w:b w:val="0"/>
          <w:color w:val="000000"/>
          <w:sz w:val="14"/>
        </w:rPr>
        <w:t xml:space="preserve">    Save,</w:t>
      </w:r>
    </w:p>
    <w:p>
      <w:pPr>
        <w:spacing w:before="0" w:after="0" w:lineRule="exact" w:line="200"/>
      </w:pPr>
      <w:r>
        <w:rPr>
          <w:rFonts w:ascii="Consolas" w:hAnsi="Consolas" w:eastAsia="Microsoft YaHei" w:cs="Consolas"/>
          <w:b w:val="0"/>
          <w:color w:val="333333"/>
          <w:sz w:val="12"/>
        </w:rPr>
        <w:t xml:space="preserve">0046  </w:t>
      </w:r>
      <w:r>
        <w:rPr>
          <w:rFonts w:ascii="Consolas" w:hAnsi="Consolas" w:eastAsia="Microsoft YaHei" w:cs="Consolas"/>
          <w:b w:val="0"/>
          <w:color w:val="000000"/>
          <w:sz w:val="14"/>
        </w:rPr>
        <w:t xml:space="preserve">    SaveAs,</w:t>
      </w:r>
    </w:p>
    <w:p>
      <w:pPr>
        <w:spacing w:before="0" w:after="0" w:lineRule="exact" w:line="200"/>
      </w:pPr>
      <w:r>
        <w:rPr>
          <w:rFonts w:ascii="Consolas" w:hAnsi="Consolas" w:eastAsia="Microsoft YaHei" w:cs="Consolas"/>
          <w:b w:val="0"/>
          <w:color w:val="333333"/>
          <w:sz w:val="12"/>
        </w:rPr>
        <w:t xml:space="preserve">0047  </w:t>
      </w:r>
      <w:r>
        <w:rPr>
          <w:rFonts w:ascii="Consolas" w:hAnsi="Consolas" w:eastAsia="Microsoft YaHei" w:cs="Consolas"/>
          <w:b w:val="0"/>
          <w:color w:val="000000"/>
          <w:sz w:val="14"/>
        </w:rPr>
        <w:t xml:space="preserve">    Demo,</w:t>
      </w:r>
    </w:p>
    <w:p>
      <w:pPr>
        <w:spacing w:before="0" w:after="0" w:lineRule="exact" w:line="200"/>
      </w:pPr>
      <w:r>
        <w:rPr>
          <w:rFonts w:ascii="Consolas" w:hAnsi="Consolas" w:eastAsia="Microsoft YaHei" w:cs="Consolas"/>
          <w:b w:val="0"/>
          <w:color w:val="333333"/>
          <w:sz w:val="12"/>
        </w:rPr>
        <w:t xml:space="preserve">0048  </w:t>
      </w:r>
      <w:r>
        <w:rPr>
          <w:rFonts w:ascii="Consolas" w:hAnsi="Consolas" w:eastAsia="Microsoft YaHei" w:cs="Consolas"/>
          <w:b w:val="0"/>
          <w:color w:val="000000"/>
          <w:sz w:val="14"/>
        </w:rPr>
        <w:t xml:space="preserve">    Refresh,</w:t>
      </w:r>
    </w:p>
    <w:p>
      <w:pPr>
        <w:spacing w:before="0" w:after="0" w:lineRule="exact" w:line="200"/>
      </w:pPr>
      <w:r>
        <w:rPr>
          <w:rFonts w:ascii="Consolas" w:hAnsi="Consolas" w:eastAsia="Microsoft YaHei" w:cs="Consolas"/>
          <w:b w:val="0"/>
          <w:color w:val="333333"/>
          <w:sz w:val="12"/>
        </w:rPr>
        <w:t xml:space="preserve">0049  </w:t>
      </w:r>
      <w:r>
        <w:rPr>
          <w:rFonts w:ascii="Consolas" w:hAnsi="Consolas" w:eastAsia="Microsoft YaHei" w:cs="Consolas"/>
          <w:b w:val="0"/>
          <w:color w:val="000000"/>
          <w:sz w:val="14"/>
        </w:rPr>
        <w:t xml:space="preserve">    Export,</w:t>
      </w:r>
    </w:p>
    <w:p>
      <w:pPr>
        <w:spacing w:before="0" w:after="0" w:lineRule="exact" w:line="200"/>
      </w:pPr>
      <w:r>
        <w:rPr>
          <w:rFonts w:ascii="Consolas" w:hAnsi="Consolas" w:eastAsia="Microsoft YaHei" w:cs="Consolas"/>
          <w:b w:val="0"/>
          <w:color w:val="333333"/>
          <w:sz w:val="12"/>
        </w:rPr>
        <w:t xml:space="preserve">0050  </w:t>
      </w:r>
      <w:r>
        <w:rPr>
          <w:rFonts w:ascii="Consolas" w:hAnsi="Consolas" w:eastAsia="Microsoft YaHei" w:cs="Consolas"/>
          <w:b w:val="0"/>
          <w:color w:val="000000"/>
          <w:sz w:val="14"/>
        </w:rPr>
        <w:t xml:space="preserve">    Link,</w:t>
      </w:r>
    </w:p>
    <w:p>
      <w:r>
        <w:br w:type="page"/>
      </w:r>
    </w:p>
    <w:p>
      <w:pPr>
        <w:spacing w:after="60"/>
      </w:pPr>
      <w:r>
        <w:rPr>
          <w:rFonts w:ascii="Microsoft YaHei" w:hAnsi="Microsoft YaHei" w:eastAsia="Microsoft YaHei" w:cs="Microsoft YaHei"/>
          <w:b/>
          <w:color w:val="000000"/>
          <w:sz w:val="14"/>
        </w:rPr>
        <w:t>代码范围：native/qt/src/main.cpp L55 - L109</w:t>
      </w:r>
    </w:p>
    <w:p>
      <w:pPr>
        <w:spacing w:before="0" w:after="0" w:lineRule="exact" w:line="200"/>
      </w:pPr>
      <w:r>
        <w:rPr>
          <w:rFonts w:ascii="Consolas" w:hAnsi="Consolas" w:eastAsia="Microsoft YaHei" w:cs="Consolas"/>
          <w:b w:val="0"/>
          <w:color w:val="333333"/>
          <w:sz w:val="12"/>
        </w:rPr>
        <w:t xml:space="preserve">0051  </w:t>
      </w:r>
      <w:r>
        <w:rPr>
          <w:rFonts w:ascii="Consolas" w:hAnsi="Consolas" w:eastAsia="Microsoft YaHei" w:cs="Consolas"/>
          <w:b w:val="0"/>
          <w:color w:val="000000"/>
          <w:sz w:val="14"/>
        </w:rPr>
        <w:t xml:space="preserve">    Unlink,</w:t>
      </w:r>
    </w:p>
    <w:p>
      <w:pPr>
        <w:spacing w:before="0" w:after="0" w:lineRule="exact" w:line="200"/>
      </w:pPr>
      <w:r>
        <w:rPr>
          <w:rFonts w:ascii="Consolas" w:hAnsi="Consolas" w:eastAsia="Microsoft YaHei" w:cs="Consolas"/>
          <w:b w:val="0"/>
          <w:color w:val="333333"/>
          <w:sz w:val="12"/>
        </w:rPr>
        <w:t xml:space="preserve">0052  </w:t>
      </w:r>
      <w:r>
        <w:rPr>
          <w:rFonts w:ascii="Consolas" w:hAnsi="Consolas" w:eastAsia="Microsoft YaHei" w:cs="Consolas"/>
          <w:b w:val="0"/>
          <w:color w:val="000000"/>
          <w:sz w:val="14"/>
        </w:rPr>
        <w:t xml:space="preserve">    Check,</w:t>
      </w:r>
    </w:p>
    <w:p>
      <w:pPr>
        <w:spacing w:before="0" w:after="0" w:lineRule="exact" w:line="200"/>
      </w:pPr>
      <w:r>
        <w:rPr>
          <w:rFonts w:ascii="Consolas" w:hAnsi="Consolas" w:eastAsia="Microsoft YaHei" w:cs="Consolas"/>
          <w:b w:val="0"/>
          <w:color w:val="333333"/>
          <w:sz w:val="12"/>
        </w:rPr>
        <w:t xml:space="preserve">0053  </w:t>
      </w:r>
      <w:r>
        <w:rPr>
          <w:rFonts w:ascii="Consolas" w:hAnsi="Consolas" w:eastAsia="Microsoft YaHei" w:cs="Consolas"/>
          <w:b w:val="0"/>
          <w:color w:val="000000"/>
          <w:sz w:val="14"/>
        </w:rPr>
        <w:t xml:space="preserve">    Undo</w:t>
      </w:r>
    </w:p>
    <w:p>
      <w:pPr>
        <w:spacing w:before="0" w:after="0" w:lineRule="exact" w:line="200"/>
      </w:pPr>
      <w:r>
        <w:rPr>
          <w:rFonts w:ascii="Consolas" w:hAnsi="Consolas" w:eastAsia="Microsoft YaHei" w:cs="Consolas"/>
          <w:b w:val="0"/>
          <w:color w:val="333333"/>
          <w:sz w:val="12"/>
        </w:rPr>
        <w:t xml:space="preserve">0054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0055  </w:t>
      </w:r>
      <w:r>
        <w:rPr>
          <w:rFonts w:ascii="Consolas" w:hAnsi="Consolas" w:eastAsia="Microsoft YaHei" w:cs="Consolas"/>
          <w:b w:val="0"/>
          <w:color w:val="000000"/>
          <w:sz w:val="14"/>
        </w:rPr>
        <w:t>QIcon makeUiIcon(UiIcon type, const QColor&amp; color) {</w:t>
      </w:r>
    </w:p>
    <w:p>
      <w:pPr>
        <w:spacing w:before="0" w:after="0" w:lineRule="exact" w:line="200"/>
      </w:pPr>
      <w:r>
        <w:rPr>
          <w:rFonts w:ascii="Consolas" w:hAnsi="Consolas" w:eastAsia="Microsoft YaHei" w:cs="Consolas"/>
          <w:b w:val="0"/>
          <w:color w:val="333333"/>
          <w:sz w:val="12"/>
        </w:rPr>
        <w:t xml:space="preserve">0056  </w:t>
      </w:r>
      <w:r>
        <w:rPr>
          <w:rFonts w:ascii="Consolas" w:hAnsi="Consolas" w:eastAsia="Microsoft YaHei" w:cs="Consolas"/>
          <w:b w:val="0"/>
          <w:color w:val="000000"/>
          <w:sz w:val="14"/>
        </w:rPr>
        <w:t xml:space="preserve">    QPixmap pixmap(40, 40);</w:t>
      </w:r>
    </w:p>
    <w:p>
      <w:pPr>
        <w:spacing w:before="0" w:after="0" w:lineRule="exact" w:line="200"/>
      </w:pPr>
      <w:r>
        <w:rPr>
          <w:rFonts w:ascii="Consolas" w:hAnsi="Consolas" w:eastAsia="Microsoft YaHei" w:cs="Consolas"/>
          <w:b w:val="0"/>
          <w:color w:val="333333"/>
          <w:sz w:val="12"/>
        </w:rPr>
        <w:t xml:space="preserve">0057  </w:t>
      </w:r>
      <w:r>
        <w:rPr>
          <w:rFonts w:ascii="Consolas" w:hAnsi="Consolas" w:eastAsia="Microsoft YaHei" w:cs="Consolas"/>
          <w:b w:val="0"/>
          <w:color w:val="000000"/>
          <w:sz w:val="14"/>
        </w:rPr>
        <w:t xml:space="preserve">    pixmap.fill(Qt::transparent);</w:t>
      </w:r>
    </w:p>
    <w:p>
      <w:pPr>
        <w:spacing w:before="0" w:after="0" w:lineRule="exact" w:line="200"/>
      </w:pPr>
      <w:r>
        <w:rPr>
          <w:rFonts w:ascii="Consolas" w:hAnsi="Consolas" w:eastAsia="Microsoft YaHei" w:cs="Consolas"/>
          <w:b w:val="0"/>
          <w:color w:val="333333"/>
          <w:sz w:val="12"/>
        </w:rPr>
        <w:t xml:space="preserve">0058  </w:t>
      </w:r>
      <w:r>
        <w:rPr>
          <w:rFonts w:ascii="Consolas" w:hAnsi="Consolas" w:eastAsia="Microsoft YaHei" w:cs="Consolas"/>
          <w:b w:val="0"/>
          <w:color w:val="000000"/>
          <w:sz w:val="14"/>
        </w:rPr>
        <w:t xml:space="preserve">    QPainter painter(&amp;pixmap);</w:t>
      </w:r>
    </w:p>
    <w:p>
      <w:pPr>
        <w:spacing w:before="0" w:after="0" w:lineRule="exact" w:line="200"/>
      </w:pPr>
      <w:r>
        <w:rPr>
          <w:rFonts w:ascii="Consolas" w:hAnsi="Consolas" w:eastAsia="Microsoft YaHei" w:cs="Consolas"/>
          <w:b w:val="0"/>
          <w:color w:val="333333"/>
          <w:sz w:val="12"/>
        </w:rPr>
        <w:t xml:space="preserve">0059  </w:t>
      </w:r>
      <w:r>
        <w:rPr>
          <w:rFonts w:ascii="Consolas" w:hAnsi="Consolas" w:eastAsia="Microsoft YaHei" w:cs="Consolas"/>
          <w:b w:val="0"/>
          <w:color w:val="000000"/>
          <w:sz w:val="14"/>
        </w:rPr>
        <w:t xml:space="preserve">    painter.setRenderHint(QPainter::Antialiasing, true);</w:t>
      </w:r>
    </w:p>
    <w:p>
      <w:pPr>
        <w:spacing w:before="0" w:after="0" w:lineRule="exact" w:line="200"/>
      </w:pPr>
      <w:r>
        <w:rPr>
          <w:rFonts w:ascii="Consolas" w:hAnsi="Consolas" w:eastAsia="Microsoft YaHei" w:cs="Consolas"/>
          <w:b w:val="0"/>
          <w:color w:val="333333"/>
          <w:sz w:val="12"/>
        </w:rPr>
        <w:t xml:space="preserve">0060  </w:t>
      </w:r>
      <w:r>
        <w:rPr>
          <w:rFonts w:ascii="Consolas" w:hAnsi="Consolas" w:eastAsia="Microsoft YaHei" w:cs="Consolas"/>
          <w:b w:val="0"/>
          <w:color w:val="000000"/>
          <w:sz w:val="14"/>
        </w:rPr>
        <w:t xml:space="preserve">    painter.scale(40.0 / 24.0, 40.0 / 24.0);</w:t>
      </w:r>
    </w:p>
    <w:p>
      <w:pPr>
        <w:spacing w:before="0" w:after="0" w:lineRule="exact" w:line="200"/>
      </w:pPr>
      <w:r>
        <w:rPr>
          <w:rFonts w:ascii="Consolas" w:hAnsi="Consolas" w:eastAsia="Microsoft YaHei" w:cs="Consolas"/>
          <w:b w:val="0"/>
          <w:color w:val="333333"/>
          <w:sz w:val="12"/>
        </w:rPr>
        <w:t xml:space="preserve">0061  </w:t>
      </w:r>
      <w:r>
        <w:rPr>
          <w:rFonts w:ascii="Consolas" w:hAnsi="Consolas" w:eastAsia="Microsoft YaHei" w:cs="Consolas"/>
          <w:b w:val="0"/>
          <w:color w:val="000000"/>
          <w:sz w:val="14"/>
        </w:rPr>
        <w:t xml:space="preserve">    QPen pen(color, 1.7, Qt::SolidLine, Qt::RoundCap, Qt::RoundJoin);</w:t>
      </w:r>
    </w:p>
    <w:p>
      <w:pPr>
        <w:spacing w:before="0" w:after="0" w:lineRule="exact" w:line="200"/>
      </w:pPr>
      <w:r>
        <w:rPr>
          <w:rFonts w:ascii="Consolas" w:hAnsi="Consolas" w:eastAsia="Microsoft YaHei" w:cs="Consolas"/>
          <w:b w:val="0"/>
          <w:color w:val="333333"/>
          <w:sz w:val="12"/>
        </w:rPr>
        <w:t xml:space="preserve">0062  </w:t>
      </w:r>
      <w:r>
        <w:rPr>
          <w:rFonts w:ascii="Consolas" w:hAnsi="Consolas" w:eastAsia="Microsoft YaHei" w:cs="Consolas"/>
          <w:b w:val="0"/>
          <w:color w:val="000000"/>
          <w:sz w:val="14"/>
        </w:rPr>
        <w:t xml:space="preserve">    painter.setPen(pen);</w:t>
      </w:r>
    </w:p>
    <w:p>
      <w:pPr>
        <w:spacing w:before="0" w:after="0" w:lineRule="exact" w:line="200"/>
      </w:pPr>
      <w:r>
        <w:rPr>
          <w:rFonts w:ascii="Consolas" w:hAnsi="Consolas" w:eastAsia="Microsoft YaHei" w:cs="Consolas"/>
          <w:b w:val="0"/>
          <w:color w:val="333333"/>
          <w:sz w:val="12"/>
        </w:rPr>
        <w:t xml:space="preserve">0063  </w:t>
      </w:r>
      <w:r>
        <w:rPr>
          <w:rFonts w:ascii="Consolas" w:hAnsi="Consolas" w:eastAsia="Microsoft YaHei" w:cs="Consolas"/>
          <w:b w:val="0"/>
          <w:color w:val="000000"/>
          <w:sz w:val="14"/>
        </w:rPr>
        <w:t xml:space="preserve">    painter.setBrush(Qt::NoBrush);</w:t>
      </w:r>
    </w:p>
    <w:p>
      <w:pPr>
        <w:spacing w:before="0" w:after="0" w:lineRule="exact" w:line="200"/>
      </w:pPr>
      <w:r>
        <w:rPr>
          <w:rFonts w:ascii="Consolas" w:hAnsi="Consolas" w:eastAsia="Microsoft YaHei" w:cs="Consolas"/>
          <w:b w:val="0"/>
          <w:color w:val="333333"/>
          <w:sz w:val="12"/>
        </w:rPr>
        <w:t xml:space="preserve">0064  </w:t>
      </w:r>
      <w:r>
        <w:rPr>
          <w:rFonts w:ascii="Consolas" w:hAnsi="Consolas" w:eastAsia="Microsoft YaHei" w:cs="Consolas"/>
          <w:b w:val="0"/>
          <w:color w:val="000000"/>
          <w:sz w:val="14"/>
        </w:rPr>
        <w:t xml:space="preserve">    const auto rounded = [&amp;painter](double x, double y, double w, double h, double r = 2.0) {</w:t>
      </w:r>
    </w:p>
    <w:p>
      <w:pPr>
        <w:spacing w:before="0" w:after="0" w:lineRule="exact" w:line="200"/>
      </w:pPr>
      <w:r>
        <w:rPr>
          <w:rFonts w:ascii="Consolas" w:hAnsi="Consolas" w:eastAsia="Microsoft YaHei" w:cs="Consolas"/>
          <w:b w:val="0"/>
          <w:color w:val="333333"/>
          <w:sz w:val="12"/>
        </w:rPr>
        <w:t xml:space="preserve">0065  </w:t>
      </w:r>
      <w:r>
        <w:rPr>
          <w:rFonts w:ascii="Consolas" w:hAnsi="Consolas" w:eastAsia="Microsoft YaHei" w:cs="Consolas"/>
          <w:b w:val="0"/>
          <w:color w:val="000000"/>
          <w:sz w:val="14"/>
        </w:rPr>
        <w:t xml:space="preserve">        painter.drawRoundedRect(QRectF(x, y, w, h), r, r);</w:t>
      </w:r>
    </w:p>
    <w:p>
      <w:pPr>
        <w:spacing w:before="0" w:after="0" w:lineRule="exact" w:line="200"/>
      </w:pPr>
      <w:r>
        <w:rPr>
          <w:rFonts w:ascii="Consolas" w:hAnsi="Consolas" w:eastAsia="Microsoft YaHei" w:cs="Consolas"/>
          <w:b w:val="0"/>
          <w:color w:val="333333"/>
          <w:sz w:val="12"/>
        </w:rPr>
        <w:t xml:space="preserve">0066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0067  </w:t>
      </w:r>
      <w:r>
        <w:rPr>
          <w:rFonts w:ascii="Consolas" w:hAnsi="Consolas" w:eastAsia="Microsoft YaHei" w:cs="Consolas"/>
          <w:b w:val="0"/>
          <w:color w:val="000000"/>
          <w:sz w:val="14"/>
        </w:rPr>
        <w:t xml:space="preserve">    switch (type) {</w:t>
      </w:r>
    </w:p>
    <w:p>
      <w:pPr>
        <w:spacing w:before="0" w:after="0" w:lineRule="exact" w:line="200"/>
      </w:pPr>
      <w:r>
        <w:rPr>
          <w:rFonts w:ascii="Consolas" w:hAnsi="Consolas" w:eastAsia="Microsoft YaHei" w:cs="Consolas"/>
          <w:b w:val="0"/>
          <w:color w:val="333333"/>
          <w:sz w:val="12"/>
        </w:rPr>
        <w:t xml:space="preserve">0068  </w:t>
      </w:r>
      <w:r>
        <w:rPr>
          <w:rFonts w:ascii="Consolas" w:hAnsi="Consolas" w:eastAsia="Microsoft YaHei" w:cs="Consolas"/>
          <w:b w:val="0"/>
          <w:color w:val="000000"/>
          <w:sz w:val="14"/>
        </w:rPr>
        <w:t xml:space="preserve">    case UiIcon::Project:</w:t>
      </w:r>
    </w:p>
    <w:p>
      <w:pPr>
        <w:spacing w:before="0" w:after="0" w:lineRule="exact" w:line="200"/>
      </w:pPr>
      <w:r>
        <w:rPr>
          <w:rFonts w:ascii="Consolas" w:hAnsi="Consolas" w:eastAsia="Microsoft YaHei" w:cs="Consolas"/>
          <w:b w:val="0"/>
          <w:color w:val="333333"/>
          <w:sz w:val="12"/>
        </w:rPr>
        <w:t xml:space="preserve">0069  </w:t>
      </w:r>
      <w:r>
        <w:rPr>
          <w:rFonts w:ascii="Consolas" w:hAnsi="Consolas" w:eastAsia="Microsoft YaHei" w:cs="Consolas"/>
          <w:b w:val="0"/>
          <w:color w:val="000000"/>
          <w:sz w:val="14"/>
        </w:rPr>
        <w:t xml:space="preserve">        painter.drawPath([] {</w:t>
      </w:r>
    </w:p>
    <w:p>
      <w:pPr>
        <w:spacing w:before="0" w:after="0" w:lineRule="exact" w:line="200"/>
      </w:pPr>
      <w:r>
        <w:rPr>
          <w:rFonts w:ascii="Consolas" w:hAnsi="Consolas" w:eastAsia="Microsoft YaHei" w:cs="Consolas"/>
          <w:b w:val="0"/>
          <w:color w:val="333333"/>
          <w:sz w:val="12"/>
        </w:rPr>
        <w:t xml:space="preserve">0070  </w:t>
      </w:r>
      <w:r>
        <w:rPr>
          <w:rFonts w:ascii="Consolas" w:hAnsi="Consolas" w:eastAsia="Microsoft YaHei" w:cs="Consolas"/>
          <w:b w:val="0"/>
          <w:color w:val="000000"/>
          <w:sz w:val="14"/>
        </w:rPr>
        <w:t xml:space="preserve">            QPainterPath p;</w:t>
      </w:r>
    </w:p>
    <w:p>
      <w:pPr>
        <w:spacing w:before="0" w:after="0" w:lineRule="exact" w:line="200"/>
      </w:pPr>
      <w:r>
        <w:rPr>
          <w:rFonts w:ascii="Consolas" w:hAnsi="Consolas" w:eastAsia="Microsoft YaHei" w:cs="Consolas"/>
          <w:b w:val="0"/>
          <w:color w:val="333333"/>
          <w:sz w:val="12"/>
        </w:rPr>
        <w:t xml:space="preserve">0071  </w:t>
      </w:r>
      <w:r>
        <w:rPr>
          <w:rFonts w:ascii="Consolas" w:hAnsi="Consolas" w:eastAsia="Microsoft YaHei" w:cs="Consolas"/>
          <w:b w:val="0"/>
          <w:color w:val="000000"/>
          <w:sz w:val="14"/>
        </w:rPr>
        <w:t xml:space="preserve">            p.moveTo(3.5, 7.5);</w:t>
      </w:r>
    </w:p>
    <w:p>
      <w:pPr>
        <w:spacing w:before="0" w:after="0" w:lineRule="exact" w:line="200"/>
      </w:pPr>
      <w:r>
        <w:rPr>
          <w:rFonts w:ascii="Consolas" w:hAnsi="Consolas" w:eastAsia="Microsoft YaHei" w:cs="Consolas"/>
          <w:b w:val="0"/>
          <w:color w:val="333333"/>
          <w:sz w:val="12"/>
        </w:rPr>
        <w:t xml:space="preserve">0072  </w:t>
      </w:r>
      <w:r>
        <w:rPr>
          <w:rFonts w:ascii="Consolas" w:hAnsi="Consolas" w:eastAsia="Microsoft YaHei" w:cs="Consolas"/>
          <w:b w:val="0"/>
          <w:color w:val="000000"/>
          <w:sz w:val="14"/>
        </w:rPr>
        <w:t xml:space="preserve">            p.lineTo(9.0, 7.5);</w:t>
      </w:r>
    </w:p>
    <w:p>
      <w:pPr>
        <w:spacing w:before="0" w:after="0" w:lineRule="exact" w:line="200"/>
      </w:pPr>
      <w:r>
        <w:rPr>
          <w:rFonts w:ascii="Consolas" w:hAnsi="Consolas" w:eastAsia="Microsoft YaHei" w:cs="Consolas"/>
          <w:b w:val="0"/>
          <w:color w:val="333333"/>
          <w:sz w:val="12"/>
        </w:rPr>
        <w:t xml:space="preserve">0073  </w:t>
      </w:r>
      <w:r>
        <w:rPr>
          <w:rFonts w:ascii="Consolas" w:hAnsi="Consolas" w:eastAsia="Microsoft YaHei" w:cs="Consolas"/>
          <w:b w:val="0"/>
          <w:color w:val="000000"/>
          <w:sz w:val="14"/>
        </w:rPr>
        <w:t xml:space="preserve">            p.lineTo(10.8, 5.2);</w:t>
      </w:r>
    </w:p>
    <w:p>
      <w:pPr>
        <w:spacing w:before="0" w:after="0" w:lineRule="exact" w:line="200"/>
      </w:pPr>
      <w:r>
        <w:rPr>
          <w:rFonts w:ascii="Consolas" w:hAnsi="Consolas" w:eastAsia="Microsoft YaHei" w:cs="Consolas"/>
          <w:b w:val="0"/>
          <w:color w:val="333333"/>
          <w:sz w:val="12"/>
        </w:rPr>
        <w:t xml:space="preserve">0074  </w:t>
      </w:r>
      <w:r>
        <w:rPr>
          <w:rFonts w:ascii="Consolas" w:hAnsi="Consolas" w:eastAsia="Microsoft YaHei" w:cs="Consolas"/>
          <w:b w:val="0"/>
          <w:color w:val="000000"/>
          <w:sz w:val="14"/>
        </w:rPr>
        <w:t xml:space="preserve">            p.lineTo(20.5, 5.2);</w:t>
      </w:r>
    </w:p>
    <w:p>
      <w:pPr>
        <w:spacing w:before="0" w:after="0" w:lineRule="exact" w:line="200"/>
      </w:pPr>
      <w:r>
        <w:rPr>
          <w:rFonts w:ascii="Consolas" w:hAnsi="Consolas" w:eastAsia="Microsoft YaHei" w:cs="Consolas"/>
          <w:b w:val="0"/>
          <w:color w:val="333333"/>
          <w:sz w:val="12"/>
        </w:rPr>
        <w:t xml:space="preserve">0075  </w:t>
      </w:r>
      <w:r>
        <w:rPr>
          <w:rFonts w:ascii="Consolas" w:hAnsi="Consolas" w:eastAsia="Microsoft YaHei" w:cs="Consolas"/>
          <w:b w:val="0"/>
          <w:color w:val="000000"/>
          <w:sz w:val="14"/>
        </w:rPr>
        <w:t xml:space="preserve">            p.lineTo(20.5, 18.8);</w:t>
      </w:r>
    </w:p>
    <w:p>
      <w:pPr>
        <w:spacing w:before="0" w:after="0" w:lineRule="exact" w:line="200"/>
      </w:pPr>
      <w:r>
        <w:rPr>
          <w:rFonts w:ascii="Consolas" w:hAnsi="Consolas" w:eastAsia="Microsoft YaHei" w:cs="Consolas"/>
          <w:b w:val="0"/>
          <w:color w:val="333333"/>
          <w:sz w:val="12"/>
        </w:rPr>
        <w:t xml:space="preserve">0076  </w:t>
      </w:r>
      <w:r>
        <w:rPr>
          <w:rFonts w:ascii="Consolas" w:hAnsi="Consolas" w:eastAsia="Microsoft YaHei" w:cs="Consolas"/>
          <w:b w:val="0"/>
          <w:color w:val="000000"/>
          <w:sz w:val="14"/>
        </w:rPr>
        <w:t xml:space="preserve">            p.lineTo(3.5, 18.8);</w:t>
      </w:r>
    </w:p>
    <w:p>
      <w:pPr>
        <w:spacing w:before="0" w:after="0" w:lineRule="exact" w:line="200"/>
      </w:pPr>
      <w:r>
        <w:rPr>
          <w:rFonts w:ascii="Consolas" w:hAnsi="Consolas" w:eastAsia="Microsoft YaHei" w:cs="Consolas"/>
          <w:b w:val="0"/>
          <w:color w:val="333333"/>
          <w:sz w:val="12"/>
        </w:rPr>
        <w:t xml:space="preserve">0077  </w:t>
      </w:r>
      <w:r>
        <w:rPr>
          <w:rFonts w:ascii="Consolas" w:hAnsi="Consolas" w:eastAsia="Microsoft YaHei" w:cs="Consolas"/>
          <w:b w:val="0"/>
          <w:color w:val="000000"/>
          <w:sz w:val="14"/>
        </w:rPr>
        <w:t xml:space="preserve">            p.closeSubpath();</w:t>
      </w:r>
    </w:p>
    <w:p>
      <w:pPr>
        <w:spacing w:before="0" w:after="0" w:lineRule="exact" w:line="200"/>
      </w:pPr>
      <w:r>
        <w:rPr>
          <w:rFonts w:ascii="Consolas" w:hAnsi="Consolas" w:eastAsia="Microsoft YaHei" w:cs="Consolas"/>
          <w:b w:val="0"/>
          <w:color w:val="333333"/>
          <w:sz w:val="12"/>
        </w:rPr>
        <w:t xml:space="preserve">0078  </w:t>
      </w:r>
      <w:r>
        <w:rPr>
          <w:rFonts w:ascii="Consolas" w:hAnsi="Consolas" w:eastAsia="Microsoft YaHei" w:cs="Consolas"/>
          <w:b w:val="0"/>
          <w:color w:val="000000"/>
          <w:sz w:val="14"/>
        </w:rPr>
        <w:t xml:space="preserve">            return p;</w:t>
      </w:r>
    </w:p>
    <w:p>
      <w:pPr>
        <w:spacing w:before="0" w:after="0" w:lineRule="exact" w:line="200"/>
      </w:pPr>
      <w:r>
        <w:rPr>
          <w:rFonts w:ascii="Consolas" w:hAnsi="Consolas" w:eastAsia="Microsoft YaHei" w:cs="Consolas"/>
          <w:b w:val="0"/>
          <w:color w:val="333333"/>
          <w:sz w:val="12"/>
        </w:rPr>
        <w:t xml:space="preserve">0079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0080  </w:t>
      </w:r>
      <w:r>
        <w:rPr>
          <w:rFonts w:ascii="Consolas" w:hAnsi="Consolas" w:eastAsia="Microsoft YaHei" w:cs="Consolas"/>
          <w:b w:val="0"/>
          <w:color w:val="000000"/>
          <w:sz w:val="14"/>
        </w:rPr>
        <w:t xml:space="preserve">        painter.drawLine(QPointF(3.8, 9.6), QPointF(20.2, 9.6));</w:t>
      </w:r>
    </w:p>
    <w:p>
      <w:pPr>
        <w:spacing w:before="0" w:after="0" w:lineRule="exact" w:line="200"/>
      </w:pPr>
      <w:r>
        <w:rPr>
          <w:rFonts w:ascii="Consolas" w:hAnsi="Consolas" w:eastAsia="Microsoft YaHei" w:cs="Consolas"/>
          <w:b w:val="0"/>
          <w:color w:val="333333"/>
          <w:sz w:val="12"/>
        </w:rPr>
        <w:t xml:space="preserve">0081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0082  </w:t>
      </w:r>
      <w:r>
        <w:rPr>
          <w:rFonts w:ascii="Consolas" w:hAnsi="Consolas" w:eastAsia="Microsoft YaHei" w:cs="Consolas"/>
          <w:b w:val="0"/>
          <w:color w:val="000000"/>
          <w:sz w:val="14"/>
        </w:rPr>
        <w:t xml:space="preserve">    case UiIcon::Dashboard:</w:t>
      </w:r>
    </w:p>
    <w:p>
      <w:pPr>
        <w:spacing w:before="0" w:after="0" w:lineRule="exact" w:line="200"/>
      </w:pPr>
      <w:r>
        <w:rPr>
          <w:rFonts w:ascii="Consolas" w:hAnsi="Consolas" w:eastAsia="Microsoft YaHei" w:cs="Consolas"/>
          <w:b w:val="0"/>
          <w:color w:val="333333"/>
          <w:sz w:val="12"/>
        </w:rPr>
        <w:t xml:space="preserve">0083  </w:t>
      </w:r>
      <w:r>
        <w:rPr>
          <w:rFonts w:ascii="Consolas" w:hAnsi="Consolas" w:eastAsia="Microsoft YaHei" w:cs="Consolas"/>
          <w:b w:val="0"/>
          <w:color w:val="000000"/>
          <w:sz w:val="14"/>
        </w:rPr>
        <w:t xml:space="preserve">        rounded(3.5, 3.5, 7.0, 7.0, 1.4);</w:t>
      </w:r>
    </w:p>
    <w:p>
      <w:pPr>
        <w:spacing w:before="0" w:after="0" w:lineRule="exact" w:line="200"/>
      </w:pPr>
      <w:r>
        <w:rPr>
          <w:rFonts w:ascii="Consolas" w:hAnsi="Consolas" w:eastAsia="Microsoft YaHei" w:cs="Consolas"/>
          <w:b w:val="0"/>
          <w:color w:val="333333"/>
          <w:sz w:val="12"/>
        </w:rPr>
        <w:t xml:space="preserve">0084  </w:t>
      </w:r>
      <w:r>
        <w:rPr>
          <w:rFonts w:ascii="Consolas" w:hAnsi="Consolas" w:eastAsia="Microsoft YaHei" w:cs="Consolas"/>
          <w:b w:val="0"/>
          <w:color w:val="000000"/>
          <w:sz w:val="14"/>
        </w:rPr>
        <w:t xml:space="preserve">        rounded(13.5, 3.5, 7.0, 5.0, 1.4);</w:t>
      </w:r>
    </w:p>
    <w:p>
      <w:pPr>
        <w:spacing w:before="0" w:after="0" w:lineRule="exact" w:line="200"/>
      </w:pPr>
      <w:r>
        <w:rPr>
          <w:rFonts w:ascii="Consolas" w:hAnsi="Consolas" w:eastAsia="Microsoft YaHei" w:cs="Consolas"/>
          <w:b w:val="0"/>
          <w:color w:val="333333"/>
          <w:sz w:val="12"/>
        </w:rPr>
        <w:t xml:space="preserve">0085  </w:t>
      </w:r>
      <w:r>
        <w:rPr>
          <w:rFonts w:ascii="Consolas" w:hAnsi="Consolas" w:eastAsia="Microsoft YaHei" w:cs="Consolas"/>
          <w:b w:val="0"/>
          <w:color w:val="000000"/>
          <w:sz w:val="14"/>
        </w:rPr>
        <w:t xml:space="preserve">        rounded(3.5, 13.5, 7.0, 7.0, 1.4);</w:t>
      </w:r>
    </w:p>
    <w:p>
      <w:pPr>
        <w:spacing w:before="0" w:after="0" w:lineRule="exact" w:line="200"/>
      </w:pPr>
      <w:r>
        <w:rPr>
          <w:rFonts w:ascii="Consolas" w:hAnsi="Consolas" w:eastAsia="Microsoft YaHei" w:cs="Consolas"/>
          <w:b w:val="0"/>
          <w:color w:val="333333"/>
          <w:sz w:val="12"/>
        </w:rPr>
        <w:t xml:space="preserve">0086  </w:t>
      </w:r>
      <w:r>
        <w:rPr>
          <w:rFonts w:ascii="Consolas" w:hAnsi="Consolas" w:eastAsia="Microsoft YaHei" w:cs="Consolas"/>
          <w:b w:val="0"/>
          <w:color w:val="000000"/>
          <w:sz w:val="14"/>
        </w:rPr>
        <w:t xml:space="preserve">        rounded(13.5, 11.5, 7.0, 9.0, 1.4);</w:t>
      </w:r>
    </w:p>
    <w:p>
      <w:pPr>
        <w:spacing w:before="0" w:after="0" w:lineRule="exact" w:line="200"/>
      </w:pPr>
      <w:r>
        <w:rPr>
          <w:rFonts w:ascii="Consolas" w:hAnsi="Consolas" w:eastAsia="Microsoft YaHei" w:cs="Consolas"/>
          <w:b w:val="0"/>
          <w:color w:val="333333"/>
          <w:sz w:val="12"/>
        </w:rPr>
        <w:t xml:space="preserve">0087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0088  </w:t>
      </w:r>
      <w:r>
        <w:rPr>
          <w:rFonts w:ascii="Consolas" w:hAnsi="Consolas" w:eastAsia="Microsoft YaHei" w:cs="Consolas"/>
          <w:b w:val="0"/>
          <w:color w:val="000000"/>
          <w:sz w:val="14"/>
        </w:rPr>
        <w:t xml:space="preserve">    case UiIcon::Import:</w:t>
      </w:r>
    </w:p>
    <w:p>
      <w:pPr>
        <w:spacing w:before="0" w:after="0" w:lineRule="exact" w:line="200"/>
      </w:pPr>
      <w:r>
        <w:rPr>
          <w:rFonts w:ascii="Consolas" w:hAnsi="Consolas" w:eastAsia="Microsoft YaHei" w:cs="Consolas"/>
          <w:b w:val="0"/>
          <w:color w:val="333333"/>
          <w:sz w:val="12"/>
        </w:rPr>
        <w:t xml:space="preserve">0089  </w:t>
      </w:r>
      <w:r>
        <w:rPr>
          <w:rFonts w:ascii="Consolas" w:hAnsi="Consolas" w:eastAsia="Microsoft YaHei" w:cs="Consolas"/>
          <w:b w:val="0"/>
          <w:color w:val="000000"/>
          <w:sz w:val="14"/>
        </w:rPr>
        <w:t xml:space="preserve">        painter.drawLine(QPointF(12, 3.5), QPointF(12, 14.2));</w:t>
      </w:r>
    </w:p>
    <w:p>
      <w:pPr>
        <w:spacing w:before="0" w:after="0" w:lineRule="exact" w:line="200"/>
      </w:pPr>
      <w:r>
        <w:rPr>
          <w:rFonts w:ascii="Consolas" w:hAnsi="Consolas" w:eastAsia="Microsoft YaHei" w:cs="Consolas"/>
          <w:b w:val="0"/>
          <w:color w:val="333333"/>
          <w:sz w:val="12"/>
        </w:rPr>
        <w:t xml:space="preserve">0090  </w:t>
      </w:r>
      <w:r>
        <w:rPr>
          <w:rFonts w:ascii="Consolas" w:hAnsi="Consolas" w:eastAsia="Microsoft YaHei" w:cs="Consolas"/>
          <w:b w:val="0"/>
          <w:color w:val="000000"/>
          <w:sz w:val="14"/>
        </w:rPr>
        <w:t xml:space="preserve">        painter.drawLine(QPointF(8.3, 10.5), QPointF(12, 14.2));</w:t>
      </w:r>
    </w:p>
    <w:p>
      <w:pPr>
        <w:spacing w:before="0" w:after="0" w:lineRule="exact" w:line="200"/>
      </w:pPr>
      <w:r>
        <w:rPr>
          <w:rFonts w:ascii="Consolas" w:hAnsi="Consolas" w:eastAsia="Microsoft YaHei" w:cs="Consolas"/>
          <w:b w:val="0"/>
          <w:color w:val="333333"/>
          <w:sz w:val="12"/>
        </w:rPr>
        <w:t xml:space="preserve">0091  </w:t>
      </w:r>
      <w:r>
        <w:rPr>
          <w:rFonts w:ascii="Consolas" w:hAnsi="Consolas" w:eastAsia="Microsoft YaHei" w:cs="Consolas"/>
          <w:b w:val="0"/>
          <w:color w:val="000000"/>
          <w:sz w:val="14"/>
        </w:rPr>
        <w:t xml:space="preserve">        painter.drawLine(QPointF(15.7, 10.5), QPointF(12, 14.2));</w:t>
      </w:r>
    </w:p>
    <w:p>
      <w:pPr>
        <w:spacing w:before="0" w:after="0" w:lineRule="exact" w:line="200"/>
      </w:pPr>
      <w:r>
        <w:rPr>
          <w:rFonts w:ascii="Consolas" w:hAnsi="Consolas" w:eastAsia="Microsoft YaHei" w:cs="Consolas"/>
          <w:b w:val="0"/>
          <w:color w:val="333333"/>
          <w:sz w:val="12"/>
        </w:rPr>
        <w:t xml:space="preserve">0092  </w:t>
      </w:r>
      <w:r>
        <w:rPr>
          <w:rFonts w:ascii="Consolas" w:hAnsi="Consolas" w:eastAsia="Microsoft YaHei" w:cs="Consolas"/>
          <w:b w:val="0"/>
          <w:color w:val="000000"/>
          <w:sz w:val="14"/>
        </w:rPr>
        <w:t xml:space="preserve">        painter.drawPath([] {</w:t>
      </w:r>
    </w:p>
    <w:p>
      <w:pPr>
        <w:spacing w:before="0" w:after="0" w:lineRule="exact" w:line="200"/>
      </w:pPr>
      <w:r>
        <w:rPr>
          <w:rFonts w:ascii="Consolas" w:hAnsi="Consolas" w:eastAsia="Microsoft YaHei" w:cs="Consolas"/>
          <w:b w:val="0"/>
          <w:color w:val="333333"/>
          <w:sz w:val="12"/>
        </w:rPr>
        <w:t xml:space="preserve">0093  </w:t>
      </w:r>
      <w:r>
        <w:rPr>
          <w:rFonts w:ascii="Consolas" w:hAnsi="Consolas" w:eastAsia="Microsoft YaHei" w:cs="Consolas"/>
          <w:b w:val="0"/>
          <w:color w:val="000000"/>
          <w:sz w:val="14"/>
        </w:rPr>
        <w:t xml:space="preserve">            QPainterPath p;</w:t>
      </w:r>
    </w:p>
    <w:p>
      <w:pPr>
        <w:spacing w:before="0" w:after="0" w:lineRule="exact" w:line="200"/>
      </w:pPr>
      <w:r>
        <w:rPr>
          <w:rFonts w:ascii="Consolas" w:hAnsi="Consolas" w:eastAsia="Microsoft YaHei" w:cs="Consolas"/>
          <w:b w:val="0"/>
          <w:color w:val="333333"/>
          <w:sz w:val="12"/>
        </w:rPr>
        <w:t xml:space="preserve">0094  </w:t>
      </w:r>
      <w:r>
        <w:rPr>
          <w:rFonts w:ascii="Consolas" w:hAnsi="Consolas" w:eastAsia="Microsoft YaHei" w:cs="Consolas"/>
          <w:b w:val="0"/>
          <w:color w:val="000000"/>
          <w:sz w:val="14"/>
        </w:rPr>
        <w:t xml:space="preserve">            p.moveTo(4.0, 15.3);</w:t>
      </w:r>
    </w:p>
    <w:p>
      <w:pPr>
        <w:spacing w:before="0" w:after="0" w:lineRule="exact" w:line="200"/>
      </w:pPr>
      <w:r>
        <w:rPr>
          <w:rFonts w:ascii="Consolas" w:hAnsi="Consolas" w:eastAsia="Microsoft YaHei" w:cs="Consolas"/>
          <w:b w:val="0"/>
          <w:color w:val="333333"/>
          <w:sz w:val="12"/>
        </w:rPr>
        <w:t xml:space="preserve">0095  </w:t>
      </w:r>
      <w:r>
        <w:rPr>
          <w:rFonts w:ascii="Consolas" w:hAnsi="Consolas" w:eastAsia="Microsoft YaHei" w:cs="Consolas"/>
          <w:b w:val="0"/>
          <w:color w:val="000000"/>
          <w:sz w:val="14"/>
        </w:rPr>
        <w:t xml:space="preserve">            p.lineTo(4.0, 19.7);</w:t>
      </w:r>
    </w:p>
    <w:p>
      <w:pPr>
        <w:spacing w:before="0" w:after="0" w:lineRule="exact" w:line="200"/>
      </w:pPr>
      <w:r>
        <w:rPr>
          <w:rFonts w:ascii="Consolas" w:hAnsi="Consolas" w:eastAsia="Microsoft YaHei" w:cs="Consolas"/>
          <w:b w:val="0"/>
          <w:color w:val="333333"/>
          <w:sz w:val="12"/>
        </w:rPr>
        <w:t xml:space="preserve">0096  </w:t>
      </w:r>
      <w:r>
        <w:rPr>
          <w:rFonts w:ascii="Consolas" w:hAnsi="Consolas" w:eastAsia="Microsoft YaHei" w:cs="Consolas"/>
          <w:b w:val="0"/>
          <w:color w:val="000000"/>
          <w:sz w:val="14"/>
        </w:rPr>
        <w:t xml:space="preserve">            p.lineTo(20.0, 19.7);</w:t>
      </w:r>
    </w:p>
    <w:p>
      <w:pPr>
        <w:spacing w:before="0" w:after="0" w:lineRule="exact" w:line="200"/>
      </w:pPr>
      <w:r>
        <w:rPr>
          <w:rFonts w:ascii="Consolas" w:hAnsi="Consolas" w:eastAsia="Microsoft YaHei" w:cs="Consolas"/>
          <w:b w:val="0"/>
          <w:color w:val="333333"/>
          <w:sz w:val="12"/>
        </w:rPr>
        <w:t xml:space="preserve">0097  </w:t>
      </w:r>
      <w:r>
        <w:rPr>
          <w:rFonts w:ascii="Consolas" w:hAnsi="Consolas" w:eastAsia="Microsoft YaHei" w:cs="Consolas"/>
          <w:b w:val="0"/>
          <w:color w:val="000000"/>
          <w:sz w:val="14"/>
        </w:rPr>
        <w:t xml:space="preserve">            p.lineTo(20.0, 15.3);</w:t>
      </w:r>
    </w:p>
    <w:p>
      <w:pPr>
        <w:spacing w:before="0" w:after="0" w:lineRule="exact" w:line="200"/>
      </w:pPr>
      <w:r>
        <w:rPr>
          <w:rFonts w:ascii="Consolas" w:hAnsi="Consolas" w:eastAsia="Microsoft YaHei" w:cs="Consolas"/>
          <w:b w:val="0"/>
          <w:color w:val="333333"/>
          <w:sz w:val="12"/>
        </w:rPr>
        <w:t xml:space="preserve">0098  </w:t>
      </w:r>
      <w:r>
        <w:rPr>
          <w:rFonts w:ascii="Consolas" w:hAnsi="Consolas" w:eastAsia="Microsoft YaHei" w:cs="Consolas"/>
          <w:b w:val="0"/>
          <w:color w:val="000000"/>
          <w:sz w:val="14"/>
        </w:rPr>
        <w:t xml:space="preserve">            return p;</w:t>
      </w:r>
    </w:p>
    <w:p>
      <w:pPr>
        <w:spacing w:before="0" w:after="0" w:lineRule="exact" w:line="200"/>
      </w:pPr>
      <w:r>
        <w:rPr>
          <w:rFonts w:ascii="Consolas" w:hAnsi="Consolas" w:eastAsia="Microsoft YaHei" w:cs="Consolas"/>
          <w:b w:val="0"/>
          <w:color w:val="333333"/>
          <w:sz w:val="12"/>
        </w:rPr>
        <w:t xml:space="preserve">0099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0100  </w:t>
      </w:r>
      <w:r>
        <w:rPr>
          <w:rFonts w:ascii="Consolas" w:hAnsi="Consolas" w:eastAsia="Microsoft YaHei" w:cs="Consolas"/>
          <w:b w:val="0"/>
          <w:color w:val="000000"/>
          <w:sz w:val="14"/>
        </w:rPr>
        <w:t xml:space="preserve">        break;</w:t>
      </w:r>
    </w:p>
    <w:p>
      <w:r>
        <w:br w:type="page"/>
      </w:r>
    </w:p>
    <w:p>
      <w:pPr>
        <w:spacing w:after="60"/>
      </w:pPr>
      <w:r>
        <w:rPr>
          <w:rFonts w:ascii="Microsoft YaHei" w:hAnsi="Microsoft YaHei" w:eastAsia="Microsoft YaHei" w:cs="Microsoft YaHei"/>
          <w:b/>
          <w:color w:val="000000"/>
          <w:sz w:val="14"/>
        </w:rPr>
        <w:t>代码范围：native/qt/src/main.cpp L110 - L159</w:t>
      </w:r>
    </w:p>
    <w:p>
      <w:pPr>
        <w:spacing w:before="0" w:after="0" w:lineRule="exact" w:line="200"/>
      </w:pPr>
      <w:r>
        <w:rPr>
          <w:rFonts w:ascii="Consolas" w:hAnsi="Consolas" w:eastAsia="Microsoft YaHei" w:cs="Consolas"/>
          <w:b w:val="0"/>
          <w:color w:val="333333"/>
          <w:sz w:val="12"/>
        </w:rPr>
        <w:t xml:space="preserve">0101  </w:t>
      </w:r>
      <w:r>
        <w:rPr>
          <w:rFonts w:ascii="Consolas" w:hAnsi="Consolas" w:eastAsia="Microsoft YaHei" w:cs="Consolas"/>
          <w:b w:val="0"/>
          <w:color w:val="000000"/>
          <w:sz w:val="14"/>
        </w:rPr>
        <w:t xml:space="preserve">    case UiIcon::Document:</w:t>
      </w:r>
    </w:p>
    <w:p>
      <w:pPr>
        <w:spacing w:before="0" w:after="0" w:lineRule="exact" w:line="200"/>
      </w:pPr>
      <w:r>
        <w:rPr>
          <w:rFonts w:ascii="Consolas" w:hAnsi="Consolas" w:eastAsia="Microsoft YaHei" w:cs="Consolas"/>
          <w:b w:val="0"/>
          <w:color w:val="333333"/>
          <w:sz w:val="12"/>
        </w:rPr>
        <w:t xml:space="preserve">0102  </w:t>
      </w:r>
      <w:r>
        <w:rPr>
          <w:rFonts w:ascii="Consolas" w:hAnsi="Consolas" w:eastAsia="Microsoft YaHei" w:cs="Consolas"/>
          <w:b w:val="0"/>
          <w:color w:val="000000"/>
          <w:sz w:val="14"/>
        </w:rPr>
        <w:t xml:space="preserve">        rounded(5.0, 2.8, 13.8, 18.4, 1.8);</w:t>
      </w:r>
    </w:p>
    <w:p>
      <w:pPr>
        <w:spacing w:before="0" w:after="0" w:lineRule="exact" w:line="200"/>
      </w:pPr>
      <w:r>
        <w:rPr>
          <w:rFonts w:ascii="Consolas" w:hAnsi="Consolas" w:eastAsia="Microsoft YaHei" w:cs="Consolas"/>
          <w:b w:val="0"/>
          <w:color w:val="333333"/>
          <w:sz w:val="12"/>
        </w:rPr>
        <w:t xml:space="preserve">0103  </w:t>
      </w:r>
      <w:r>
        <w:rPr>
          <w:rFonts w:ascii="Consolas" w:hAnsi="Consolas" w:eastAsia="Microsoft YaHei" w:cs="Consolas"/>
          <w:b w:val="0"/>
          <w:color w:val="000000"/>
          <w:sz w:val="14"/>
        </w:rPr>
        <w:t xml:space="preserve">        painter.drawLine(QPointF(8.2, 8.0), QPointF(15.8, 8.0));</w:t>
      </w:r>
    </w:p>
    <w:p>
      <w:pPr>
        <w:spacing w:before="0" w:after="0" w:lineRule="exact" w:line="200"/>
      </w:pPr>
      <w:r>
        <w:rPr>
          <w:rFonts w:ascii="Consolas" w:hAnsi="Consolas" w:eastAsia="Microsoft YaHei" w:cs="Consolas"/>
          <w:b w:val="0"/>
          <w:color w:val="333333"/>
          <w:sz w:val="12"/>
        </w:rPr>
        <w:t xml:space="preserve">0104  </w:t>
      </w:r>
      <w:r>
        <w:rPr>
          <w:rFonts w:ascii="Consolas" w:hAnsi="Consolas" w:eastAsia="Microsoft YaHei" w:cs="Consolas"/>
          <w:b w:val="0"/>
          <w:color w:val="000000"/>
          <w:sz w:val="14"/>
        </w:rPr>
        <w:t xml:space="preserve">        painter.drawLine(QPointF(8.2, 11.5), QPointF(15.8, 11.5));</w:t>
      </w:r>
    </w:p>
    <w:p>
      <w:pPr>
        <w:spacing w:before="0" w:after="0" w:lineRule="exact" w:line="200"/>
      </w:pPr>
      <w:r>
        <w:rPr>
          <w:rFonts w:ascii="Consolas" w:hAnsi="Consolas" w:eastAsia="Microsoft YaHei" w:cs="Consolas"/>
          <w:b w:val="0"/>
          <w:color w:val="333333"/>
          <w:sz w:val="12"/>
        </w:rPr>
        <w:t xml:space="preserve">0105  </w:t>
      </w:r>
      <w:r>
        <w:rPr>
          <w:rFonts w:ascii="Consolas" w:hAnsi="Consolas" w:eastAsia="Microsoft YaHei" w:cs="Consolas"/>
          <w:b w:val="0"/>
          <w:color w:val="000000"/>
          <w:sz w:val="14"/>
        </w:rPr>
        <w:t xml:space="preserve">        painter.drawLine(QPointF(8.2, 15.0), QPointF(13.9, 15.0));</w:t>
      </w:r>
    </w:p>
    <w:p>
      <w:pPr>
        <w:spacing w:before="0" w:after="0" w:lineRule="exact" w:line="200"/>
      </w:pPr>
      <w:r>
        <w:rPr>
          <w:rFonts w:ascii="Consolas" w:hAnsi="Consolas" w:eastAsia="Microsoft YaHei" w:cs="Consolas"/>
          <w:b w:val="0"/>
          <w:color w:val="333333"/>
          <w:sz w:val="12"/>
        </w:rPr>
        <w:t xml:space="preserve">0106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0107  </w:t>
      </w:r>
      <w:r>
        <w:rPr>
          <w:rFonts w:ascii="Consolas" w:hAnsi="Consolas" w:eastAsia="Microsoft YaHei" w:cs="Consolas"/>
          <w:b w:val="0"/>
          <w:color w:val="000000"/>
          <w:sz w:val="14"/>
        </w:rPr>
        <w:t xml:space="preserve">    case UiIcon::Analysis: {</w:t>
      </w:r>
    </w:p>
    <w:p>
      <w:pPr>
        <w:spacing w:before="0" w:after="0" w:lineRule="exact" w:line="200"/>
      </w:pPr>
      <w:r>
        <w:rPr>
          <w:rFonts w:ascii="Consolas" w:hAnsi="Consolas" w:eastAsia="Microsoft YaHei" w:cs="Consolas"/>
          <w:b w:val="0"/>
          <w:color w:val="333333"/>
          <w:sz w:val="12"/>
        </w:rPr>
        <w:t xml:space="preserve">0108  </w:t>
      </w:r>
      <w:r>
        <w:rPr>
          <w:rFonts w:ascii="Consolas" w:hAnsi="Consolas" w:eastAsia="Microsoft YaHei" w:cs="Consolas"/>
          <w:b w:val="0"/>
          <w:color w:val="000000"/>
          <w:sz w:val="14"/>
        </w:rPr>
        <w:t xml:space="preserve">        painter.drawLine(QPointF(4.0, 19.5), QPointF(4.0, 4.3));</w:t>
      </w:r>
    </w:p>
    <w:p>
      <w:pPr>
        <w:spacing w:before="0" w:after="0" w:lineRule="exact" w:line="200"/>
      </w:pPr>
      <w:r>
        <w:rPr>
          <w:rFonts w:ascii="Consolas" w:hAnsi="Consolas" w:eastAsia="Microsoft YaHei" w:cs="Consolas"/>
          <w:b w:val="0"/>
          <w:color w:val="333333"/>
          <w:sz w:val="12"/>
        </w:rPr>
        <w:t xml:space="preserve">0109  </w:t>
      </w:r>
      <w:r>
        <w:rPr>
          <w:rFonts w:ascii="Consolas" w:hAnsi="Consolas" w:eastAsia="Microsoft YaHei" w:cs="Consolas"/>
          <w:b w:val="0"/>
          <w:color w:val="000000"/>
          <w:sz w:val="14"/>
        </w:rPr>
        <w:t xml:space="preserve">        painter.drawLine(QPointF(4.0, 19.5), QPointF(20.0, 19.5));</w:t>
      </w:r>
    </w:p>
    <w:p>
      <w:pPr>
        <w:spacing w:before="0" w:after="0" w:lineRule="exact" w:line="200"/>
      </w:pPr>
      <w:r>
        <w:rPr>
          <w:rFonts w:ascii="Consolas" w:hAnsi="Consolas" w:eastAsia="Microsoft YaHei" w:cs="Consolas"/>
          <w:b w:val="0"/>
          <w:color w:val="333333"/>
          <w:sz w:val="12"/>
        </w:rPr>
        <w:t xml:space="preserve">0110  </w:t>
      </w:r>
      <w:r>
        <w:rPr>
          <w:rFonts w:ascii="Consolas" w:hAnsi="Consolas" w:eastAsia="Microsoft YaHei" w:cs="Consolas"/>
          <w:b w:val="0"/>
          <w:color w:val="000000"/>
          <w:sz w:val="14"/>
        </w:rPr>
        <w:t xml:space="preserve">        QPainterPath path;</w:t>
      </w:r>
    </w:p>
    <w:p>
      <w:pPr>
        <w:spacing w:before="0" w:after="0" w:lineRule="exact" w:line="200"/>
      </w:pPr>
      <w:r>
        <w:rPr>
          <w:rFonts w:ascii="Consolas" w:hAnsi="Consolas" w:eastAsia="Microsoft YaHei" w:cs="Consolas"/>
          <w:b w:val="0"/>
          <w:color w:val="333333"/>
          <w:sz w:val="12"/>
        </w:rPr>
        <w:t xml:space="preserve">0111  </w:t>
      </w:r>
      <w:r>
        <w:rPr>
          <w:rFonts w:ascii="Consolas" w:hAnsi="Consolas" w:eastAsia="Microsoft YaHei" w:cs="Consolas"/>
          <w:b w:val="0"/>
          <w:color w:val="000000"/>
          <w:sz w:val="14"/>
        </w:rPr>
        <w:t xml:space="preserve">        path.moveTo(6.2, 15.6);</w:t>
      </w:r>
    </w:p>
    <w:p>
      <w:pPr>
        <w:spacing w:before="0" w:after="0" w:lineRule="exact" w:line="200"/>
      </w:pPr>
      <w:r>
        <w:rPr>
          <w:rFonts w:ascii="Consolas" w:hAnsi="Consolas" w:eastAsia="Microsoft YaHei" w:cs="Consolas"/>
          <w:b w:val="0"/>
          <w:color w:val="333333"/>
          <w:sz w:val="12"/>
        </w:rPr>
        <w:t xml:space="preserve">0112  </w:t>
      </w:r>
      <w:r>
        <w:rPr>
          <w:rFonts w:ascii="Consolas" w:hAnsi="Consolas" w:eastAsia="Microsoft YaHei" w:cs="Consolas"/>
          <w:b w:val="0"/>
          <w:color w:val="000000"/>
          <w:sz w:val="14"/>
        </w:rPr>
        <w:t xml:space="preserve">        path.lineTo(10.0, 11.9);</w:t>
      </w:r>
    </w:p>
    <w:p>
      <w:pPr>
        <w:spacing w:before="0" w:after="0" w:lineRule="exact" w:line="200"/>
      </w:pPr>
      <w:r>
        <w:rPr>
          <w:rFonts w:ascii="Consolas" w:hAnsi="Consolas" w:eastAsia="Microsoft YaHei" w:cs="Consolas"/>
          <w:b w:val="0"/>
          <w:color w:val="333333"/>
          <w:sz w:val="12"/>
        </w:rPr>
        <w:t xml:space="preserve">0113  </w:t>
      </w:r>
      <w:r>
        <w:rPr>
          <w:rFonts w:ascii="Consolas" w:hAnsi="Consolas" w:eastAsia="Microsoft YaHei" w:cs="Consolas"/>
          <w:b w:val="0"/>
          <w:color w:val="000000"/>
          <w:sz w:val="14"/>
        </w:rPr>
        <w:t xml:space="preserve">        path.lineTo(13.1, 13.4);</w:t>
      </w:r>
    </w:p>
    <w:p>
      <w:pPr>
        <w:spacing w:before="0" w:after="0" w:lineRule="exact" w:line="200"/>
      </w:pPr>
      <w:r>
        <w:rPr>
          <w:rFonts w:ascii="Consolas" w:hAnsi="Consolas" w:eastAsia="Microsoft YaHei" w:cs="Consolas"/>
          <w:b w:val="0"/>
          <w:color w:val="333333"/>
          <w:sz w:val="12"/>
        </w:rPr>
        <w:t xml:space="preserve">0114  </w:t>
      </w:r>
      <w:r>
        <w:rPr>
          <w:rFonts w:ascii="Consolas" w:hAnsi="Consolas" w:eastAsia="Microsoft YaHei" w:cs="Consolas"/>
          <w:b w:val="0"/>
          <w:color w:val="000000"/>
          <w:sz w:val="14"/>
        </w:rPr>
        <w:t xml:space="preserve">        path.lineTo(18.2, 7.2);</w:t>
      </w:r>
    </w:p>
    <w:p>
      <w:pPr>
        <w:spacing w:before="0" w:after="0" w:lineRule="exact" w:line="200"/>
      </w:pPr>
      <w:r>
        <w:rPr>
          <w:rFonts w:ascii="Consolas" w:hAnsi="Consolas" w:eastAsia="Microsoft YaHei" w:cs="Consolas"/>
          <w:b w:val="0"/>
          <w:color w:val="333333"/>
          <w:sz w:val="12"/>
        </w:rPr>
        <w:t xml:space="preserve">0115  </w:t>
      </w:r>
      <w:r>
        <w:rPr>
          <w:rFonts w:ascii="Consolas" w:hAnsi="Consolas" w:eastAsia="Microsoft YaHei" w:cs="Consolas"/>
          <w:b w:val="0"/>
          <w:color w:val="000000"/>
          <w:sz w:val="14"/>
        </w:rPr>
        <w:t xml:space="preserve">        painter.drawPath(path);</w:t>
      </w:r>
    </w:p>
    <w:p>
      <w:pPr>
        <w:spacing w:before="0" w:after="0" w:lineRule="exact" w:line="200"/>
      </w:pPr>
      <w:r>
        <w:rPr>
          <w:rFonts w:ascii="Consolas" w:hAnsi="Consolas" w:eastAsia="Microsoft YaHei" w:cs="Consolas"/>
          <w:b w:val="0"/>
          <w:color w:val="333333"/>
          <w:sz w:val="12"/>
        </w:rPr>
        <w:t xml:space="preserve">0116  </w:t>
      </w:r>
      <w:r>
        <w:rPr>
          <w:rFonts w:ascii="Consolas" w:hAnsi="Consolas" w:eastAsia="Microsoft YaHei" w:cs="Consolas"/>
          <w:b w:val="0"/>
          <w:color w:val="000000"/>
          <w:sz w:val="14"/>
        </w:rPr>
        <w:t xml:space="preserve">        painter.setBrush(color);</w:t>
      </w:r>
    </w:p>
    <w:p>
      <w:pPr>
        <w:spacing w:before="0" w:after="0" w:lineRule="exact" w:line="200"/>
      </w:pPr>
      <w:r>
        <w:rPr>
          <w:rFonts w:ascii="Consolas" w:hAnsi="Consolas" w:eastAsia="Microsoft YaHei" w:cs="Consolas"/>
          <w:b w:val="0"/>
          <w:color w:val="333333"/>
          <w:sz w:val="12"/>
        </w:rPr>
        <w:t xml:space="preserve">0117  </w:t>
      </w:r>
      <w:r>
        <w:rPr>
          <w:rFonts w:ascii="Consolas" w:hAnsi="Consolas" w:eastAsia="Microsoft YaHei" w:cs="Consolas"/>
          <w:b w:val="0"/>
          <w:color w:val="000000"/>
          <w:sz w:val="14"/>
        </w:rPr>
        <w:t xml:space="preserve">        painter.drawEllipse(QPointF(6.2, 15.6), 1.0, 1.0);</w:t>
      </w:r>
    </w:p>
    <w:p>
      <w:pPr>
        <w:spacing w:before="0" w:after="0" w:lineRule="exact" w:line="200"/>
      </w:pPr>
      <w:r>
        <w:rPr>
          <w:rFonts w:ascii="Consolas" w:hAnsi="Consolas" w:eastAsia="Microsoft YaHei" w:cs="Consolas"/>
          <w:b w:val="0"/>
          <w:color w:val="333333"/>
          <w:sz w:val="12"/>
        </w:rPr>
        <w:t xml:space="preserve">0118  </w:t>
      </w:r>
      <w:r>
        <w:rPr>
          <w:rFonts w:ascii="Consolas" w:hAnsi="Consolas" w:eastAsia="Microsoft YaHei" w:cs="Consolas"/>
          <w:b w:val="0"/>
          <w:color w:val="000000"/>
          <w:sz w:val="14"/>
        </w:rPr>
        <w:t xml:space="preserve">        painter.drawEllipse(QPointF(10.0, 11.9), 1.0, 1.0);</w:t>
      </w:r>
    </w:p>
    <w:p>
      <w:pPr>
        <w:spacing w:before="0" w:after="0" w:lineRule="exact" w:line="200"/>
      </w:pPr>
      <w:r>
        <w:rPr>
          <w:rFonts w:ascii="Consolas" w:hAnsi="Consolas" w:eastAsia="Microsoft YaHei" w:cs="Consolas"/>
          <w:b w:val="0"/>
          <w:color w:val="333333"/>
          <w:sz w:val="12"/>
        </w:rPr>
        <w:t xml:space="preserve">0119  </w:t>
      </w:r>
      <w:r>
        <w:rPr>
          <w:rFonts w:ascii="Consolas" w:hAnsi="Consolas" w:eastAsia="Microsoft YaHei" w:cs="Consolas"/>
          <w:b w:val="0"/>
          <w:color w:val="000000"/>
          <w:sz w:val="14"/>
        </w:rPr>
        <w:t xml:space="preserve">        painter.drawEllipse(QPointF(13.1, 13.4), 1.0, 1.0);</w:t>
      </w:r>
    </w:p>
    <w:p>
      <w:pPr>
        <w:spacing w:before="0" w:after="0" w:lineRule="exact" w:line="200"/>
      </w:pPr>
      <w:r>
        <w:rPr>
          <w:rFonts w:ascii="Consolas" w:hAnsi="Consolas" w:eastAsia="Microsoft YaHei" w:cs="Consolas"/>
          <w:b w:val="0"/>
          <w:color w:val="333333"/>
          <w:sz w:val="12"/>
        </w:rPr>
        <w:t xml:space="preserve">0120  </w:t>
      </w:r>
      <w:r>
        <w:rPr>
          <w:rFonts w:ascii="Consolas" w:hAnsi="Consolas" w:eastAsia="Microsoft YaHei" w:cs="Consolas"/>
          <w:b w:val="0"/>
          <w:color w:val="000000"/>
          <w:sz w:val="14"/>
        </w:rPr>
        <w:t xml:space="preserve">        painter.drawEllipse(QPointF(18.2, 7.2), 1.0, 1.0);</w:t>
      </w:r>
    </w:p>
    <w:p>
      <w:pPr>
        <w:spacing w:before="0" w:after="0" w:lineRule="exact" w:line="200"/>
      </w:pPr>
      <w:r>
        <w:rPr>
          <w:rFonts w:ascii="Consolas" w:hAnsi="Consolas" w:eastAsia="Microsoft YaHei" w:cs="Consolas"/>
          <w:b w:val="0"/>
          <w:color w:val="333333"/>
          <w:sz w:val="12"/>
        </w:rPr>
        <w:t xml:space="preserve">0121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0122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0123  </w:t>
      </w:r>
      <w:r>
        <w:rPr>
          <w:rFonts w:ascii="Consolas" w:hAnsi="Consolas" w:eastAsia="Microsoft YaHei" w:cs="Consolas"/>
          <w:b w:val="0"/>
          <w:color w:val="000000"/>
          <w:sz w:val="14"/>
        </w:rPr>
        <w:t xml:space="preserve">    case UiIcon::Ai:</w:t>
      </w:r>
    </w:p>
    <w:p>
      <w:pPr>
        <w:spacing w:before="0" w:after="0" w:lineRule="exact" w:line="200"/>
      </w:pPr>
      <w:r>
        <w:rPr>
          <w:rFonts w:ascii="Consolas" w:hAnsi="Consolas" w:eastAsia="Microsoft YaHei" w:cs="Consolas"/>
          <w:b w:val="0"/>
          <w:color w:val="333333"/>
          <w:sz w:val="12"/>
        </w:rPr>
        <w:t xml:space="preserve">0124  </w:t>
      </w:r>
      <w:r>
        <w:rPr>
          <w:rFonts w:ascii="Consolas" w:hAnsi="Consolas" w:eastAsia="Microsoft YaHei" w:cs="Consolas"/>
          <w:b w:val="0"/>
          <w:color w:val="000000"/>
          <w:sz w:val="14"/>
        </w:rPr>
        <w:t xml:space="preserve">        painter.drawEllipse(QPointF(8.0, 8.0), 2.6, 2.6);</w:t>
      </w:r>
    </w:p>
    <w:p>
      <w:pPr>
        <w:spacing w:before="0" w:after="0" w:lineRule="exact" w:line="200"/>
      </w:pPr>
      <w:r>
        <w:rPr>
          <w:rFonts w:ascii="Consolas" w:hAnsi="Consolas" w:eastAsia="Microsoft YaHei" w:cs="Consolas"/>
          <w:b w:val="0"/>
          <w:color w:val="333333"/>
          <w:sz w:val="12"/>
        </w:rPr>
        <w:t xml:space="preserve">0125  </w:t>
      </w:r>
      <w:r>
        <w:rPr>
          <w:rFonts w:ascii="Consolas" w:hAnsi="Consolas" w:eastAsia="Microsoft YaHei" w:cs="Consolas"/>
          <w:b w:val="0"/>
          <w:color w:val="000000"/>
          <w:sz w:val="14"/>
        </w:rPr>
        <w:t xml:space="preserve">        painter.drawEllipse(QPointF(16.2, 7.0), 2.2, 2.2);</w:t>
      </w:r>
    </w:p>
    <w:p>
      <w:pPr>
        <w:spacing w:before="0" w:after="0" w:lineRule="exact" w:line="200"/>
      </w:pPr>
      <w:r>
        <w:rPr>
          <w:rFonts w:ascii="Consolas" w:hAnsi="Consolas" w:eastAsia="Microsoft YaHei" w:cs="Consolas"/>
          <w:b w:val="0"/>
          <w:color w:val="333333"/>
          <w:sz w:val="12"/>
        </w:rPr>
        <w:t xml:space="preserve">0126  </w:t>
      </w:r>
      <w:r>
        <w:rPr>
          <w:rFonts w:ascii="Consolas" w:hAnsi="Consolas" w:eastAsia="Microsoft YaHei" w:cs="Consolas"/>
          <w:b w:val="0"/>
          <w:color w:val="000000"/>
          <w:sz w:val="14"/>
        </w:rPr>
        <w:t xml:space="preserve">        painter.drawEllipse(QPointF(12.2, 16.0), 2.8, 2.8);</w:t>
      </w:r>
    </w:p>
    <w:p>
      <w:pPr>
        <w:spacing w:before="0" w:after="0" w:lineRule="exact" w:line="200"/>
      </w:pPr>
      <w:r>
        <w:rPr>
          <w:rFonts w:ascii="Consolas" w:hAnsi="Consolas" w:eastAsia="Microsoft YaHei" w:cs="Consolas"/>
          <w:b w:val="0"/>
          <w:color w:val="333333"/>
          <w:sz w:val="12"/>
        </w:rPr>
        <w:t xml:space="preserve">0127  </w:t>
      </w:r>
      <w:r>
        <w:rPr>
          <w:rFonts w:ascii="Consolas" w:hAnsi="Consolas" w:eastAsia="Microsoft YaHei" w:cs="Consolas"/>
          <w:b w:val="0"/>
          <w:color w:val="000000"/>
          <w:sz w:val="14"/>
        </w:rPr>
        <w:t xml:space="preserve">        painter.drawLine(QPointF(10.4, 9.3), QPointF(14.2, 8.1));</w:t>
      </w:r>
    </w:p>
    <w:p>
      <w:pPr>
        <w:spacing w:before="0" w:after="0" w:lineRule="exact" w:line="200"/>
      </w:pPr>
      <w:r>
        <w:rPr>
          <w:rFonts w:ascii="Consolas" w:hAnsi="Consolas" w:eastAsia="Microsoft YaHei" w:cs="Consolas"/>
          <w:b w:val="0"/>
          <w:color w:val="333333"/>
          <w:sz w:val="12"/>
        </w:rPr>
        <w:t xml:space="preserve">0128  </w:t>
      </w:r>
      <w:r>
        <w:rPr>
          <w:rFonts w:ascii="Consolas" w:hAnsi="Consolas" w:eastAsia="Microsoft YaHei" w:cs="Consolas"/>
          <w:b w:val="0"/>
          <w:color w:val="000000"/>
          <w:sz w:val="14"/>
        </w:rPr>
        <w:t xml:space="preserve">        painter.drawLine(QPointF(9.6, 10.0), QPointF(11.2, 13.5));</w:t>
      </w:r>
    </w:p>
    <w:p>
      <w:pPr>
        <w:spacing w:before="0" w:after="0" w:lineRule="exact" w:line="200"/>
      </w:pPr>
      <w:r>
        <w:rPr>
          <w:rFonts w:ascii="Consolas" w:hAnsi="Consolas" w:eastAsia="Microsoft YaHei" w:cs="Consolas"/>
          <w:b w:val="0"/>
          <w:color w:val="333333"/>
          <w:sz w:val="12"/>
        </w:rPr>
        <w:t xml:space="preserve">0129  </w:t>
      </w:r>
      <w:r>
        <w:rPr>
          <w:rFonts w:ascii="Consolas" w:hAnsi="Consolas" w:eastAsia="Microsoft YaHei" w:cs="Consolas"/>
          <w:b w:val="0"/>
          <w:color w:val="000000"/>
          <w:sz w:val="14"/>
        </w:rPr>
        <w:t xml:space="preserve">        painter.drawLine(QPointF(15.2, 9.0), QPointF(13.5, 13.5));</w:t>
      </w:r>
    </w:p>
    <w:p>
      <w:pPr>
        <w:spacing w:before="0" w:after="0" w:lineRule="exact" w:line="200"/>
      </w:pPr>
      <w:r>
        <w:rPr>
          <w:rFonts w:ascii="Consolas" w:hAnsi="Consolas" w:eastAsia="Microsoft YaHei" w:cs="Consolas"/>
          <w:b w:val="0"/>
          <w:color w:val="333333"/>
          <w:sz w:val="12"/>
        </w:rPr>
        <w:t xml:space="preserve">0130  </w:t>
      </w:r>
      <w:r>
        <w:rPr>
          <w:rFonts w:ascii="Consolas" w:hAnsi="Consolas" w:eastAsia="Microsoft YaHei" w:cs="Consolas"/>
          <w:b w:val="0"/>
          <w:color w:val="000000"/>
          <w:sz w:val="14"/>
        </w:rPr>
        <w:t xml:space="preserve">        painter.drawLine(QPointF(19.0, 14.7), QPointF(19.0, 19.7));</w:t>
      </w:r>
    </w:p>
    <w:p>
      <w:pPr>
        <w:spacing w:before="0" w:after="0" w:lineRule="exact" w:line="200"/>
      </w:pPr>
      <w:r>
        <w:rPr>
          <w:rFonts w:ascii="Consolas" w:hAnsi="Consolas" w:eastAsia="Microsoft YaHei" w:cs="Consolas"/>
          <w:b w:val="0"/>
          <w:color w:val="333333"/>
          <w:sz w:val="12"/>
        </w:rPr>
        <w:t xml:space="preserve">0131  </w:t>
      </w:r>
      <w:r>
        <w:rPr>
          <w:rFonts w:ascii="Consolas" w:hAnsi="Consolas" w:eastAsia="Microsoft YaHei" w:cs="Consolas"/>
          <w:b w:val="0"/>
          <w:color w:val="000000"/>
          <w:sz w:val="14"/>
        </w:rPr>
        <w:t xml:space="preserve">        painter.drawLine(QPointF(16.5, 17.2), QPointF(21.5, 17.2));</w:t>
      </w:r>
    </w:p>
    <w:p>
      <w:pPr>
        <w:spacing w:before="0" w:after="0" w:lineRule="exact" w:line="200"/>
      </w:pPr>
      <w:r>
        <w:rPr>
          <w:rFonts w:ascii="Consolas" w:hAnsi="Consolas" w:eastAsia="Microsoft YaHei" w:cs="Consolas"/>
          <w:b w:val="0"/>
          <w:color w:val="333333"/>
          <w:sz w:val="12"/>
        </w:rPr>
        <w:t xml:space="preserve">0132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0133  </w:t>
      </w:r>
      <w:r>
        <w:rPr>
          <w:rFonts w:ascii="Consolas" w:hAnsi="Consolas" w:eastAsia="Microsoft YaHei" w:cs="Consolas"/>
          <w:b w:val="0"/>
          <w:color w:val="000000"/>
          <w:sz w:val="14"/>
        </w:rPr>
        <w:t xml:space="preserve">    case UiIcon::Settings:</w:t>
      </w:r>
    </w:p>
    <w:p>
      <w:pPr>
        <w:spacing w:before="0" w:after="0" w:lineRule="exact" w:line="200"/>
      </w:pPr>
      <w:r>
        <w:rPr>
          <w:rFonts w:ascii="Consolas" w:hAnsi="Consolas" w:eastAsia="Microsoft YaHei" w:cs="Consolas"/>
          <w:b w:val="0"/>
          <w:color w:val="333333"/>
          <w:sz w:val="12"/>
        </w:rPr>
        <w:t xml:space="preserve">0134  </w:t>
      </w:r>
      <w:r>
        <w:rPr>
          <w:rFonts w:ascii="Consolas" w:hAnsi="Consolas" w:eastAsia="Microsoft YaHei" w:cs="Consolas"/>
          <w:b w:val="0"/>
          <w:color w:val="000000"/>
          <w:sz w:val="14"/>
        </w:rPr>
        <w:t xml:space="preserve">        painter.drawEllipse(QPointF(12.0, 12.0), 4.0, 4.0);</w:t>
      </w:r>
    </w:p>
    <w:p>
      <w:pPr>
        <w:spacing w:before="0" w:after="0" w:lineRule="exact" w:line="200"/>
      </w:pPr>
      <w:r>
        <w:rPr>
          <w:rFonts w:ascii="Consolas" w:hAnsi="Consolas" w:eastAsia="Microsoft YaHei" w:cs="Consolas"/>
          <w:b w:val="0"/>
          <w:color w:val="333333"/>
          <w:sz w:val="12"/>
        </w:rPr>
        <w:t xml:space="preserve">0135  </w:t>
      </w:r>
      <w:r>
        <w:rPr>
          <w:rFonts w:ascii="Consolas" w:hAnsi="Consolas" w:eastAsia="Microsoft YaHei" w:cs="Consolas"/>
          <w:b w:val="0"/>
          <w:color w:val="000000"/>
          <w:sz w:val="14"/>
        </w:rPr>
        <w:t xml:space="preserve">        painter.drawEllipse(QPointF(12.0, 12.0), 1.3, 1.3);</w:t>
      </w:r>
    </w:p>
    <w:p>
      <w:pPr>
        <w:spacing w:before="0" w:after="0" w:lineRule="exact" w:line="200"/>
      </w:pPr>
      <w:r>
        <w:rPr>
          <w:rFonts w:ascii="Consolas" w:hAnsi="Consolas" w:eastAsia="Microsoft YaHei" w:cs="Consolas"/>
          <w:b w:val="0"/>
          <w:color w:val="333333"/>
          <w:sz w:val="12"/>
        </w:rPr>
        <w:t xml:space="preserve">0136  </w:t>
      </w:r>
      <w:r>
        <w:rPr>
          <w:rFonts w:ascii="Consolas" w:hAnsi="Consolas" w:eastAsia="Microsoft YaHei" w:cs="Consolas"/>
          <w:b w:val="0"/>
          <w:color w:val="000000"/>
          <w:sz w:val="14"/>
        </w:rPr>
        <w:t xml:space="preserve">        painter.drawLine(QPointF(12.0, 3.1), QPointF(12.0, 6.1));</w:t>
      </w:r>
    </w:p>
    <w:p>
      <w:pPr>
        <w:spacing w:before="0" w:after="0" w:lineRule="exact" w:line="200"/>
      </w:pPr>
      <w:r>
        <w:rPr>
          <w:rFonts w:ascii="Consolas" w:hAnsi="Consolas" w:eastAsia="Microsoft YaHei" w:cs="Consolas"/>
          <w:b w:val="0"/>
          <w:color w:val="333333"/>
          <w:sz w:val="12"/>
        </w:rPr>
        <w:t xml:space="preserve">0137  </w:t>
      </w:r>
      <w:r>
        <w:rPr>
          <w:rFonts w:ascii="Consolas" w:hAnsi="Consolas" w:eastAsia="Microsoft YaHei" w:cs="Consolas"/>
          <w:b w:val="0"/>
          <w:color w:val="000000"/>
          <w:sz w:val="14"/>
        </w:rPr>
        <w:t xml:space="preserve">        painter.drawLine(QPointF(12.0, 17.9), QPointF(12.0, 20.9));</w:t>
      </w:r>
    </w:p>
    <w:p>
      <w:pPr>
        <w:spacing w:before="0" w:after="0" w:lineRule="exact" w:line="200"/>
      </w:pPr>
      <w:r>
        <w:rPr>
          <w:rFonts w:ascii="Consolas" w:hAnsi="Consolas" w:eastAsia="Microsoft YaHei" w:cs="Consolas"/>
          <w:b w:val="0"/>
          <w:color w:val="333333"/>
          <w:sz w:val="12"/>
        </w:rPr>
        <w:t xml:space="preserve">0138  </w:t>
      </w:r>
      <w:r>
        <w:rPr>
          <w:rFonts w:ascii="Consolas" w:hAnsi="Consolas" w:eastAsia="Microsoft YaHei" w:cs="Consolas"/>
          <w:b w:val="0"/>
          <w:color w:val="000000"/>
          <w:sz w:val="14"/>
        </w:rPr>
        <w:t xml:space="preserve">        painter.drawLine(QPointF(3.1, 12.0), QPointF(6.1, 12.0));</w:t>
      </w:r>
    </w:p>
    <w:p>
      <w:pPr>
        <w:spacing w:before="0" w:after="0" w:lineRule="exact" w:line="200"/>
      </w:pPr>
      <w:r>
        <w:rPr>
          <w:rFonts w:ascii="Consolas" w:hAnsi="Consolas" w:eastAsia="Microsoft YaHei" w:cs="Consolas"/>
          <w:b w:val="0"/>
          <w:color w:val="333333"/>
          <w:sz w:val="12"/>
        </w:rPr>
        <w:t xml:space="preserve">0139  </w:t>
      </w:r>
      <w:r>
        <w:rPr>
          <w:rFonts w:ascii="Consolas" w:hAnsi="Consolas" w:eastAsia="Microsoft YaHei" w:cs="Consolas"/>
          <w:b w:val="0"/>
          <w:color w:val="000000"/>
          <w:sz w:val="14"/>
        </w:rPr>
        <w:t xml:space="preserve">        painter.drawLine(QPointF(17.9, 12.0), QPointF(20.9, 12.0));</w:t>
      </w:r>
    </w:p>
    <w:p>
      <w:pPr>
        <w:spacing w:before="0" w:after="0" w:lineRule="exact" w:line="200"/>
      </w:pPr>
      <w:r>
        <w:rPr>
          <w:rFonts w:ascii="Consolas" w:hAnsi="Consolas" w:eastAsia="Microsoft YaHei" w:cs="Consolas"/>
          <w:b w:val="0"/>
          <w:color w:val="333333"/>
          <w:sz w:val="12"/>
        </w:rPr>
        <w:t xml:space="preserve">0140  </w:t>
      </w:r>
      <w:r>
        <w:rPr>
          <w:rFonts w:ascii="Consolas" w:hAnsi="Consolas" w:eastAsia="Microsoft YaHei" w:cs="Consolas"/>
          <w:b w:val="0"/>
          <w:color w:val="000000"/>
          <w:sz w:val="14"/>
        </w:rPr>
        <w:t xml:space="preserve">        painter.drawLine(QPointF(5.7, 5.7), QPointF(7.8, 7.8));</w:t>
      </w:r>
    </w:p>
    <w:p>
      <w:pPr>
        <w:spacing w:before="0" w:after="0" w:lineRule="exact" w:line="200"/>
      </w:pPr>
      <w:r>
        <w:rPr>
          <w:rFonts w:ascii="Consolas" w:hAnsi="Consolas" w:eastAsia="Microsoft YaHei" w:cs="Consolas"/>
          <w:b w:val="0"/>
          <w:color w:val="333333"/>
          <w:sz w:val="12"/>
        </w:rPr>
        <w:t xml:space="preserve">0141  </w:t>
      </w:r>
      <w:r>
        <w:rPr>
          <w:rFonts w:ascii="Consolas" w:hAnsi="Consolas" w:eastAsia="Microsoft YaHei" w:cs="Consolas"/>
          <w:b w:val="0"/>
          <w:color w:val="000000"/>
          <w:sz w:val="14"/>
        </w:rPr>
        <w:t xml:space="preserve">        painter.drawLine(QPointF(16.2, 16.2), QPointF(18.3, 18.3));</w:t>
      </w:r>
    </w:p>
    <w:p>
      <w:pPr>
        <w:spacing w:before="0" w:after="0" w:lineRule="exact" w:line="200"/>
      </w:pPr>
      <w:r>
        <w:rPr>
          <w:rFonts w:ascii="Consolas" w:hAnsi="Consolas" w:eastAsia="Microsoft YaHei" w:cs="Consolas"/>
          <w:b w:val="0"/>
          <w:color w:val="333333"/>
          <w:sz w:val="12"/>
        </w:rPr>
        <w:t xml:space="preserve">0142  </w:t>
      </w:r>
      <w:r>
        <w:rPr>
          <w:rFonts w:ascii="Consolas" w:hAnsi="Consolas" w:eastAsia="Microsoft YaHei" w:cs="Consolas"/>
          <w:b w:val="0"/>
          <w:color w:val="000000"/>
          <w:sz w:val="14"/>
        </w:rPr>
        <w:t xml:space="preserve">        painter.drawLine(QPointF(18.3, 5.7), QPointF(16.2, 7.8));</w:t>
      </w:r>
    </w:p>
    <w:p>
      <w:pPr>
        <w:spacing w:before="0" w:after="0" w:lineRule="exact" w:line="200"/>
      </w:pPr>
      <w:r>
        <w:rPr>
          <w:rFonts w:ascii="Consolas" w:hAnsi="Consolas" w:eastAsia="Microsoft YaHei" w:cs="Consolas"/>
          <w:b w:val="0"/>
          <w:color w:val="333333"/>
          <w:sz w:val="12"/>
        </w:rPr>
        <w:t xml:space="preserve">0143  </w:t>
      </w:r>
      <w:r>
        <w:rPr>
          <w:rFonts w:ascii="Consolas" w:hAnsi="Consolas" w:eastAsia="Microsoft YaHei" w:cs="Consolas"/>
          <w:b w:val="0"/>
          <w:color w:val="000000"/>
          <w:sz w:val="14"/>
        </w:rPr>
        <w:t xml:space="preserve">        painter.drawLine(QPointF(7.8, 16.2), QPointF(5.7, 18.3));</w:t>
      </w:r>
    </w:p>
    <w:p>
      <w:pPr>
        <w:spacing w:before="0" w:after="0" w:lineRule="exact" w:line="200"/>
      </w:pPr>
      <w:r>
        <w:rPr>
          <w:rFonts w:ascii="Consolas" w:hAnsi="Consolas" w:eastAsia="Microsoft YaHei" w:cs="Consolas"/>
          <w:b w:val="0"/>
          <w:color w:val="333333"/>
          <w:sz w:val="12"/>
        </w:rPr>
        <w:t xml:space="preserve">0144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0145  </w:t>
      </w:r>
      <w:r>
        <w:rPr>
          <w:rFonts w:ascii="Consolas" w:hAnsi="Consolas" w:eastAsia="Microsoft YaHei" w:cs="Consolas"/>
          <w:b w:val="0"/>
          <w:color w:val="000000"/>
          <w:sz w:val="14"/>
        </w:rPr>
        <w:t xml:space="preserve">    case UiIcon::NewProject:</w:t>
      </w:r>
    </w:p>
    <w:p>
      <w:pPr>
        <w:spacing w:before="0" w:after="0" w:lineRule="exact" w:line="200"/>
      </w:pPr>
      <w:r>
        <w:rPr>
          <w:rFonts w:ascii="Consolas" w:hAnsi="Consolas" w:eastAsia="Microsoft YaHei" w:cs="Consolas"/>
          <w:b w:val="0"/>
          <w:color w:val="333333"/>
          <w:sz w:val="12"/>
        </w:rPr>
        <w:t xml:space="preserve">0146  </w:t>
      </w:r>
      <w:r>
        <w:rPr>
          <w:rFonts w:ascii="Consolas" w:hAnsi="Consolas" w:eastAsia="Microsoft YaHei" w:cs="Consolas"/>
          <w:b w:val="0"/>
          <w:color w:val="000000"/>
          <w:sz w:val="14"/>
        </w:rPr>
        <w:t xml:space="preserve">        rounded(5.0, 3.0, 12.5, 18.0, 1.6);</w:t>
      </w:r>
    </w:p>
    <w:p>
      <w:pPr>
        <w:spacing w:before="0" w:after="0" w:lineRule="exact" w:line="200"/>
      </w:pPr>
      <w:r>
        <w:rPr>
          <w:rFonts w:ascii="Consolas" w:hAnsi="Consolas" w:eastAsia="Microsoft YaHei" w:cs="Consolas"/>
          <w:b w:val="0"/>
          <w:color w:val="333333"/>
          <w:sz w:val="12"/>
        </w:rPr>
        <w:t xml:space="preserve">0147  </w:t>
      </w:r>
      <w:r>
        <w:rPr>
          <w:rFonts w:ascii="Consolas" w:hAnsi="Consolas" w:eastAsia="Microsoft YaHei" w:cs="Consolas"/>
          <w:b w:val="0"/>
          <w:color w:val="000000"/>
          <w:sz w:val="14"/>
        </w:rPr>
        <w:t xml:space="preserve">        painter.drawLine(QPointF(12.2, 10.0), QPointF(12.2, 16.0));</w:t>
      </w:r>
    </w:p>
    <w:p>
      <w:pPr>
        <w:spacing w:before="0" w:after="0" w:lineRule="exact" w:line="200"/>
      </w:pPr>
      <w:r>
        <w:rPr>
          <w:rFonts w:ascii="Consolas" w:hAnsi="Consolas" w:eastAsia="Microsoft YaHei" w:cs="Consolas"/>
          <w:b w:val="0"/>
          <w:color w:val="333333"/>
          <w:sz w:val="12"/>
        </w:rPr>
        <w:t xml:space="preserve">0148  </w:t>
      </w:r>
      <w:r>
        <w:rPr>
          <w:rFonts w:ascii="Consolas" w:hAnsi="Consolas" w:eastAsia="Microsoft YaHei" w:cs="Consolas"/>
          <w:b w:val="0"/>
          <w:color w:val="000000"/>
          <w:sz w:val="14"/>
        </w:rPr>
        <w:t xml:space="preserve">        painter.drawLine(QPointF(9.2, 13.0), QPointF(15.2, 13.0));</w:t>
      </w:r>
    </w:p>
    <w:p>
      <w:pPr>
        <w:spacing w:before="0" w:after="0" w:lineRule="exact" w:line="200"/>
      </w:pPr>
      <w:r>
        <w:rPr>
          <w:rFonts w:ascii="Consolas" w:hAnsi="Consolas" w:eastAsia="Microsoft YaHei" w:cs="Consolas"/>
          <w:b w:val="0"/>
          <w:color w:val="333333"/>
          <w:sz w:val="12"/>
        </w:rPr>
        <w:t xml:space="preserve">0149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0150  </w:t>
      </w:r>
      <w:r>
        <w:rPr>
          <w:rFonts w:ascii="Consolas" w:hAnsi="Consolas" w:eastAsia="Microsoft YaHei" w:cs="Consolas"/>
          <w:b w:val="0"/>
          <w:color w:val="000000"/>
          <w:sz w:val="14"/>
        </w:rPr>
        <w:t xml:space="preserve">    case UiIcon::Open:</w:t>
      </w:r>
    </w:p>
    <w:p>
      <w:r>
        <w:br w:type="page"/>
      </w:r>
    </w:p>
    <w:p>
      <w:pPr>
        <w:spacing w:after="60"/>
      </w:pPr>
      <w:r>
        <w:rPr>
          <w:rFonts w:ascii="Microsoft YaHei" w:hAnsi="Microsoft YaHei" w:eastAsia="Microsoft YaHei" w:cs="Microsoft YaHei"/>
          <w:b/>
          <w:color w:val="000000"/>
          <w:sz w:val="14"/>
        </w:rPr>
        <w:t>代码范围：native/qt/src/main.cpp L160 - L209</w:t>
      </w:r>
    </w:p>
    <w:p>
      <w:pPr>
        <w:spacing w:before="0" w:after="0" w:lineRule="exact" w:line="200"/>
      </w:pPr>
      <w:r>
        <w:rPr>
          <w:rFonts w:ascii="Consolas" w:hAnsi="Consolas" w:eastAsia="Microsoft YaHei" w:cs="Consolas"/>
          <w:b w:val="0"/>
          <w:color w:val="333333"/>
          <w:sz w:val="12"/>
        </w:rPr>
        <w:t xml:space="preserve">0151  </w:t>
      </w:r>
      <w:r>
        <w:rPr>
          <w:rFonts w:ascii="Consolas" w:hAnsi="Consolas" w:eastAsia="Microsoft YaHei" w:cs="Consolas"/>
          <w:b w:val="0"/>
          <w:color w:val="000000"/>
          <w:sz w:val="14"/>
        </w:rPr>
        <w:t xml:space="preserve">        painter.drawPath([] {</w:t>
      </w:r>
    </w:p>
    <w:p>
      <w:pPr>
        <w:spacing w:before="0" w:after="0" w:lineRule="exact" w:line="200"/>
      </w:pPr>
      <w:r>
        <w:rPr>
          <w:rFonts w:ascii="Consolas" w:hAnsi="Consolas" w:eastAsia="Microsoft YaHei" w:cs="Consolas"/>
          <w:b w:val="0"/>
          <w:color w:val="333333"/>
          <w:sz w:val="12"/>
        </w:rPr>
        <w:t xml:space="preserve">0152  </w:t>
      </w:r>
      <w:r>
        <w:rPr>
          <w:rFonts w:ascii="Consolas" w:hAnsi="Consolas" w:eastAsia="Microsoft YaHei" w:cs="Consolas"/>
          <w:b w:val="0"/>
          <w:color w:val="000000"/>
          <w:sz w:val="14"/>
        </w:rPr>
        <w:t xml:space="preserve">            QPainterPath p;</w:t>
      </w:r>
    </w:p>
    <w:p>
      <w:pPr>
        <w:spacing w:before="0" w:after="0" w:lineRule="exact" w:line="200"/>
      </w:pPr>
      <w:r>
        <w:rPr>
          <w:rFonts w:ascii="Consolas" w:hAnsi="Consolas" w:eastAsia="Microsoft YaHei" w:cs="Consolas"/>
          <w:b w:val="0"/>
          <w:color w:val="333333"/>
          <w:sz w:val="12"/>
        </w:rPr>
        <w:t xml:space="preserve">0153  </w:t>
      </w:r>
      <w:r>
        <w:rPr>
          <w:rFonts w:ascii="Consolas" w:hAnsi="Consolas" w:eastAsia="Microsoft YaHei" w:cs="Consolas"/>
          <w:b w:val="0"/>
          <w:color w:val="000000"/>
          <w:sz w:val="14"/>
        </w:rPr>
        <w:t xml:space="preserve">            p.moveTo(3.5, 8.0);</w:t>
      </w:r>
    </w:p>
    <w:p>
      <w:pPr>
        <w:spacing w:before="0" w:after="0" w:lineRule="exact" w:line="200"/>
      </w:pPr>
      <w:r>
        <w:rPr>
          <w:rFonts w:ascii="Consolas" w:hAnsi="Consolas" w:eastAsia="Microsoft YaHei" w:cs="Consolas"/>
          <w:b w:val="0"/>
          <w:color w:val="333333"/>
          <w:sz w:val="12"/>
        </w:rPr>
        <w:t xml:space="preserve">0154  </w:t>
      </w:r>
      <w:r>
        <w:rPr>
          <w:rFonts w:ascii="Consolas" w:hAnsi="Consolas" w:eastAsia="Microsoft YaHei" w:cs="Consolas"/>
          <w:b w:val="0"/>
          <w:color w:val="000000"/>
          <w:sz w:val="14"/>
        </w:rPr>
        <w:t xml:space="preserve">            p.lineTo(9.0, 8.0);</w:t>
      </w:r>
    </w:p>
    <w:p>
      <w:pPr>
        <w:spacing w:before="0" w:after="0" w:lineRule="exact" w:line="200"/>
      </w:pPr>
      <w:r>
        <w:rPr>
          <w:rFonts w:ascii="Consolas" w:hAnsi="Consolas" w:eastAsia="Microsoft YaHei" w:cs="Consolas"/>
          <w:b w:val="0"/>
          <w:color w:val="333333"/>
          <w:sz w:val="12"/>
        </w:rPr>
        <w:t xml:space="preserve">0155  </w:t>
      </w:r>
      <w:r>
        <w:rPr>
          <w:rFonts w:ascii="Consolas" w:hAnsi="Consolas" w:eastAsia="Microsoft YaHei" w:cs="Consolas"/>
          <w:b w:val="0"/>
          <w:color w:val="000000"/>
          <w:sz w:val="14"/>
        </w:rPr>
        <w:t xml:space="preserve">            p.lineTo(10.5, 5.6);</w:t>
      </w:r>
    </w:p>
    <w:p>
      <w:pPr>
        <w:spacing w:before="0" w:after="0" w:lineRule="exact" w:line="200"/>
      </w:pPr>
      <w:r>
        <w:rPr>
          <w:rFonts w:ascii="Consolas" w:hAnsi="Consolas" w:eastAsia="Microsoft YaHei" w:cs="Consolas"/>
          <w:b w:val="0"/>
          <w:color w:val="333333"/>
          <w:sz w:val="12"/>
        </w:rPr>
        <w:t xml:space="preserve">0156  </w:t>
      </w:r>
      <w:r>
        <w:rPr>
          <w:rFonts w:ascii="Consolas" w:hAnsi="Consolas" w:eastAsia="Microsoft YaHei" w:cs="Consolas"/>
          <w:b w:val="0"/>
          <w:color w:val="000000"/>
          <w:sz w:val="14"/>
        </w:rPr>
        <w:t xml:space="preserve">            p.lineTo(20.0, 5.6);</w:t>
      </w:r>
    </w:p>
    <w:p>
      <w:pPr>
        <w:spacing w:before="0" w:after="0" w:lineRule="exact" w:line="200"/>
      </w:pPr>
      <w:r>
        <w:rPr>
          <w:rFonts w:ascii="Consolas" w:hAnsi="Consolas" w:eastAsia="Microsoft YaHei" w:cs="Consolas"/>
          <w:b w:val="0"/>
          <w:color w:val="333333"/>
          <w:sz w:val="12"/>
        </w:rPr>
        <w:t xml:space="preserve">0157  </w:t>
      </w:r>
      <w:r>
        <w:rPr>
          <w:rFonts w:ascii="Consolas" w:hAnsi="Consolas" w:eastAsia="Microsoft YaHei" w:cs="Consolas"/>
          <w:b w:val="0"/>
          <w:color w:val="000000"/>
          <w:sz w:val="14"/>
        </w:rPr>
        <w:t xml:space="preserve">            p.lineTo(20.0, 9.0);</w:t>
      </w:r>
    </w:p>
    <w:p>
      <w:pPr>
        <w:spacing w:before="0" w:after="0" w:lineRule="exact" w:line="200"/>
      </w:pPr>
      <w:r>
        <w:rPr>
          <w:rFonts w:ascii="Consolas" w:hAnsi="Consolas" w:eastAsia="Microsoft YaHei" w:cs="Consolas"/>
          <w:b w:val="0"/>
          <w:color w:val="333333"/>
          <w:sz w:val="12"/>
        </w:rPr>
        <w:t xml:space="preserve">0158  </w:t>
      </w:r>
      <w:r>
        <w:rPr>
          <w:rFonts w:ascii="Consolas" w:hAnsi="Consolas" w:eastAsia="Microsoft YaHei" w:cs="Consolas"/>
          <w:b w:val="0"/>
          <w:color w:val="000000"/>
          <w:sz w:val="14"/>
        </w:rPr>
        <w:t xml:space="preserve">            p.lineTo(6.0, 9.0);</w:t>
      </w:r>
    </w:p>
    <w:p>
      <w:pPr>
        <w:spacing w:before="0" w:after="0" w:lineRule="exact" w:line="200"/>
      </w:pPr>
      <w:r>
        <w:rPr>
          <w:rFonts w:ascii="Consolas" w:hAnsi="Consolas" w:eastAsia="Microsoft YaHei" w:cs="Consolas"/>
          <w:b w:val="0"/>
          <w:color w:val="333333"/>
          <w:sz w:val="12"/>
        </w:rPr>
        <w:t xml:space="preserve">0159  </w:t>
      </w:r>
      <w:r>
        <w:rPr>
          <w:rFonts w:ascii="Consolas" w:hAnsi="Consolas" w:eastAsia="Microsoft YaHei" w:cs="Consolas"/>
          <w:b w:val="0"/>
          <w:color w:val="000000"/>
          <w:sz w:val="14"/>
        </w:rPr>
        <w:t xml:space="preserve">            p.lineTo(3.5, 18.8);</w:t>
      </w:r>
    </w:p>
    <w:p>
      <w:pPr>
        <w:spacing w:before="0" w:after="0" w:lineRule="exact" w:line="200"/>
      </w:pPr>
      <w:r>
        <w:rPr>
          <w:rFonts w:ascii="Consolas" w:hAnsi="Consolas" w:eastAsia="Microsoft YaHei" w:cs="Consolas"/>
          <w:b w:val="0"/>
          <w:color w:val="333333"/>
          <w:sz w:val="12"/>
        </w:rPr>
        <w:t xml:space="preserve">0160  </w:t>
      </w:r>
      <w:r>
        <w:rPr>
          <w:rFonts w:ascii="Consolas" w:hAnsi="Consolas" w:eastAsia="Microsoft YaHei" w:cs="Consolas"/>
          <w:b w:val="0"/>
          <w:color w:val="000000"/>
          <w:sz w:val="14"/>
        </w:rPr>
        <w:t xml:space="preserve">            p.closeSubpath();</w:t>
      </w:r>
    </w:p>
    <w:p>
      <w:pPr>
        <w:spacing w:before="0" w:after="0" w:lineRule="exact" w:line="200"/>
      </w:pPr>
      <w:r>
        <w:rPr>
          <w:rFonts w:ascii="Consolas" w:hAnsi="Consolas" w:eastAsia="Microsoft YaHei" w:cs="Consolas"/>
          <w:b w:val="0"/>
          <w:color w:val="333333"/>
          <w:sz w:val="12"/>
        </w:rPr>
        <w:t xml:space="preserve">0161  </w:t>
      </w:r>
      <w:r>
        <w:rPr>
          <w:rFonts w:ascii="Consolas" w:hAnsi="Consolas" w:eastAsia="Microsoft YaHei" w:cs="Consolas"/>
          <w:b w:val="0"/>
          <w:color w:val="000000"/>
          <w:sz w:val="14"/>
        </w:rPr>
        <w:t xml:space="preserve">            return p;</w:t>
      </w:r>
    </w:p>
    <w:p>
      <w:pPr>
        <w:spacing w:before="0" w:after="0" w:lineRule="exact" w:line="200"/>
      </w:pPr>
      <w:r>
        <w:rPr>
          <w:rFonts w:ascii="Consolas" w:hAnsi="Consolas" w:eastAsia="Microsoft YaHei" w:cs="Consolas"/>
          <w:b w:val="0"/>
          <w:color w:val="333333"/>
          <w:sz w:val="12"/>
        </w:rPr>
        <w:t xml:space="preserve">0162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0163  </w:t>
      </w:r>
      <w:r>
        <w:rPr>
          <w:rFonts w:ascii="Consolas" w:hAnsi="Consolas" w:eastAsia="Microsoft YaHei" w:cs="Consolas"/>
          <w:b w:val="0"/>
          <w:color w:val="000000"/>
          <w:sz w:val="14"/>
        </w:rPr>
        <w:t xml:space="preserve">        painter.drawLine(QPointF(6.0, 9.0), QPointF(21.0, 9.0));</w:t>
      </w:r>
    </w:p>
    <w:p>
      <w:pPr>
        <w:spacing w:before="0" w:after="0" w:lineRule="exact" w:line="200"/>
      </w:pPr>
      <w:r>
        <w:rPr>
          <w:rFonts w:ascii="Consolas" w:hAnsi="Consolas" w:eastAsia="Microsoft YaHei" w:cs="Consolas"/>
          <w:b w:val="0"/>
          <w:color w:val="333333"/>
          <w:sz w:val="12"/>
        </w:rPr>
        <w:t xml:space="preserve">0164  </w:t>
      </w:r>
      <w:r>
        <w:rPr>
          <w:rFonts w:ascii="Consolas" w:hAnsi="Consolas" w:eastAsia="Microsoft YaHei" w:cs="Consolas"/>
          <w:b w:val="0"/>
          <w:color w:val="000000"/>
          <w:sz w:val="14"/>
        </w:rPr>
        <w:t xml:space="preserve">        painter.drawLine(QPointF(21.0, 9.0), QPointF(18.2, 18.8));</w:t>
      </w:r>
    </w:p>
    <w:p>
      <w:pPr>
        <w:spacing w:before="0" w:after="0" w:lineRule="exact" w:line="200"/>
      </w:pPr>
      <w:r>
        <w:rPr>
          <w:rFonts w:ascii="Consolas" w:hAnsi="Consolas" w:eastAsia="Microsoft YaHei" w:cs="Consolas"/>
          <w:b w:val="0"/>
          <w:color w:val="333333"/>
          <w:sz w:val="12"/>
        </w:rPr>
        <w:t xml:space="preserve">0165  </w:t>
      </w:r>
      <w:r>
        <w:rPr>
          <w:rFonts w:ascii="Consolas" w:hAnsi="Consolas" w:eastAsia="Microsoft YaHei" w:cs="Consolas"/>
          <w:b w:val="0"/>
          <w:color w:val="000000"/>
          <w:sz w:val="14"/>
        </w:rPr>
        <w:t xml:space="preserve">        painter.drawLine(QPointF(18.2, 18.8), QPointF(3.5, 18.8));</w:t>
      </w:r>
    </w:p>
    <w:p>
      <w:pPr>
        <w:spacing w:before="0" w:after="0" w:lineRule="exact" w:line="200"/>
      </w:pPr>
      <w:r>
        <w:rPr>
          <w:rFonts w:ascii="Consolas" w:hAnsi="Consolas" w:eastAsia="Microsoft YaHei" w:cs="Consolas"/>
          <w:b w:val="0"/>
          <w:color w:val="333333"/>
          <w:sz w:val="12"/>
        </w:rPr>
        <w:t xml:space="preserve">0166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0167  </w:t>
      </w:r>
      <w:r>
        <w:rPr>
          <w:rFonts w:ascii="Consolas" w:hAnsi="Consolas" w:eastAsia="Microsoft YaHei" w:cs="Consolas"/>
          <w:b w:val="0"/>
          <w:color w:val="000000"/>
          <w:sz w:val="14"/>
        </w:rPr>
        <w:t xml:space="preserve">    case UiIcon::Save:</w:t>
      </w:r>
    </w:p>
    <w:p>
      <w:pPr>
        <w:spacing w:before="0" w:after="0" w:lineRule="exact" w:line="200"/>
      </w:pPr>
      <w:r>
        <w:rPr>
          <w:rFonts w:ascii="Consolas" w:hAnsi="Consolas" w:eastAsia="Microsoft YaHei" w:cs="Consolas"/>
          <w:b w:val="0"/>
          <w:color w:val="333333"/>
          <w:sz w:val="12"/>
        </w:rPr>
        <w:t xml:space="preserve">0168  </w:t>
      </w:r>
      <w:r>
        <w:rPr>
          <w:rFonts w:ascii="Consolas" w:hAnsi="Consolas" w:eastAsia="Microsoft YaHei" w:cs="Consolas"/>
          <w:b w:val="0"/>
          <w:color w:val="000000"/>
          <w:sz w:val="14"/>
        </w:rPr>
        <w:t xml:space="preserve">        rounded(4.0, 3.5, 16.0, 17.0, 1.8);</w:t>
      </w:r>
    </w:p>
    <w:p>
      <w:pPr>
        <w:spacing w:before="0" w:after="0" w:lineRule="exact" w:line="200"/>
      </w:pPr>
      <w:r>
        <w:rPr>
          <w:rFonts w:ascii="Consolas" w:hAnsi="Consolas" w:eastAsia="Microsoft YaHei" w:cs="Consolas"/>
          <w:b w:val="0"/>
          <w:color w:val="333333"/>
          <w:sz w:val="12"/>
        </w:rPr>
        <w:t xml:space="preserve">0169  </w:t>
      </w:r>
      <w:r>
        <w:rPr>
          <w:rFonts w:ascii="Consolas" w:hAnsi="Consolas" w:eastAsia="Microsoft YaHei" w:cs="Consolas"/>
          <w:b w:val="0"/>
          <w:color w:val="000000"/>
          <w:sz w:val="14"/>
        </w:rPr>
        <w:t xml:space="preserve">        rounded(7.0, 4.8, 9.5, 5.0, 0.8);</w:t>
      </w:r>
    </w:p>
    <w:p>
      <w:pPr>
        <w:spacing w:before="0" w:after="0" w:lineRule="exact" w:line="200"/>
      </w:pPr>
      <w:r>
        <w:rPr>
          <w:rFonts w:ascii="Consolas" w:hAnsi="Consolas" w:eastAsia="Microsoft YaHei" w:cs="Consolas"/>
          <w:b w:val="0"/>
          <w:color w:val="333333"/>
          <w:sz w:val="12"/>
        </w:rPr>
        <w:t xml:space="preserve">0170  </w:t>
      </w:r>
      <w:r>
        <w:rPr>
          <w:rFonts w:ascii="Consolas" w:hAnsi="Consolas" w:eastAsia="Microsoft YaHei" w:cs="Consolas"/>
          <w:b w:val="0"/>
          <w:color w:val="000000"/>
          <w:sz w:val="14"/>
        </w:rPr>
        <w:t xml:space="preserve">        rounded(7.0, 13.0, 10.0, 5.5, 1.0);</w:t>
      </w:r>
    </w:p>
    <w:p>
      <w:pPr>
        <w:spacing w:before="0" w:after="0" w:lineRule="exact" w:line="200"/>
      </w:pPr>
      <w:r>
        <w:rPr>
          <w:rFonts w:ascii="Consolas" w:hAnsi="Consolas" w:eastAsia="Microsoft YaHei" w:cs="Consolas"/>
          <w:b w:val="0"/>
          <w:color w:val="333333"/>
          <w:sz w:val="12"/>
        </w:rPr>
        <w:t xml:space="preserve">0171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0172  </w:t>
      </w:r>
      <w:r>
        <w:rPr>
          <w:rFonts w:ascii="Consolas" w:hAnsi="Consolas" w:eastAsia="Microsoft YaHei" w:cs="Consolas"/>
          <w:b w:val="0"/>
          <w:color w:val="000000"/>
          <w:sz w:val="14"/>
        </w:rPr>
        <w:t xml:space="preserve">    case UiIcon::SaveAs:</w:t>
      </w:r>
    </w:p>
    <w:p>
      <w:pPr>
        <w:spacing w:before="0" w:after="0" w:lineRule="exact" w:line="200"/>
      </w:pPr>
      <w:r>
        <w:rPr>
          <w:rFonts w:ascii="Consolas" w:hAnsi="Consolas" w:eastAsia="Microsoft YaHei" w:cs="Consolas"/>
          <w:b w:val="0"/>
          <w:color w:val="333333"/>
          <w:sz w:val="12"/>
        </w:rPr>
        <w:t xml:space="preserve">0173  </w:t>
      </w:r>
      <w:r>
        <w:rPr>
          <w:rFonts w:ascii="Consolas" w:hAnsi="Consolas" w:eastAsia="Microsoft YaHei" w:cs="Consolas"/>
          <w:b w:val="0"/>
          <w:color w:val="000000"/>
          <w:sz w:val="14"/>
        </w:rPr>
        <w:t xml:space="preserve">        rounded(3.5, 3.5, 14.5, 17.0, 1.8);</w:t>
      </w:r>
    </w:p>
    <w:p>
      <w:pPr>
        <w:spacing w:before="0" w:after="0" w:lineRule="exact" w:line="200"/>
      </w:pPr>
      <w:r>
        <w:rPr>
          <w:rFonts w:ascii="Consolas" w:hAnsi="Consolas" w:eastAsia="Microsoft YaHei" w:cs="Consolas"/>
          <w:b w:val="0"/>
          <w:color w:val="333333"/>
          <w:sz w:val="12"/>
        </w:rPr>
        <w:t xml:space="preserve">0174  </w:t>
      </w:r>
      <w:r>
        <w:rPr>
          <w:rFonts w:ascii="Consolas" w:hAnsi="Consolas" w:eastAsia="Microsoft YaHei" w:cs="Consolas"/>
          <w:b w:val="0"/>
          <w:color w:val="000000"/>
          <w:sz w:val="14"/>
        </w:rPr>
        <w:t xml:space="preserve">        rounded(6.0, 4.8, 8.6, 4.7, 0.8);</w:t>
      </w:r>
    </w:p>
    <w:p>
      <w:pPr>
        <w:spacing w:before="0" w:after="0" w:lineRule="exact" w:line="200"/>
      </w:pPr>
      <w:r>
        <w:rPr>
          <w:rFonts w:ascii="Consolas" w:hAnsi="Consolas" w:eastAsia="Microsoft YaHei" w:cs="Consolas"/>
          <w:b w:val="0"/>
          <w:color w:val="333333"/>
          <w:sz w:val="12"/>
        </w:rPr>
        <w:t xml:space="preserve">0175  </w:t>
      </w:r>
      <w:r>
        <w:rPr>
          <w:rFonts w:ascii="Consolas" w:hAnsi="Consolas" w:eastAsia="Microsoft YaHei" w:cs="Consolas"/>
          <w:b w:val="0"/>
          <w:color w:val="000000"/>
          <w:sz w:val="14"/>
        </w:rPr>
        <w:t xml:space="preserve">        rounded(6.0, 12.6, 8.7, 5.3, 1.0);</w:t>
      </w:r>
    </w:p>
    <w:p>
      <w:pPr>
        <w:spacing w:before="0" w:after="0" w:lineRule="exact" w:line="200"/>
      </w:pPr>
      <w:r>
        <w:rPr>
          <w:rFonts w:ascii="Consolas" w:hAnsi="Consolas" w:eastAsia="Microsoft YaHei" w:cs="Consolas"/>
          <w:b w:val="0"/>
          <w:color w:val="333333"/>
          <w:sz w:val="12"/>
        </w:rPr>
        <w:t xml:space="preserve">0176  </w:t>
      </w:r>
      <w:r>
        <w:rPr>
          <w:rFonts w:ascii="Consolas" w:hAnsi="Consolas" w:eastAsia="Microsoft YaHei" w:cs="Consolas"/>
          <w:b w:val="0"/>
          <w:color w:val="000000"/>
          <w:sz w:val="14"/>
        </w:rPr>
        <w:t xml:space="preserve">        painter.drawLine(QPointF(15.7, 17.8), QPointF(20.8, 12.7));</w:t>
      </w:r>
    </w:p>
    <w:p>
      <w:pPr>
        <w:spacing w:before="0" w:after="0" w:lineRule="exact" w:line="200"/>
      </w:pPr>
      <w:r>
        <w:rPr>
          <w:rFonts w:ascii="Consolas" w:hAnsi="Consolas" w:eastAsia="Microsoft YaHei" w:cs="Consolas"/>
          <w:b w:val="0"/>
          <w:color w:val="333333"/>
          <w:sz w:val="12"/>
        </w:rPr>
        <w:t xml:space="preserve">0177  </w:t>
      </w:r>
      <w:r>
        <w:rPr>
          <w:rFonts w:ascii="Consolas" w:hAnsi="Consolas" w:eastAsia="Microsoft YaHei" w:cs="Consolas"/>
          <w:b w:val="0"/>
          <w:color w:val="000000"/>
          <w:sz w:val="14"/>
        </w:rPr>
        <w:t xml:space="preserve">        painter.drawLine(QPointF(19.0, 11.8), QPointF(21.7, 14.5));</w:t>
      </w:r>
    </w:p>
    <w:p>
      <w:pPr>
        <w:spacing w:before="0" w:after="0" w:lineRule="exact" w:line="200"/>
      </w:pPr>
      <w:r>
        <w:rPr>
          <w:rFonts w:ascii="Consolas" w:hAnsi="Consolas" w:eastAsia="Microsoft YaHei" w:cs="Consolas"/>
          <w:b w:val="0"/>
          <w:color w:val="333333"/>
          <w:sz w:val="12"/>
        </w:rPr>
        <w:t xml:space="preserve">0178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0179  </w:t>
      </w:r>
      <w:r>
        <w:rPr>
          <w:rFonts w:ascii="Consolas" w:hAnsi="Consolas" w:eastAsia="Microsoft YaHei" w:cs="Consolas"/>
          <w:b w:val="0"/>
          <w:color w:val="000000"/>
          <w:sz w:val="14"/>
        </w:rPr>
        <w:t xml:space="preserve">    case UiIcon::Demo:</w:t>
      </w:r>
    </w:p>
    <w:p>
      <w:pPr>
        <w:spacing w:before="0" w:after="0" w:lineRule="exact" w:line="200"/>
      </w:pPr>
      <w:r>
        <w:rPr>
          <w:rFonts w:ascii="Consolas" w:hAnsi="Consolas" w:eastAsia="Microsoft YaHei" w:cs="Consolas"/>
          <w:b w:val="0"/>
          <w:color w:val="333333"/>
          <w:sz w:val="12"/>
        </w:rPr>
        <w:t xml:space="preserve">0180  </w:t>
      </w:r>
      <w:r>
        <w:rPr>
          <w:rFonts w:ascii="Consolas" w:hAnsi="Consolas" w:eastAsia="Microsoft YaHei" w:cs="Consolas"/>
          <w:b w:val="0"/>
          <w:color w:val="000000"/>
          <w:sz w:val="14"/>
        </w:rPr>
        <w:t xml:space="preserve">        painter.drawEllipse(QPointF(12.0, 12.0), 8.3, 8.3);</w:t>
      </w:r>
    </w:p>
    <w:p>
      <w:pPr>
        <w:spacing w:before="0" w:after="0" w:lineRule="exact" w:line="200"/>
      </w:pPr>
      <w:r>
        <w:rPr>
          <w:rFonts w:ascii="Consolas" w:hAnsi="Consolas" w:eastAsia="Microsoft YaHei" w:cs="Consolas"/>
          <w:b w:val="0"/>
          <w:color w:val="333333"/>
          <w:sz w:val="12"/>
        </w:rPr>
        <w:t xml:space="preserve">0181  </w:t>
      </w:r>
      <w:r>
        <w:rPr>
          <w:rFonts w:ascii="Consolas" w:hAnsi="Consolas" w:eastAsia="Microsoft YaHei" w:cs="Consolas"/>
          <w:b w:val="0"/>
          <w:color w:val="000000"/>
          <w:sz w:val="14"/>
        </w:rPr>
        <w:t xml:space="preserve">        painter.setBrush(color);</w:t>
      </w:r>
    </w:p>
    <w:p>
      <w:pPr>
        <w:spacing w:before="0" w:after="0" w:lineRule="exact" w:line="200"/>
      </w:pPr>
      <w:r>
        <w:rPr>
          <w:rFonts w:ascii="Consolas" w:hAnsi="Consolas" w:eastAsia="Microsoft YaHei" w:cs="Consolas"/>
          <w:b w:val="0"/>
          <w:color w:val="333333"/>
          <w:sz w:val="12"/>
        </w:rPr>
        <w:t xml:space="preserve">0182  </w:t>
      </w:r>
      <w:r>
        <w:rPr>
          <w:rFonts w:ascii="Consolas" w:hAnsi="Consolas" w:eastAsia="Microsoft YaHei" w:cs="Consolas"/>
          <w:b w:val="0"/>
          <w:color w:val="000000"/>
          <w:sz w:val="14"/>
        </w:rPr>
        <w:t xml:space="preserve">        painter.drawPolygon(QPolygonF{QPointF(10.4, 8.5), QPointF(16.0, 12.0), QPointF(10.4, 15.5)});</w:t>
      </w:r>
    </w:p>
    <w:p>
      <w:pPr>
        <w:spacing w:before="0" w:after="0" w:lineRule="exact" w:line="200"/>
      </w:pPr>
      <w:r>
        <w:rPr>
          <w:rFonts w:ascii="Consolas" w:hAnsi="Consolas" w:eastAsia="Microsoft YaHei" w:cs="Consolas"/>
          <w:b w:val="0"/>
          <w:color w:val="333333"/>
          <w:sz w:val="12"/>
        </w:rPr>
        <w:t xml:space="preserve">0183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0184  </w:t>
      </w:r>
      <w:r>
        <w:rPr>
          <w:rFonts w:ascii="Consolas" w:hAnsi="Consolas" w:eastAsia="Microsoft YaHei" w:cs="Consolas"/>
          <w:b w:val="0"/>
          <w:color w:val="000000"/>
          <w:sz w:val="14"/>
        </w:rPr>
        <w:t xml:space="preserve">    case UiIcon::Refresh:</w:t>
      </w:r>
    </w:p>
    <w:p>
      <w:pPr>
        <w:spacing w:before="0" w:after="0" w:lineRule="exact" w:line="200"/>
      </w:pPr>
      <w:r>
        <w:rPr>
          <w:rFonts w:ascii="Consolas" w:hAnsi="Consolas" w:eastAsia="Microsoft YaHei" w:cs="Consolas"/>
          <w:b w:val="0"/>
          <w:color w:val="333333"/>
          <w:sz w:val="12"/>
        </w:rPr>
        <w:t xml:space="preserve">0185  </w:t>
      </w:r>
      <w:r>
        <w:rPr>
          <w:rFonts w:ascii="Consolas" w:hAnsi="Consolas" w:eastAsia="Microsoft YaHei" w:cs="Consolas"/>
          <w:b w:val="0"/>
          <w:color w:val="000000"/>
          <w:sz w:val="14"/>
        </w:rPr>
        <w:t xml:space="preserve">        painter.drawArc(QRectF(4.2, 4.2, 15.6, 15.6), 35 * 16, 265 * 16);</w:t>
      </w:r>
    </w:p>
    <w:p>
      <w:pPr>
        <w:spacing w:before="0" w:after="0" w:lineRule="exact" w:line="200"/>
      </w:pPr>
      <w:r>
        <w:rPr>
          <w:rFonts w:ascii="Consolas" w:hAnsi="Consolas" w:eastAsia="Microsoft YaHei" w:cs="Consolas"/>
          <w:b w:val="0"/>
          <w:color w:val="333333"/>
          <w:sz w:val="12"/>
        </w:rPr>
        <w:t xml:space="preserve">0186  </w:t>
      </w:r>
      <w:r>
        <w:rPr>
          <w:rFonts w:ascii="Consolas" w:hAnsi="Consolas" w:eastAsia="Microsoft YaHei" w:cs="Consolas"/>
          <w:b w:val="0"/>
          <w:color w:val="000000"/>
          <w:sz w:val="14"/>
        </w:rPr>
        <w:t xml:space="preserve">        painter.drawLine(QPointF(18.9, 5.2), QPointF(19.7, 9.2));</w:t>
      </w:r>
    </w:p>
    <w:p>
      <w:pPr>
        <w:spacing w:before="0" w:after="0" w:lineRule="exact" w:line="200"/>
      </w:pPr>
      <w:r>
        <w:rPr>
          <w:rFonts w:ascii="Consolas" w:hAnsi="Consolas" w:eastAsia="Microsoft YaHei" w:cs="Consolas"/>
          <w:b w:val="0"/>
          <w:color w:val="333333"/>
          <w:sz w:val="12"/>
        </w:rPr>
        <w:t xml:space="preserve">0187  </w:t>
      </w:r>
      <w:r>
        <w:rPr>
          <w:rFonts w:ascii="Consolas" w:hAnsi="Consolas" w:eastAsia="Microsoft YaHei" w:cs="Consolas"/>
          <w:b w:val="0"/>
          <w:color w:val="000000"/>
          <w:sz w:val="14"/>
        </w:rPr>
        <w:t xml:space="preserve">        painter.drawLine(QPointF(19.7, 9.2), QPointF(15.7, 8.3));</w:t>
      </w:r>
    </w:p>
    <w:p>
      <w:pPr>
        <w:spacing w:before="0" w:after="0" w:lineRule="exact" w:line="200"/>
      </w:pPr>
      <w:r>
        <w:rPr>
          <w:rFonts w:ascii="Consolas" w:hAnsi="Consolas" w:eastAsia="Microsoft YaHei" w:cs="Consolas"/>
          <w:b w:val="0"/>
          <w:color w:val="333333"/>
          <w:sz w:val="12"/>
        </w:rPr>
        <w:t xml:space="preserve">0188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0189  </w:t>
      </w:r>
      <w:r>
        <w:rPr>
          <w:rFonts w:ascii="Consolas" w:hAnsi="Consolas" w:eastAsia="Microsoft YaHei" w:cs="Consolas"/>
          <w:b w:val="0"/>
          <w:color w:val="000000"/>
          <w:sz w:val="14"/>
        </w:rPr>
        <w:t xml:space="preserve">    case UiIcon::Export:</w:t>
      </w:r>
    </w:p>
    <w:p>
      <w:pPr>
        <w:spacing w:before="0" w:after="0" w:lineRule="exact" w:line="200"/>
      </w:pPr>
      <w:r>
        <w:rPr>
          <w:rFonts w:ascii="Consolas" w:hAnsi="Consolas" w:eastAsia="Microsoft YaHei" w:cs="Consolas"/>
          <w:b w:val="0"/>
          <w:color w:val="333333"/>
          <w:sz w:val="12"/>
        </w:rPr>
        <w:t xml:space="preserve">0190  </w:t>
      </w:r>
      <w:r>
        <w:rPr>
          <w:rFonts w:ascii="Consolas" w:hAnsi="Consolas" w:eastAsia="Microsoft YaHei" w:cs="Consolas"/>
          <w:b w:val="0"/>
          <w:color w:val="000000"/>
          <w:sz w:val="14"/>
        </w:rPr>
        <w:t xml:space="preserve">        rounded(4.0, 9.0, 16.0, 11.0, 1.8);</w:t>
      </w:r>
    </w:p>
    <w:p>
      <w:pPr>
        <w:spacing w:before="0" w:after="0" w:lineRule="exact" w:line="200"/>
      </w:pPr>
      <w:r>
        <w:rPr>
          <w:rFonts w:ascii="Consolas" w:hAnsi="Consolas" w:eastAsia="Microsoft YaHei" w:cs="Consolas"/>
          <w:b w:val="0"/>
          <w:color w:val="333333"/>
          <w:sz w:val="12"/>
        </w:rPr>
        <w:t xml:space="preserve">0191  </w:t>
      </w:r>
      <w:r>
        <w:rPr>
          <w:rFonts w:ascii="Consolas" w:hAnsi="Consolas" w:eastAsia="Microsoft YaHei" w:cs="Consolas"/>
          <w:b w:val="0"/>
          <w:color w:val="000000"/>
          <w:sz w:val="14"/>
        </w:rPr>
        <w:t xml:space="preserve">        painter.drawLine(QPointF(12.0, 15.0), QPointF(12.0, 3.8));</w:t>
      </w:r>
    </w:p>
    <w:p>
      <w:pPr>
        <w:spacing w:before="0" w:after="0" w:lineRule="exact" w:line="200"/>
      </w:pPr>
      <w:r>
        <w:rPr>
          <w:rFonts w:ascii="Consolas" w:hAnsi="Consolas" w:eastAsia="Microsoft YaHei" w:cs="Consolas"/>
          <w:b w:val="0"/>
          <w:color w:val="333333"/>
          <w:sz w:val="12"/>
        </w:rPr>
        <w:t xml:space="preserve">0192  </w:t>
      </w:r>
      <w:r>
        <w:rPr>
          <w:rFonts w:ascii="Consolas" w:hAnsi="Consolas" w:eastAsia="Microsoft YaHei" w:cs="Consolas"/>
          <w:b w:val="0"/>
          <w:color w:val="000000"/>
          <w:sz w:val="14"/>
        </w:rPr>
        <w:t xml:space="preserve">        painter.drawLine(QPointF(8.5, 7.2), QPointF(12.0, 3.8));</w:t>
      </w:r>
    </w:p>
    <w:p>
      <w:pPr>
        <w:spacing w:before="0" w:after="0" w:lineRule="exact" w:line="200"/>
      </w:pPr>
      <w:r>
        <w:rPr>
          <w:rFonts w:ascii="Consolas" w:hAnsi="Consolas" w:eastAsia="Microsoft YaHei" w:cs="Consolas"/>
          <w:b w:val="0"/>
          <w:color w:val="333333"/>
          <w:sz w:val="12"/>
        </w:rPr>
        <w:t xml:space="preserve">0193  </w:t>
      </w:r>
      <w:r>
        <w:rPr>
          <w:rFonts w:ascii="Consolas" w:hAnsi="Consolas" w:eastAsia="Microsoft YaHei" w:cs="Consolas"/>
          <w:b w:val="0"/>
          <w:color w:val="000000"/>
          <w:sz w:val="14"/>
        </w:rPr>
        <w:t xml:space="preserve">        painter.drawLine(QPointF(15.5, 7.2), QPointF(12.0, 3.8));</w:t>
      </w:r>
    </w:p>
    <w:p>
      <w:pPr>
        <w:spacing w:before="0" w:after="0" w:lineRule="exact" w:line="200"/>
      </w:pPr>
      <w:r>
        <w:rPr>
          <w:rFonts w:ascii="Consolas" w:hAnsi="Consolas" w:eastAsia="Microsoft YaHei" w:cs="Consolas"/>
          <w:b w:val="0"/>
          <w:color w:val="333333"/>
          <w:sz w:val="12"/>
        </w:rPr>
        <w:t xml:space="preserve">0194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0195  </w:t>
      </w:r>
      <w:r>
        <w:rPr>
          <w:rFonts w:ascii="Consolas" w:hAnsi="Consolas" w:eastAsia="Microsoft YaHei" w:cs="Consolas"/>
          <w:b w:val="0"/>
          <w:color w:val="000000"/>
          <w:sz w:val="14"/>
        </w:rPr>
        <w:t xml:space="preserve">    case UiIcon::Link:</w:t>
      </w:r>
    </w:p>
    <w:p>
      <w:pPr>
        <w:spacing w:before="0" w:after="0" w:lineRule="exact" w:line="200"/>
      </w:pPr>
      <w:r>
        <w:rPr>
          <w:rFonts w:ascii="Consolas" w:hAnsi="Consolas" w:eastAsia="Microsoft YaHei" w:cs="Consolas"/>
          <w:b w:val="0"/>
          <w:color w:val="333333"/>
          <w:sz w:val="12"/>
        </w:rPr>
        <w:t xml:space="preserve">0196  </w:t>
      </w:r>
      <w:r>
        <w:rPr>
          <w:rFonts w:ascii="Consolas" w:hAnsi="Consolas" w:eastAsia="Microsoft YaHei" w:cs="Consolas"/>
          <w:b w:val="0"/>
          <w:color w:val="000000"/>
          <w:sz w:val="14"/>
        </w:rPr>
        <w:t xml:space="preserve">        painter.drawRoundedRect(QRectF(3.2, 8.3, 9.5, 7.2), 3.6, 3.6);</w:t>
      </w:r>
    </w:p>
    <w:p>
      <w:pPr>
        <w:spacing w:before="0" w:after="0" w:lineRule="exact" w:line="200"/>
      </w:pPr>
      <w:r>
        <w:rPr>
          <w:rFonts w:ascii="Consolas" w:hAnsi="Consolas" w:eastAsia="Microsoft YaHei" w:cs="Consolas"/>
          <w:b w:val="0"/>
          <w:color w:val="333333"/>
          <w:sz w:val="12"/>
        </w:rPr>
        <w:t xml:space="preserve">0197  </w:t>
      </w:r>
      <w:r>
        <w:rPr>
          <w:rFonts w:ascii="Consolas" w:hAnsi="Consolas" w:eastAsia="Microsoft YaHei" w:cs="Consolas"/>
          <w:b w:val="0"/>
          <w:color w:val="000000"/>
          <w:sz w:val="14"/>
        </w:rPr>
        <w:t xml:space="preserve">        painter.drawRoundedRect(QRectF(11.3, 8.3, 9.5, 7.2), 3.6, 3.6);</w:t>
      </w:r>
    </w:p>
    <w:p>
      <w:pPr>
        <w:spacing w:before="0" w:after="0" w:lineRule="exact" w:line="200"/>
      </w:pPr>
      <w:r>
        <w:rPr>
          <w:rFonts w:ascii="Consolas" w:hAnsi="Consolas" w:eastAsia="Microsoft YaHei" w:cs="Consolas"/>
          <w:b w:val="0"/>
          <w:color w:val="333333"/>
          <w:sz w:val="12"/>
        </w:rPr>
        <w:t xml:space="preserve">0198  </w:t>
      </w:r>
      <w:r>
        <w:rPr>
          <w:rFonts w:ascii="Consolas" w:hAnsi="Consolas" w:eastAsia="Microsoft YaHei" w:cs="Consolas"/>
          <w:b w:val="0"/>
          <w:color w:val="000000"/>
          <w:sz w:val="14"/>
        </w:rPr>
        <w:t xml:space="preserve">        painter.drawLine(QPointF(8.9, 11.9), QPointF(15.1, 11.9));</w:t>
      </w:r>
    </w:p>
    <w:p>
      <w:pPr>
        <w:spacing w:before="0" w:after="0" w:lineRule="exact" w:line="200"/>
      </w:pPr>
      <w:r>
        <w:rPr>
          <w:rFonts w:ascii="Consolas" w:hAnsi="Consolas" w:eastAsia="Microsoft YaHei" w:cs="Consolas"/>
          <w:b w:val="0"/>
          <w:color w:val="333333"/>
          <w:sz w:val="12"/>
        </w:rPr>
        <w:t xml:space="preserve">0199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0200  </w:t>
      </w:r>
      <w:r>
        <w:rPr>
          <w:rFonts w:ascii="Consolas" w:hAnsi="Consolas" w:eastAsia="Microsoft YaHei" w:cs="Consolas"/>
          <w:b w:val="0"/>
          <w:color w:val="000000"/>
          <w:sz w:val="14"/>
        </w:rPr>
        <w:t xml:space="preserve">    case UiIcon::Unlink:</w:t>
      </w:r>
    </w:p>
    <w:p>
      <w:r>
        <w:br w:type="page"/>
      </w:r>
    </w:p>
    <w:p>
      <w:pPr>
        <w:spacing w:after="60"/>
      </w:pPr>
      <w:r>
        <w:rPr>
          <w:rFonts w:ascii="Microsoft YaHei" w:hAnsi="Microsoft YaHei" w:eastAsia="Microsoft YaHei" w:cs="Microsoft YaHei"/>
          <w:b/>
          <w:color w:val="000000"/>
          <w:sz w:val="14"/>
        </w:rPr>
        <w:t>代码范围：native/qt/src/main.cpp L210 - L265</w:t>
      </w:r>
    </w:p>
    <w:p>
      <w:pPr>
        <w:spacing w:before="0" w:after="0" w:lineRule="exact" w:line="200"/>
      </w:pPr>
      <w:r>
        <w:rPr>
          <w:rFonts w:ascii="Consolas" w:hAnsi="Consolas" w:eastAsia="Microsoft YaHei" w:cs="Consolas"/>
          <w:b w:val="0"/>
          <w:color w:val="333333"/>
          <w:sz w:val="12"/>
        </w:rPr>
        <w:t xml:space="preserve">0201  </w:t>
      </w:r>
      <w:r>
        <w:rPr>
          <w:rFonts w:ascii="Consolas" w:hAnsi="Consolas" w:eastAsia="Microsoft YaHei" w:cs="Consolas"/>
          <w:b w:val="0"/>
          <w:color w:val="000000"/>
          <w:sz w:val="14"/>
        </w:rPr>
        <w:t xml:space="preserve">        painter.drawRoundedRect(QRectF(3.2, 8.3, 8.6, 7.2), 3.6, 3.6);</w:t>
      </w:r>
    </w:p>
    <w:p>
      <w:pPr>
        <w:spacing w:before="0" w:after="0" w:lineRule="exact" w:line="200"/>
      </w:pPr>
      <w:r>
        <w:rPr>
          <w:rFonts w:ascii="Consolas" w:hAnsi="Consolas" w:eastAsia="Microsoft YaHei" w:cs="Consolas"/>
          <w:b w:val="0"/>
          <w:color w:val="333333"/>
          <w:sz w:val="12"/>
        </w:rPr>
        <w:t xml:space="preserve">0202  </w:t>
      </w:r>
      <w:r>
        <w:rPr>
          <w:rFonts w:ascii="Consolas" w:hAnsi="Consolas" w:eastAsia="Microsoft YaHei" w:cs="Consolas"/>
          <w:b w:val="0"/>
          <w:color w:val="000000"/>
          <w:sz w:val="14"/>
        </w:rPr>
        <w:t xml:space="preserve">        painter.drawRoundedRect(QRectF(12.2, 8.3, 8.6, 7.2), 3.6, 3.6);</w:t>
      </w:r>
    </w:p>
    <w:p>
      <w:pPr>
        <w:spacing w:before="0" w:after="0" w:lineRule="exact" w:line="200"/>
      </w:pPr>
      <w:r>
        <w:rPr>
          <w:rFonts w:ascii="Consolas" w:hAnsi="Consolas" w:eastAsia="Microsoft YaHei" w:cs="Consolas"/>
          <w:b w:val="0"/>
          <w:color w:val="333333"/>
          <w:sz w:val="12"/>
        </w:rPr>
        <w:t xml:space="preserve">0203  </w:t>
      </w:r>
      <w:r>
        <w:rPr>
          <w:rFonts w:ascii="Consolas" w:hAnsi="Consolas" w:eastAsia="Microsoft YaHei" w:cs="Consolas"/>
          <w:b w:val="0"/>
          <w:color w:val="000000"/>
          <w:sz w:val="14"/>
        </w:rPr>
        <w:t xml:space="preserve">        painter.drawLine(QPointF(4.7, 19.5), QPointF(19.3, 4.5));</w:t>
      </w:r>
    </w:p>
    <w:p>
      <w:pPr>
        <w:spacing w:before="0" w:after="0" w:lineRule="exact" w:line="200"/>
      </w:pPr>
      <w:r>
        <w:rPr>
          <w:rFonts w:ascii="Consolas" w:hAnsi="Consolas" w:eastAsia="Microsoft YaHei" w:cs="Consolas"/>
          <w:b w:val="0"/>
          <w:color w:val="333333"/>
          <w:sz w:val="12"/>
        </w:rPr>
        <w:t xml:space="preserve">0204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0205  </w:t>
      </w:r>
      <w:r>
        <w:rPr>
          <w:rFonts w:ascii="Consolas" w:hAnsi="Consolas" w:eastAsia="Microsoft YaHei" w:cs="Consolas"/>
          <w:b w:val="0"/>
          <w:color w:val="000000"/>
          <w:sz w:val="14"/>
        </w:rPr>
        <w:t xml:space="preserve">    case UiIcon::Check:</w:t>
      </w:r>
    </w:p>
    <w:p>
      <w:pPr>
        <w:spacing w:before="0" w:after="0" w:lineRule="exact" w:line="200"/>
      </w:pPr>
      <w:r>
        <w:rPr>
          <w:rFonts w:ascii="Consolas" w:hAnsi="Consolas" w:eastAsia="Microsoft YaHei" w:cs="Consolas"/>
          <w:b w:val="0"/>
          <w:color w:val="333333"/>
          <w:sz w:val="12"/>
        </w:rPr>
        <w:t xml:space="preserve">0206  </w:t>
      </w:r>
      <w:r>
        <w:rPr>
          <w:rFonts w:ascii="Consolas" w:hAnsi="Consolas" w:eastAsia="Microsoft YaHei" w:cs="Consolas"/>
          <w:b w:val="0"/>
          <w:color w:val="000000"/>
          <w:sz w:val="14"/>
        </w:rPr>
        <w:t xml:space="preserve">        painter.drawEllipse(QPointF(12.0, 12.0), 8.3, 8.3);</w:t>
      </w:r>
    </w:p>
    <w:p>
      <w:pPr>
        <w:spacing w:before="0" w:after="0" w:lineRule="exact" w:line="200"/>
      </w:pPr>
      <w:r>
        <w:rPr>
          <w:rFonts w:ascii="Consolas" w:hAnsi="Consolas" w:eastAsia="Microsoft YaHei" w:cs="Consolas"/>
          <w:b w:val="0"/>
          <w:color w:val="333333"/>
          <w:sz w:val="12"/>
        </w:rPr>
        <w:t xml:space="preserve">0207  </w:t>
      </w:r>
      <w:r>
        <w:rPr>
          <w:rFonts w:ascii="Consolas" w:hAnsi="Consolas" w:eastAsia="Microsoft YaHei" w:cs="Consolas"/>
          <w:b w:val="0"/>
          <w:color w:val="000000"/>
          <w:sz w:val="14"/>
        </w:rPr>
        <w:t xml:space="preserve">        painter.drawLine(QPointF(8.0, 12.2), QPointF(10.8, 15.0));</w:t>
      </w:r>
    </w:p>
    <w:p>
      <w:pPr>
        <w:spacing w:before="0" w:after="0" w:lineRule="exact" w:line="200"/>
      </w:pPr>
      <w:r>
        <w:rPr>
          <w:rFonts w:ascii="Consolas" w:hAnsi="Consolas" w:eastAsia="Microsoft YaHei" w:cs="Consolas"/>
          <w:b w:val="0"/>
          <w:color w:val="333333"/>
          <w:sz w:val="12"/>
        </w:rPr>
        <w:t xml:space="preserve">0208  </w:t>
      </w:r>
      <w:r>
        <w:rPr>
          <w:rFonts w:ascii="Consolas" w:hAnsi="Consolas" w:eastAsia="Microsoft YaHei" w:cs="Consolas"/>
          <w:b w:val="0"/>
          <w:color w:val="000000"/>
          <w:sz w:val="14"/>
        </w:rPr>
        <w:t xml:space="preserve">        painter.drawLine(QPointF(10.8, 15.0), QPointF(16.5, 9.2));</w:t>
      </w:r>
    </w:p>
    <w:p>
      <w:pPr>
        <w:spacing w:before="0" w:after="0" w:lineRule="exact" w:line="200"/>
      </w:pPr>
      <w:r>
        <w:rPr>
          <w:rFonts w:ascii="Consolas" w:hAnsi="Consolas" w:eastAsia="Microsoft YaHei" w:cs="Consolas"/>
          <w:b w:val="0"/>
          <w:color w:val="333333"/>
          <w:sz w:val="12"/>
        </w:rPr>
        <w:t xml:space="preserve">0209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0210  </w:t>
      </w:r>
      <w:r>
        <w:rPr>
          <w:rFonts w:ascii="Consolas" w:hAnsi="Consolas" w:eastAsia="Microsoft YaHei" w:cs="Consolas"/>
          <w:b w:val="0"/>
          <w:color w:val="000000"/>
          <w:sz w:val="14"/>
        </w:rPr>
        <w:t xml:space="preserve">    case UiIcon::Undo:</w:t>
      </w:r>
    </w:p>
    <w:p>
      <w:pPr>
        <w:spacing w:before="0" w:after="0" w:lineRule="exact" w:line="200"/>
      </w:pPr>
      <w:r>
        <w:rPr>
          <w:rFonts w:ascii="Consolas" w:hAnsi="Consolas" w:eastAsia="Microsoft YaHei" w:cs="Consolas"/>
          <w:b w:val="0"/>
          <w:color w:val="333333"/>
          <w:sz w:val="12"/>
        </w:rPr>
        <w:t xml:space="preserve">0211  </w:t>
      </w:r>
      <w:r>
        <w:rPr>
          <w:rFonts w:ascii="Consolas" w:hAnsi="Consolas" w:eastAsia="Microsoft YaHei" w:cs="Consolas"/>
          <w:b w:val="0"/>
          <w:color w:val="000000"/>
          <w:sz w:val="14"/>
        </w:rPr>
        <w:t xml:space="preserve">        painter.drawArc(QRectF(5.0, 5.0, 14.0, 14.0), 25 * 16, 250 * 16);</w:t>
      </w:r>
    </w:p>
    <w:p>
      <w:pPr>
        <w:spacing w:before="0" w:after="0" w:lineRule="exact" w:line="200"/>
      </w:pPr>
      <w:r>
        <w:rPr>
          <w:rFonts w:ascii="Consolas" w:hAnsi="Consolas" w:eastAsia="Microsoft YaHei" w:cs="Consolas"/>
          <w:b w:val="0"/>
          <w:color w:val="333333"/>
          <w:sz w:val="12"/>
        </w:rPr>
        <w:t xml:space="preserve">0212  </w:t>
      </w:r>
      <w:r>
        <w:rPr>
          <w:rFonts w:ascii="Consolas" w:hAnsi="Consolas" w:eastAsia="Microsoft YaHei" w:cs="Consolas"/>
          <w:b w:val="0"/>
          <w:color w:val="000000"/>
          <w:sz w:val="14"/>
        </w:rPr>
        <w:t xml:space="preserve">        painter.drawLine(QPointF(6.1, 5.5), QPointF(5.1, 9.5));</w:t>
      </w:r>
    </w:p>
    <w:p>
      <w:pPr>
        <w:spacing w:before="0" w:after="0" w:lineRule="exact" w:line="200"/>
      </w:pPr>
      <w:r>
        <w:rPr>
          <w:rFonts w:ascii="Consolas" w:hAnsi="Consolas" w:eastAsia="Microsoft YaHei" w:cs="Consolas"/>
          <w:b w:val="0"/>
          <w:color w:val="333333"/>
          <w:sz w:val="12"/>
        </w:rPr>
        <w:t xml:space="preserve">0213  </w:t>
      </w:r>
      <w:r>
        <w:rPr>
          <w:rFonts w:ascii="Consolas" w:hAnsi="Consolas" w:eastAsia="Microsoft YaHei" w:cs="Consolas"/>
          <w:b w:val="0"/>
          <w:color w:val="000000"/>
          <w:sz w:val="14"/>
        </w:rPr>
        <w:t xml:space="preserve">        painter.drawLine(QPointF(5.1, 9.5), QPointF(9.2, 8.7));</w:t>
      </w:r>
    </w:p>
    <w:p>
      <w:pPr>
        <w:spacing w:before="0" w:after="0" w:lineRule="exact" w:line="200"/>
      </w:pPr>
      <w:r>
        <w:rPr>
          <w:rFonts w:ascii="Consolas" w:hAnsi="Consolas" w:eastAsia="Microsoft YaHei" w:cs="Consolas"/>
          <w:b w:val="0"/>
          <w:color w:val="333333"/>
          <w:sz w:val="12"/>
        </w:rPr>
        <w:t xml:space="preserve">0214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0215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0216  </w:t>
      </w:r>
      <w:r>
        <w:rPr>
          <w:rFonts w:ascii="Consolas" w:hAnsi="Consolas" w:eastAsia="Microsoft YaHei" w:cs="Consolas"/>
          <w:b w:val="0"/>
          <w:color w:val="000000"/>
          <w:sz w:val="14"/>
        </w:rPr>
        <w:t xml:space="preserve">    painter.end();</w:t>
      </w:r>
    </w:p>
    <w:p>
      <w:pPr>
        <w:spacing w:before="0" w:after="0" w:lineRule="exact" w:line="200"/>
      </w:pPr>
      <w:r>
        <w:rPr>
          <w:rFonts w:ascii="Consolas" w:hAnsi="Consolas" w:eastAsia="Microsoft YaHei" w:cs="Consolas"/>
          <w:b w:val="0"/>
          <w:color w:val="333333"/>
          <w:sz w:val="12"/>
        </w:rPr>
        <w:t xml:space="preserve">0217  </w:t>
      </w:r>
      <w:r>
        <w:rPr>
          <w:rFonts w:ascii="Consolas" w:hAnsi="Consolas" w:eastAsia="Microsoft YaHei" w:cs="Consolas"/>
          <w:b w:val="0"/>
          <w:color w:val="000000"/>
          <w:sz w:val="14"/>
        </w:rPr>
        <w:t xml:space="preserve">    return QIcon(pixmap);</w:t>
      </w:r>
    </w:p>
    <w:p>
      <w:pPr>
        <w:spacing w:before="0" w:after="0" w:lineRule="exact" w:line="200"/>
      </w:pPr>
      <w:r>
        <w:rPr>
          <w:rFonts w:ascii="Consolas" w:hAnsi="Consolas" w:eastAsia="Microsoft YaHei" w:cs="Consolas"/>
          <w:b w:val="0"/>
          <w:color w:val="333333"/>
          <w:sz w:val="12"/>
        </w:rPr>
        <w:t xml:space="preserve">0218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0219  </w:t>
      </w:r>
      <w:r>
        <w:rPr>
          <w:rFonts w:ascii="Consolas" w:hAnsi="Consolas" w:eastAsia="Microsoft YaHei" w:cs="Consolas"/>
          <w:b w:val="0"/>
          <w:color w:val="000000"/>
          <w:sz w:val="14"/>
        </w:rPr>
        <w:t>QIcon makeApplicationIcon() {</w:t>
      </w:r>
    </w:p>
    <w:p>
      <w:pPr>
        <w:spacing w:before="0" w:after="0" w:lineRule="exact" w:line="200"/>
      </w:pPr>
      <w:r>
        <w:rPr>
          <w:rFonts w:ascii="Consolas" w:hAnsi="Consolas" w:eastAsia="Microsoft YaHei" w:cs="Consolas"/>
          <w:b w:val="0"/>
          <w:color w:val="333333"/>
          <w:sz w:val="12"/>
        </w:rPr>
        <w:t xml:space="preserve">0220  </w:t>
      </w:r>
      <w:r>
        <w:rPr>
          <w:rFonts w:ascii="Consolas" w:hAnsi="Consolas" w:eastAsia="Microsoft YaHei" w:cs="Consolas"/>
          <w:b w:val="0"/>
          <w:color w:val="000000"/>
          <w:sz w:val="14"/>
        </w:rPr>
        <w:t xml:space="preserve">    QPixmap pixmap(128, 128);</w:t>
      </w:r>
    </w:p>
    <w:p>
      <w:pPr>
        <w:spacing w:before="0" w:after="0" w:lineRule="exact" w:line="200"/>
      </w:pPr>
      <w:r>
        <w:rPr>
          <w:rFonts w:ascii="Consolas" w:hAnsi="Consolas" w:eastAsia="Microsoft YaHei" w:cs="Consolas"/>
          <w:b w:val="0"/>
          <w:color w:val="333333"/>
          <w:sz w:val="12"/>
        </w:rPr>
        <w:t xml:space="preserve">0221  </w:t>
      </w:r>
      <w:r>
        <w:rPr>
          <w:rFonts w:ascii="Consolas" w:hAnsi="Consolas" w:eastAsia="Microsoft YaHei" w:cs="Consolas"/>
          <w:b w:val="0"/>
          <w:color w:val="000000"/>
          <w:sz w:val="14"/>
        </w:rPr>
        <w:t xml:space="preserve">    pixmap.fill(Qt::transparent);</w:t>
      </w:r>
    </w:p>
    <w:p>
      <w:pPr>
        <w:spacing w:before="0" w:after="0" w:lineRule="exact" w:line="200"/>
      </w:pPr>
      <w:r>
        <w:rPr>
          <w:rFonts w:ascii="Consolas" w:hAnsi="Consolas" w:eastAsia="Microsoft YaHei" w:cs="Consolas"/>
          <w:b w:val="0"/>
          <w:color w:val="333333"/>
          <w:sz w:val="12"/>
        </w:rPr>
        <w:t xml:space="preserve">0222  </w:t>
      </w:r>
      <w:r>
        <w:rPr>
          <w:rFonts w:ascii="Consolas" w:hAnsi="Consolas" w:eastAsia="Microsoft YaHei" w:cs="Consolas"/>
          <w:b w:val="0"/>
          <w:color w:val="000000"/>
          <w:sz w:val="14"/>
        </w:rPr>
        <w:t xml:space="preserve">    QPainter painter(&amp;pixmap);</w:t>
      </w:r>
    </w:p>
    <w:p>
      <w:pPr>
        <w:spacing w:before="0" w:after="0" w:lineRule="exact" w:line="200"/>
      </w:pPr>
      <w:r>
        <w:rPr>
          <w:rFonts w:ascii="Consolas" w:hAnsi="Consolas" w:eastAsia="Microsoft YaHei" w:cs="Consolas"/>
          <w:b w:val="0"/>
          <w:color w:val="333333"/>
          <w:sz w:val="12"/>
        </w:rPr>
        <w:t xml:space="preserve">0223  </w:t>
      </w:r>
      <w:r>
        <w:rPr>
          <w:rFonts w:ascii="Consolas" w:hAnsi="Consolas" w:eastAsia="Microsoft YaHei" w:cs="Consolas"/>
          <w:b w:val="0"/>
          <w:color w:val="000000"/>
          <w:sz w:val="14"/>
        </w:rPr>
        <w:t xml:space="preserve">    painter.setRenderHint(QPainter::Antialiasing, true);</w:t>
      </w:r>
    </w:p>
    <w:p>
      <w:pPr>
        <w:spacing w:before="0" w:after="0" w:lineRule="exact" w:line="200"/>
      </w:pPr>
      <w:r>
        <w:rPr>
          <w:rFonts w:ascii="Consolas" w:hAnsi="Consolas" w:eastAsia="Microsoft YaHei" w:cs="Consolas"/>
          <w:b w:val="0"/>
          <w:color w:val="333333"/>
          <w:sz w:val="12"/>
        </w:rPr>
        <w:t xml:space="preserve">0224  </w:t>
      </w:r>
      <w:r>
        <w:rPr>
          <w:rFonts w:ascii="Consolas" w:hAnsi="Consolas" w:eastAsia="Microsoft YaHei" w:cs="Consolas"/>
          <w:b w:val="0"/>
          <w:color w:val="000000"/>
          <w:sz w:val="14"/>
        </w:rPr>
        <w:t xml:space="preserve">    QLinearGradient gradient(10, 8, 118, 120);</w:t>
      </w:r>
    </w:p>
    <w:p>
      <w:pPr>
        <w:spacing w:before="0" w:after="0" w:lineRule="exact" w:line="200"/>
      </w:pPr>
      <w:r>
        <w:rPr>
          <w:rFonts w:ascii="Consolas" w:hAnsi="Consolas" w:eastAsia="Microsoft YaHei" w:cs="Consolas"/>
          <w:b w:val="0"/>
          <w:color w:val="333333"/>
          <w:sz w:val="12"/>
        </w:rPr>
        <w:t xml:space="preserve">0225  </w:t>
      </w:r>
      <w:r>
        <w:rPr>
          <w:rFonts w:ascii="Consolas" w:hAnsi="Consolas" w:eastAsia="Microsoft YaHei" w:cs="Consolas"/>
          <w:b w:val="0"/>
          <w:color w:val="000000"/>
          <w:sz w:val="14"/>
        </w:rPr>
        <w:t xml:space="preserve">    gradient.setColorAt(0.0, QColor(QStringLiteral("#111111")));</w:t>
      </w:r>
    </w:p>
    <w:p>
      <w:pPr>
        <w:spacing w:before="0" w:after="0" w:lineRule="exact" w:line="200"/>
      </w:pPr>
      <w:r>
        <w:rPr>
          <w:rFonts w:ascii="Consolas" w:hAnsi="Consolas" w:eastAsia="Microsoft YaHei" w:cs="Consolas"/>
          <w:b w:val="0"/>
          <w:color w:val="333333"/>
          <w:sz w:val="12"/>
        </w:rPr>
        <w:t xml:space="preserve">0226  </w:t>
      </w:r>
      <w:r>
        <w:rPr>
          <w:rFonts w:ascii="Consolas" w:hAnsi="Consolas" w:eastAsia="Microsoft YaHei" w:cs="Consolas"/>
          <w:b w:val="0"/>
          <w:color w:val="000000"/>
          <w:sz w:val="14"/>
        </w:rPr>
        <w:t xml:space="preserve">    gradient.setColorAt(1.0, QColor(QStringLiteral("#3F3F46")));</w:t>
      </w:r>
    </w:p>
    <w:p>
      <w:pPr>
        <w:spacing w:before="0" w:after="0" w:lineRule="exact" w:line="200"/>
      </w:pPr>
      <w:r>
        <w:rPr>
          <w:rFonts w:ascii="Consolas" w:hAnsi="Consolas" w:eastAsia="Microsoft YaHei" w:cs="Consolas"/>
          <w:b w:val="0"/>
          <w:color w:val="333333"/>
          <w:sz w:val="12"/>
        </w:rPr>
        <w:t xml:space="preserve">0227  </w:t>
      </w:r>
      <w:r>
        <w:rPr>
          <w:rFonts w:ascii="Consolas" w:hAnsi="Consolas" w:eastAsia="Microsoft YaHei" w:cs="Consolas"/>
          <w:b w:val="0"/>
          <w:color w:val="000000"/>
          <w:sz w:val="14"/>
        </w:rPr>
        <w:t xml:space="preserve">    painter.setPen(Qt::NoPen);</w:t>
      </w:r>
    </w:p>
    <w:p>
      <w:pPr>
        <w:spacing w:before="0" w:after="0" w:lineRule="exact" w:line="200"/>
      </w:pPr>
      <w:r>
        <w:rPr>
          <w:rFonts w:ascii="Consolas" w:hAnsi="Consolas" w:eastAsia="Microsoft YaHei" w:cs="Consolas"/>
          <w:b w:val="0"/>
          <w:color w:val="333333"/>
          <w:sz w:val="12"/>
        </w:rPr>
        <w:t xml:space="preserve">0228  </w:t>
      </w:r>
      <w:r>
        <w:rPr>
          <w:rFonts w:ascii="Consolas" w:hAnsi="Consolas" w:eastAsia="Microsoft YaHei" w:cs="Consolas"/>
          <w:b w:val="0"/>
          <w:color w:val="000000"/>
          <w:sz w:val="14"/>
        </w:rPr>
        <w:t xml:space="preserve">    painter.setBrush(gradient);</w:t>
      </w:r>
    </w:p>
    <w:p>
      <w:pPr>
        <w:spacing w:before="0" w:after="0" w:lineRule="exact" w:line="200"/>
      </w:pPr>
      <w:r>
        <w:rPr>
          <w:rFonts w:ascii="Consolas" w:hAnsi="Consolas" w:eastAsia="Microsoft YaHei" w:cs="Consolas"/>
          <w:b w:val="0"/>
          <w:color w:val="333333"/>
          <w:sz w:val="12"/>
        </w:rPr>
        <w:t xml:space="preserve">0229  </w:t>
      </w:r>
      <w:r>
        <w:rPr>
          <w:rFonts w:ascii="Consolas" w:hAnsi="Consolas" w:eastAsia="Microsoft YaHei" w:cs="Consolas"/>
          <w:b w:val="0"/>
          <w:color w:val="000000"/>
          <w:sz w:val="14"/>
        </w:rPr>
        <w:t xml:space="preserve">    painter.drawRoundedRect(QRectF(6, 6, 116, 116), 27, 27);</w:t>
      </w:r>
    </w:p>
    <w:p>
      <w:pPr>
        <w:spacing w:before="0" w:after="0" w:lineRule="exact" w:line="200"/>
      </w:pPr>
      <w:r>
        <w:rPr>
          <w:rFonts w:ascii="Consolas" w:hAnsi="Consolas" w:eastAsia="Microsoft YaHei" w:cs="Consolas"/>
          <w:b w:val="0"/>
          <w:color w:val="333333"/>
          <w:sz w:val="12"/>
        </w:rPr>
        <w:t xml:space="preserve">0230  </w:t>
      </w:r>
      <w:r>
        <w:rPr>
          <w:rFonts w:ascii="Consolas" w:hAnsi="Consolas" w:eastAsia="Microsoft YaHei" w:cs="Consolas"/>
          <w:b w:val="0"/>
          <w:color w:val="000000"/>
          <w:sz w:val="14"/>
        </w:rPr>
        <w:t xml:space="preserve">    QPen white(QColor(QStringLiteral("#FFFFFF")), 6.5, Qt::SolidLine, Qt::RoundCap, Qt::RoundJoin);</w:t>
      </w:r>
    </w:p>
    <w:p>
      <w:pPr>
        <w:spacing w:before="0" w:after="0" w:lineRule="exact" w:line="200"/>
      </w:pPr>
      <w:r>
        <w:rPr>
          <w:rFonts w:ascii="Consolas" w:hAnsi="Consolas" w:eastAsia="Microsoft YaHei" w:cs="Consolas"/>
          <w:b w:val="0"/>
          <w:color w:val="333333"/>
          <w:sz w:val="12"/>
        </w:rPr>
        <w:t xml:space="preserve">0231  </w:t>
      </w:r>
      <w:r>
        <w:rPr>
          <w:rFonts w:ascii="Consolas" w:hAnsi="Consolas" w:eastAsia="Microsoft YaHei" w:cs="Consolas"/>
          <w:b w:val="0"/>
          <w:color w:val="000000"/>
          <w:sz w:val="14"/>
        </w:rPr>
        <w:t xml:space="preserve">    painter.setPen(white);</w:t>
      </w:r>
    </w:p>
    <w:p>
      <w:pPr>
        <w:spacing w:before="0" w:after="0" w:lineRule="exact" w:line="200"/>
      </w:pPr>
      <w:r>
        <w:rPr>
          <w:rFonts w:ascii="Consolas" w:hAnsi="Consolas" w:eastAsia="Microsoft YaHei" w:cs="Consolas"/>
          <w:b w:val="0"/>
          <w:color w:val="333333"/>
          <w:sz w:val="12"/>
        </w:rPr>
        <w:t xml:space="preserve">0232  </w:t>
      </w:r>
      <w:r>
        <w:rPr>
          <w:rFonts w:ascii="Consolas" w:hAnsi="Consolas" w:eastAsia="Microsoft YaHei" w:cs="Consolas"/>
          <w:b w:val="0"/>
          <w:color w:val="000000"/>
          <w:sz w:val="14"/>
        </w:rPr>
        <w:t xml:space="preserve">    painter.setBrush(Qt::NoBrush);</w:t>
      </w:r>
    </w:p>
    <w:p>
      <w:pPr>
        <w:spacing w:before="0" w:after="0" w:lineRule="exact" w:line="200"/>
      </w:pPr>
      <w:r>
        <w:rPr>
          <w:rFonts w:ascii="Consolas" w:hAnsi="Consolas" w:eastAsia="Microsoft YaHei" w:cs="Consolas"/>
          <w:b w:val="0"/>
          <w:color w:val="333333"/>
          <w:sz w:val="12"/>
        </w:rPr>
        <w:t xml:space="preserve">0233  </w:t>
      </w:r>
      <w:r>
        <w:rPr>
          <w:rFonts w:ascii="Consolas" w:hAnsi="Consolas" w:eastAsia="Microsoft YaHei" w:cs="Consolas"/>
          <w:b w:val="0"/>
          <w:color w:val="000000"/>
          <w:sz w:val="14"/>
        </w:rPr>
        <w:t xml:space="preserve">    QPainterPath flask;</w:t>
      </w:r>
    </w:p>
    <w:p>
      <w:pPr>
        <w:spacing w:before="0" w:after="0" w:lineRule="exact" w:line="200"/>
      </w:pPr>
      <w:r>
        <w:rPr>
          <w:rFonts w:ascii="Consolas" w:hAnsi="Consolas" w:eastAsia="Microsoft YaHei" w:cs="Consolas"/>
          <w:b w:val="0"/>
          <w:color w:val="333333"/>
          <w:sz w:val="12"/>
        </w:rPr>
        <w:t xml:space="preserve">0234  </w:t>
      </w:r>
      <w:r>
        <w:rPr>
          <w:rFonts w:ascii="Consolas" w:hAnsi="Consolas" w:eastAsia="Microsoft YaHei" w:cs="Consolas"/>
          <w:b w:val="0"/>
          <w:color w:val="000000"/>
          <w:sz w:val="14"/>
        </w:rPr>
        <w:t xml:space="preserve">    flask.moveTo(47, 27);</w:t>
      </w:r>
    </w:p>
    <w:p>
      <w:pPr>
        <w:spacing w:before="0" w:after="0" w:lineRule="exact" w:line="200"/>
      </w:pPr>
      <w:r>
        <w:rPr>
          <w:rFonts w:ascii="Consolas" w:hAnsi="Consolas" w:eastAsia="Microsoft YaHei" w:cs="Consolas"/>
          <w:b w:val="0"/>
          <w:color w:val="333333"/>
          <w:sz w:val="12"/>
        </w:rPr>
        <w:t xml:space="preserve">0235  </w:t>
      </w:r>
      <w:r>
        <w:rPr>
          <w:rFonts w:ascii="Consolas" w:hAnsi="Consolas" w:eastAsia="Microsoft YaHei" w:cs="Consolas"/>
          <w:b w:val="0"/>
          <w:color w:val="000000"/>
          <w:sz w:val="14"/>
        </w:rPr>
        <w:t xml:space="preserve">    flask.lineTo(47, 53);</w:t>
      </w:r>
    </w:p>
    <w:p>
      <w:pPr>
        <w:spacing w:before="0" w:after="0" w:lineRule="exact" w:line="200"/>
      </w:pPr>
      <w:r>
        <w:rPr>
          <w:rFonts w:ascii="Consolas" w:hAnsi="Consolas" w:eastAsia="Microsoft YaHei" w:cs="Consolas"/>
          <w:b w:val="0"/>
          <w:color w:val="333333"/>
          <w:sz w:val="12"/>
        </w:rPr>
        <w:t xml:space="preserve">0236  </w:t>
      </w:r>
      <w:r>
        <w:rPr>
          <w:rFonts w:ascii="Consolas" w:hAnsi="Consolas" w:eastAsia="Microsoft YaHei" w:cs="Consolas"/>
          <w:b w:val="0"/>
          <w:color w:val="000000"/>
          <w:sz w:val="14"/>
        </w:rPr>
        <w:t xml:space="preserve">    flask.lineTo(27, 91);</w:t>
      </w:r>
    </w:p>
    <w:p>
      <w:pPr>
        <w:spacing w:before="0" w:after="0" w:lineRule="exact" w:line="200"/>
      </w:pPr>
      <w:r>
        <w:rPr>
          <w:rFonts w:ascii="Consolas" w:hAnsi="Consolas" w:eastAsia="Microsoft YaHei" w:cs="Consolas"/>
          <w:b w:val="0"/>
          <w:color w:val="333333"/>
          <w:sz w:val="12"/>
        </w:rPr>
        <w:t xml:space="preserve">0237  </w:t>
      </w:r>
      <w:r>
        <w:rPr>
          <w:rFonts w:ascii="Consolas" w:hAnsi="Consolas" w:eastAsia="Microsoft YaHei" w:cs="Consolas"/>
          <w:b w:val="0"/>
          <w:color w:val="000000"/>
          <w:sz w:val="14"/>
        </w:rPr>
        <w:t xml:space="preserve">    flask.quadTo(23, 100, 33, 104);</w:t>
      </w:r>
    </w:p>
    <w:p>
      <w:pPr>
        <w:spacing w:before="0" w:after="0" w:lineRule="exact" w:line="200"/>
      </w:pPr>
      <w:r>
        <w:rPr>
          <w:rFonts w:ascii="Consolas" w:hAnsi="Consolas" w:eastAsia="Microsoft YaHei" w:cs="Consolas"/>
          <w:b w:val="0"/>
          <w:color w:val="333333"/>
          <w:sz w:val="12"/>
        </w:rPr>
        <w:t xml:space="preserve">0238  </w:t>
      </w:r>
      <w:r>
        <w:rPr>
          <w:rFonts w:ascii="Consolas" w:hAnsi="Consolas" w:eastAsia="Microsoft YaHei" w:cs="Consolas"/>
          <w:b w:val="0"/>
          <w:color w:val="000000"/>
          <w:sz w:val="14"/>
        </w:rPr>
        <w:t xml:space="preserve">    flask.lineTo(95, 104);</w:t>
      </w:r>
    </w:p>
    <w:p>
      <w:pPr>
        <w:spacing w:before="0" w:after="0" w:lineRule="exact" w:line="200"/>
      </w:pPr>
      <w:r>
        <w:rPr>
          <w:rFonts w:ascii="Consolas" w:hAnsi="Consolas" w:eastAsia="Microsoft YaHei" w:cs="Consolas"/>
          <w:b w:val="0"/>
          <w:color w:val="333333"/>
          <w:sz w:val="12"/>
        </w:rPr>
        <w:t xml:space="preserve">0239  </w:t>
      </w:r>
      <w:r>
        <w:rPr>
          <w:rFonts w:ascii="Consolas" w:hAnsi="Consolas" w:eastAsia="Microsoft YaHei" w:cs="Consolas"/>
          <w:b w:val="0"/>
          <w:color w:val="000000"/>
          <w:sz w:val="14"/>
        </w:rPr>
        <w:t xml:space="preserve">    flask.quadTo(105, 100, 101, 91);</w:t>
      </w:r>
    </w:p>
    <w:p>
      <w:pPr>
        <w:spacing w:before="0" w:after="0" w:lineRule="exact" w:line="200"/>
      </w:pPr>
      <w:r>
        <w:rPr>
          <w:rFonts w:ascii="Consolas" w:hAnsi="Consolas" w:eastAsia="Microsoft YaHei" w:cs="Consolas"/>
          <w:b w:val="0"/>
          <w:color w:val="333333"/>
          <w:sz w:val="12"/>
        </w:rPr>
        <w:t xml:space="preserve">0240  </w:t>
      </w:r>
      <w:r>
        <w:rPr>
          <w:rFonts w:ascii="Consolas" w:hAnsi="Consolas" w:eastAsia="Microsoft YaHei" w:cs="Consolas"/>
          <w:b w:val="0"/>
          <w:color w:val="000000"/>
          <w:sz w:val="14"/>
        </w:rPr>
        <w:t xml:space="preserve">    flask.lineTo(81, 53);</w:t>
      </w:r>
    </w:p>
    <w:p>
      <w:pPr>
        <w:spacing w:before="0" w:after="0" w:lineRule="exact" w:line="200"/>
      </w:pPr>
      <w:r>
        <w:rPr>
          <w:rFonts w:ascii="Consolas" w:hAnsi="Consolas" w:eastAsia="Microsoft YaHei" w:cs="Consolas"/>
          <w:b w:val="0"/>
          <w:color w:val="333333"/>
          <w:sz w:val="12"/>
        </w:rPr>
        <w:t xml:space="preserve">0241  </w:t>
      </w:r>
      <w:r>
        <w:rPr>
          <w:rFonts w:ascii="Consolas" w:hAnsi="Consolas" w:eastAsia="Microsoft YaHei" w:cs="Consolas"/>
          <w:b w:val="0"/>
          <w:color w:val="000000"/>
          <w:sz w:val="14"/>
        </w:rPr>
        <w:t xml:space="preserve">    flask.lineTo(81, 27);</w:t>
      </w:r>
    </w:p>
    <w:p>
      <w:pPr>
        <w:spacing w:before="0" w:after="0" w:lineRule="exact" w:line="200"/>
      </w:pPr>
      <w:r>
        <w:rPr>
          <w:rFonts w:ascii="Consolas" w:hAnsi="Consolas" w:eastAsia="Microsoft YaHei" w:cs="Consolas"/>
          <w:b w:val="0"/>
          <w:color w:val="333333"/>
          <w:sz w:val="12"/>
        </w:rPr>
        <w:t xml:space="preserve">0242  </w:t>
      </w:r>
      <w:r>
        <w:rPr>
          <w:rFonts w:ascii="Consolas" w:hAnsi="Consolas" w:eastAsia="Microsoft YaHei" w:cs="Consolas"/>
          <w:b w:val="0"/>
          <w:color w:val="000000"/>
          <w:sz w:val="14"/>
        </w:rPr>
        <w:t xml:space="preserve">    painter.drawPath(flask);</w:t>
      </w:r>
    </w:p>
    <w:p>
      <w:pPr>
        <w:spacing w:before="0" w:after="0" w:lineRule="exact" w:line="200"/>
      </w:pPr>
      <w:r>
        <w:rPr>
          <w:rFonts w:ascii="Consolas" w:hAnsi="Consolas" w:eastAsia="Microsoft YaHei" w:cs="Consolas"/>
          <w:b w:val="0"/>
          <w:color w:val="333333"/>
          <w:sz w:val="12"/>
        </w:rPr>
        <w:t xml:space="preserve">0243  </w:t>
      </w:r>
      <w:r>
        <w:rPr>
          <w:rFonts w:ascii="Consolas" w:hAnsi="Consolas" w:eastAsia="Microsoft YaHei" w:cs="Consolas"/>
          <w:b w:val="0"/>
          <w:color w:val="000000"/>
          <w:sz w:val="14"/>
        </w:rPr>
        <w:t xml:space="preserve">    painter.drawLine(QPointF(43, 27), QPointF(85, 27));</w:t>
      </w:r>
    </w:p>
    <w:p>
      <w:pPr>
        <w:spacing w:before="0" w:after="0" w:lineRule="exact" w:line="200"/>
      </w:pPr>
      <w:r>
        <w:rPr>
          <w:rFonts w:ascii="Consolas" w:hAnsi="Consolas" w:eastAsia="Microsoft YaHei" w:cs="Consolas"/>
          <w:b w:val="0"/>
          <w:color w:val="333333"/>
          <w:sz w:val="12"/>
        </w:rPr>
        <w:t xml:space="preserve">0244  </w:t>
      </w:r>
      <w:r>
        <w:rPr>
          <w:rFonts w:ascii="Consolas" w:hAnsi="Consolas" w:eastAsia="Microsoft YaHei" w:cs="Consolas"/>
          <w:b w:val="0"/>
          <w:color w:val="000000"/>
          <w:sz w:val="14"/>
        </w:rPr>
        <w:t xml:space="preserve">    painter.drawLine(QPointF(40, 79), QPointF(88, 79));</w:t>
      </w:r>
    </w:p>
    <w:p>
      <w:pPr>
        <w:spacing w:before="0" w:after="0" w:lineRule="exact" w:line="200"/>
      </w:pPr>
      <w:r>
        <w:rPr>
          <w:rFonts w:ascii="Consolas" w:hAnsi="Consolas" w:eastAsia="Microsoft YaHei" w:cs="Consolas"/>
          <w:b w:val="0"/>
          <w:color w:val="333333"/>
          <w:sz w:val="12"/>
        </w:rPr>
        <w:t xml:space="preserve">0245  </w:t>
      </w:r>
      <w:r>
        <w:rPr>
          <w:rFonts w:ascii="Consolas" w:hAnsi="Consolas" w:eastAsia="Microsoft YaHei" w:cs="Consolas"/>
          <w:b w:val="0"/>
          <w:color w:val="000000"/>
          <w:sz w:val="14"/>
        </w:rPr>
        <w:t xml:space="preserve">    painter.setBrush(QColor(QStringLiteral("#D4D4D8")));</w:t>
      </w:r>
    </w:p>
    <w:p>
      <w:pPr>
        <w:spacing w:before="0" w:after="0" w:lineRule="exact" w:line="200"/>
      </w:pPr>
      <w:r>
        <w:rPr>
          <w:rFonts w:ascii="Consolas" w:hAnsi="Consolas" w:eastAsia="Microsoft YaHei" w:cs="Consolas"/>
          <w:b w:val="0"/>
          <w:color w:val="333333"/>
          <w:sz w:val="12"/>
        </w:rPr>
        <w:t xml:space="preserve">0246  </w:t>
      </w:r>
      <w:r>
        <w:rPr>
          <w:rFonts w:ascii="Consolas" w:hAnsi="Consolas" w:eastAsia="Microsoft YaHei" w:cs="Consolas"/>
          <w:b w:val="0"/>
          <w:color w:val="000000"/>
          <w:sz w:val="14"/>
        </w:rPr>
        <w:t xml:space="preserve">    painter.setPen(Qt::NoPen);</w:t>
      </w:r>
    </w:p>
    <w:p>
      <w:pPr>
        <w:spacing w:before="0" w:after="0" w:lineRule="exact" w:line="200"/>
      </w:pPr>
      <w:r>
        <w:rPr>
          <w:rFonts w:ascii="Consolas" w:hAnsi="Consolas" w:eastAsia="Microsoft YaHei" w:cs="Consolas"/>
          <w:b w:val="0"/>
          <w:color w:val="333333"/>
          <w:sz w:val="12"/>
        </w:rPr>
        <w:t xml:space="preserve">0247  </w:t>
      </w:r>
      <w:r>
        <w:rPr>
          <w:rFonts w:ascii="Consolas" w:hAnsi="Consolas" w:eastAsia="Microsoft YaHei" w:cs="Consolas"/>
          <w:b w:val="0"/>
          <w:color w:val="000000"/>
          <w:sz w:val="14"/>
        </w:rPr>
        <w:t xml:space="preserve">    painter.drawEllipse(QPointF(52, 88), 5.0, 5.0);</w:t>
      </w:r>
    </w:p>
    <w:p>
      <w:pPr>
        <w:spacing w:before="0" w:after="0" w:lineRule="exact" w:line="200"/>
      </w:pPr>
      <w:r>
        <w:rPr>
          <w:rFonts w:ascii="Consolas" w:hAnsi="Consolas" w:eastAsia="Microsoft YaHei" w:cs="Consolas"/>
          <w:b w:val="0"/>
          <w:color w:val="333333"/>
          <w:sz w:val="12"/>
        </w:rPr>
        <w:t xml:space="preserve">0248  </w:t>
      </w:r>
      <w:r>
        <w:rPr>
          <w:rFonts w:ascii="Consolas" w:hAnsi="Consolas" w:eastAsia="Microsoft YaHei" w:cs="Consolas"/>
          <w:b w:val="0"/>
          <w:color w:val="000000"/>
          <w:sz w:val="14"/>
        </w:rPr>
        <w:t xml:space="preserve">    painter.drawEllipse(QPointF(70, 91), 3.8, 3.8);</w:t>
      </w:r>
    </w:p>
    <w:p>
      <w:pPr>
        <w:spacing w:before="0" w:after="0" w:lineRule="exact" w:line="200"/>
      </w:pPr>
      <w:r>
        <w:rPr>
          <w:rFonts w:ascii="Consolas" w:hAnsi="Consolas" w:eastAsia="Microsoft YaHei" w:cs="Consolas"/>
          <w:b w:val="0"/>
          <w:color w:val="333333"/>
          <w:sz w:val="12"/>
        </w:rPr>
        <w:t xml:space="preserve">0249  </w:t>
      </w:r>
      <w:r>
        <w:rPr>
          <w:rFonts w:ascii="Consolas" w:hAnsi="Consolas" w:eastAsia="Microsoft YaHei" w:cs="Consolas"/>
          <w:b w:val="0"/>
          <w:color w:val="000000"/>
          <w:sz w:val="14"/>
        </w:rPr>
        <w:t xml:space="preserve">    painter.drawEllipse(QPointF(79, 84), 3.0, 3.0);</w:t>
      </w:r>
    </w:p>
    <w:p>
      <w:pPr>
        <w:spacing w:before="0" w:after="0" w:lineRule="exact" w:line="200"/>
      </w:pPr>
      <w:r>
        <w:rPr>
          <w:rFonts w:ascii="Consolas" w:hAnsi="Consolas" w:eastAsia="Microsoft YaHei" w:cs="Consolas"/>
          <w:b w:val="0"/>
          <w:color w:val="333333"/>
          <w:sz w:val="12"/>
        </w:rPr>
        <w:t xml:space="preserve">0250  </w:t>
      </w:r>
      <w:r>
        <w:rPr>
          <w:rFonts w:ascii="Consolas" w:hAnsi="Consolas" w:eastAsia="Microsoft YaHei" w:cs="Consolas"/>
          <w:b w:val="0"/>
          <w:color w:val="000000"/>
          <w:sz w:val="14"/>
        </w:rPr>
        <w:t xml:space="preserve">    painter.end();</w:t>
      </w:r>
    </w:p>
    <w:p>
      <w:r>
        <w:br w:type="page"/>
      </w:r>
    </w:p>
    <w:p>
      <w:pPr>
        <w:spacing w:after="60"/>
      </w:pPr>
      <w:r>
        <w:rPr>
          <w:rFonts w:ascii="Microsoft YaHei" w:hAnsi="Microsoft YaHei" w:eastAsia="Microsoft YaHei" w:cs="Microsoft YaHei"/>
          <w:b/>
          <w:color w:val="000000"/>
          <w:sz w:val="14"/>
        </w:rPr>
        <w:t>代码范围：native/qt/src/main.cpp L267 - L320</w:t>
      </w:r>
    </w:p>
    <w:p>
      <w:pPr>
        <w:spacing w:before="0" w:after="0" w:lineRule="exact" w:line="200"/>
      </w:pPr>
      <w:r>
        <w:rPr>
          <w:rFonts w:ascii="Consolas" w:hAnsi="Consolas" w:eastAsia="Microsoft YaHei" w:cs="Consolas"/>
          <w:b w:val="0"/>
          <w:color w:val="333333"/>
          <w:sz w:val="12"/>
        </w:rPr>
        <w:t xml:space="preserve">0251  </w:t>
      </w:r>
      <w:r>
        <w:rPr>
          <w:rFonts w:ascii="Consolas" w:hAnsi="Consolas" w:eastAsia="Microsoft YaHei" w:cs="Consolas"/>
          <w:b w:val="0"/>
          <w:color w:val="000000"/>
          <w:sz w:val="14"/>
        </w:rPr>
        <w:t xml:space="preserve">    return QIcon(pixmap);</w:t>
      </w:r>
    </w:p>
    <w:p>
      <w:pPr>
        <w:spacing w:before="0" w:after="0" w:lineRule="exact" w:line="200"/>
      </w:pPr>
      <w:r>
        <w:rPr>
          <w:rFonts w:ascii="Consolas" w:hAnsi="Consolas" w:eastAsia="Microsoft YaHei" w:cs="Consolas"/>
          <w:b w:val="0"/>
          <w:color w:val="333333"/>
          <w:sz w:val="12"/>
        </w:rPr>
        <w:t xml:space="preserve">0252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0253  </w:t>
      </w:r>
      <w:r>
        <w:rPr>
          <w:rFonts w:ascii="Consolas" w:hAnsi="Consolas" w:eastAsia="Microsoft YaHei" w:cs="Consolas"/>
          <w:b w:val="0"/>
          <w:color w:val="000000"/>
          <w:sz w:val="14"/>
        </w:rPr>
        <w:t>QString preferredUiFontFamily() {</w:t>
      </w:r>
    </w:p>
    <w:p>
      <w:pPr>
        <w:spacing w:before="0" w:after="0" w:lineRule="exact" w:line="200"/>
      </w:pPr>
      <w:r>
        <w:rPr>
          <w:rFonts w:ascii="Consolas" w:hAnsi="Consolas" w:eastAsia="Microsoft YaHei" w:cs="Consolas"/>
          <w:b w:val="0"/>
          <w:color w:val="333333"/>
          <w:sz w:val="12"/>
        </w:rPr>
        <w:t xml:space="preserve">0254  </w:t>
      </w:r>
      <w:r>
        <w:rPr>
          <w:rFonts w:ascii="Consolas" w:hAnsi="Consolas" w:eastAsia="Microsoft YaHei" w:cs="Consolas"/>
          <w:b w:val="0"/>
          <w:color w:val="000000"/>
          <w:sz w:val="14"/>
        </w:rPr>
        <w:t xml:space="preserve">    const QStringList installed = QFontDatabase::families();</w:t>
      </w:r>
    </w:p>
    <w:p>
      <w:pPr>
        <w:spacing w:before="0" w:after="0" w:lineRule="exact" w:line="200"/>
      </w:pPr>
      <w:r>
        <w:rPr>
          <w:rFonts w:ascii="Consolas" w:hAnsi="Consolas" w:eastAsia="Microsoft YaHei" w:cs="Consolas"/>
          <w:b w:val="0"/>
          <w:color w:val="333333"/>
          <w:sz w:val="12"/>
        </w:rPr>
        <w:t xml:space="preserve">0255  </w:t>
      </w:r>
      <w:r>
        <w:rPr>
          <w:rFonts w:ascii="Consolas" w:hAnsi="Consolas" w:eastAsia="Microsoft YaHei" w:cs="Consolas"/>
          <w:b w:val="0"/>
          <w:color w:val="000000"/>
          <w:sz w:val="14"/>
        </w:rPr>
        <w:t xml:space="preserve">    const QStringList preferred = {</w:t>
      </w:r>
    </w:p>
    <w:p>
      <w:pPr>
        <w:spacing w:before="0" w:after="0" w:lineRule="exact" w:line="200"/>
      </w:pPr>
      <w:r>
        <w:rPr>
          <w:rFonts w:ascii="Consolas" w:hAnsi="Consolas" w:eastAsia="Microsoft YaHei" w:cs="Consolas"/>
          <w:b w:val="0"/>
          <w:color w:val="333333"/>
          <w:sz w:val="12"/>
        </w:rPr>
        <w:t xml:space="preserve">0256  </w:t>
      </w:r>
      <w:r>
        <w:rPr>
          <w:rFonts w:ascii="Consolas" w:hAnsi="Consolas" w:eastAsia="Microsoft YaHei" w:cs="Consolas"/>
          <w:b w:val="0"/>
          <w:color w:val="000000"/>
          <w:sz w:val="14"/>
        </w:rPr>
        <w:t xml:space="preserve">        QStringLiteral("DengXian"),</w:t>
      </w:r>
    </w:p>
    <w:p>
      <w:pPr>
        <w:spacing w:before="0" w:after="0" w:lineRule="exact" w:line="200"/>
      </w:pPr>
      <w:r>
        <w:rPr>
          <w:rFonts w:ascii="Consolas" w:hAnsi="Consolas" w:eastAsia="Microsoft YaHei" w:cs="Consolas"/>
          <w:b w:val="0"/>
          <w:color w:val="333333"/>
          <w:sz w:val="12"/>
        </w:rPr>
        <w:t xml:space="preserve">0257  </w:t>
      </w:r>
      <w:r>
        <w:rPr>
          <w:rFonts w:ascii="Consolas" w:hAnsi="Consolas" w:eastAsia="Microsoft YaHei" w:cs="Consolas"/>
          <w:b w:val="0"/>
          <w:color w:val="000000"/>
          <w:sz w:val="14"/>
        </w:rPr>
        <w:t xml:space="preserve">        QStringLiteral("Microsoft YaHei UI"),</w:t>
      </w:r>
    </w:p>
    <w:p>
      <w:pPr>
        <w:spacing w:before="0" w:after="0" w:lineRule="exact" w:line="200"/>
      </w:pPr>
      <w:r>
        <w:rPr>
          <w:rFonts w:ascii="Consolas" w:hAnsi="Consolas" w:eastAsia="Microsoft YaHei" w:cs="Consolas"/>
          <w:b w:val="0"/>
          <w:color w:val="333333"/>
          <w:sz w:val="12"/>
        </w:rPr>
        <w:t xml:space="preserve">0258  </w:t>
      </w:r>
      <w:r>
        <w:rPr>
          <w:rFonts w:ascii="Consolas" w:hAnsi="Consolas" w:eastAsia="Microsoft YaHei" w:cs="Consolas"/>
          <w:b w:val="0"/>
          <w:color w:val="000000"/>
          <w:sz w:val="14"/>
        </w:rPr>
        <w:t xml:space="preserve">        QStringLiteral("Microsoft YaHei")</w:t>
      </w:r>
    </w:p>
    <w:p>
      <w:pPr>
        <w:spacing w:before="0" w:after="0" w:lineRule="exact" w:line="200"/>
      </w:pPr>
      <w:r>
        <w:rPr>
          <w:rFonts w:ascii="Consolas" w:hAnsi="Consolas" w:eastAsia="Microsoft YaHei" w:cs="Consolas"/>
          <w:b w:val="0"/>
          <w:color w:val="333333"/>
          <w:sz w:val="12"/>
        </w:rPr>
        <w:t xml:space="preserve">0259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0260  </w:t>
      </w:r>
      <w:r>
        <w:rPr>
          <w:rFonts w:ascii="Consolas" w:hAnsi="Consolas" w:eastAsia="Microsoft YaHei" w:cs="Consolas"/>
          <w:b w:val="0"/>
          <w:color w:val="000000"/>
          <w:sz w:val="14"/>
        </w:rPr>
        <w:t xml:space="preserve">    for (const auto&amp; family : preferred) {</w:t>
      </w:r>
    </w:p>
    <w:p>
      <w:pPr>
        <w:spacing w:before="0" w:after="0" w:lineRule="exact" w:line="200"/>
      </w:pPr>
      <w:r>
        <w:rPr>
          <w:rFonts w:ascii="Consolas" w:hAnsi="Consolas" w:eastAsia="Microsoft YaHei" w:cs="Consolas"/>
          <w:b w:val="0"/>
          <w:color w:val="333333"/>
          <w:sz w:val="12"/>
        </w:rPr>
        <w:t xml:space="preserve">0261  </w:t>
      </w:r>
      <w:r>
        <w:rPr>
          <w:rFonts w:ascii="Consolas" w:hAnsi="Consolas" w:eastAsia="Microsoft YaHei" w:cs="Consolas"/>
          <w:b w:val="0"/>
          <w:color w:val="000000"/>
          <w:sz w:val="14"/>
        </w:rPr>
        <w:t xml:space="preserve">        if (installed.contains(family, Qt::CaseInsensitive)) return family;</w:t>
      </w:r>
    </w:p>
    <w:p>
      <w:pPr>
        <w:spacing w:before="0" w:after="0" w:lineRule="exact" w:line="200"/>
      </w:pPr>
      <w:r>
        <w:rPr>
          <w:rFonts w:ascii="Consolas" w:hAnsi="Consolas" w:eastAsia="Microsoft YaHei" w:cs="Consolas"/>
          <w:b w:val="0"/>
          <w:color w:val="333333"/>
          <w:sz w:val="12"/>
        </w:rPr>
        <w:t xml:space="preserve">0262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0263  </w:t>
      </w:r>
      <w:r>
        <w:rPr>
          <w:rFonts w:ascii="Consolas" w:hAnsi="Consolas" w:eastAsia="Microsoft YaHei" w:cs="Consolas"/>
          <w:b w:val="0"/>
          <w:color w:val="000000"/>
          <w:sz w:val="14"/>
        </w:rPr>
        <w:t xml:space="preserve">    return QFontDatabase::systemFont(QFontDatabase::GeneralFont).family();</w:t>
      </w:r>
    </w:p>
    <w:p>
      <w:pPr>
        <w:spacing w:before="0" w:after="0" w:lineRule="exact" w:line="200"/>
      </w:pPr>
      <w:r>
        <w:rPr>
          <w:rFonts w:ascii="Consolas" w:hAnsi="Consolas" w:eastAsia="Microsoft YaHei" w:cs="Consolas"/>
          <w:b w:val="0"/>
          <w:color w:val="333333"/>
          <w:sz w:val="12"/>
        </w:rPr>
        <w:t xml:space="preserve">0264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0265  </w:t>
      </w:r>
      <w:r>
        <w:rPr>
          <w:rFonts w:ascii="Consolas" w:hAnsi="Consolas" w:eastAsia="Microsoft YaHei" w:cs="Consolas"/>
          <w:b w:val="0"/>
          <w:color w:val="000000"/>
          <w:sz w:val="14"/>
        </w:rPr>
        <w:t>void polishChineseCopy(catalyst::MainWindow&amp; window) {</w:t>
      </w:r>
    </w:p>
    <w:p>
      <w:pPr>
        <w:spacing w:before="0" w:after="0" w:lineRule="exact" w:line="200"/>
      </w:pPr>
      <w:r>
        <w:rPr>
          <w:rFonts w:ascii="Consolas" w:hAnsi="Consolas" w:eastAsia="Microsoft YaHei" w:cs="Consolas"/>
          <w:b w:val="0"/>
          <w:color w:val="333333"/>
          <w:sz w:val="12"/>
        </w:rPr>
        <w:t xml:space="preserve">0266  </w:t>
      </w:r>
      <w:r>
        <w:rPr>
          <w:rFonts w:ascii="Consolas" w:hAnsi="Consolas" w:eastAsia="Microsoft YaHei" w:cs="Consolas"/>
          <w:b w:val="0"/>
          <w:color w:val="000000"/>
          <w:sz w:val="14"/>
        </w:rPr>
        <w:t xml:space="preserve">    const auto labels = window.findChildren&lt;QLabel*&gt;();</w:t>
      </w:r>
    </w:p>
    <w:p>
      <w:pPr>
        <w:spacing w:before="0" w:after="0" w:lineRule="exact" w:line="200"/>
      </w:pPr>
      <w:r>
        <w:rPr>
          <w:rFonts w:ascii="Consolas" w:hAnsi="Consolas" w:eastAsia="Microsoft YaHei" w:cs="Consolas"/>
          <w:b w:val="0"/>
          <w:color w:val="333333"/>
          <w:sz w:val="12"/>
        </w:rPr>
        <w:t xml:space="preserve">0267  </w:t>
      </w:r>
      <w:r>
        <w:rPr>
          <w:rFonts w:ascii="Consolas" w:hAnsi="Consolas" w:eastAsia="Microsoft YaHei" w:cs="Consolas"/>
          <w:b w:val="0"/>
          <w:color w:val="000000"/>
          <w:sz w:val="14"/>
        </w:rPr>
        <w:t xml:space="preserve">    for (auto* label : labels) {</w:t>
      </w:r>
    </w:p>
    <w:p>
      <w:pPr>
        <w:spacing w:before="0" w:after="0" w:lineRule="exact" w:line="200"/>
      </w:pPr>
      <w:r>
        <w:rPr>
          <w:rFonts w:ascii="Consolas" w:hAnsi="Consolas" w:eastAsia="Microsoft YaHei" w:cs="Consolas"/>
          <w:b w:val="0"/>
          <w:color w:val="333333"/>
          <w:sz w:val="12"/>
        </w:rPr>
        <w:t xml:space="preserve">0268  </w:t>
      </w:r>
      <w:r>
        <w:rPr>
          <w:rFonts w:ascii="Consolas" w:hAnsi="Consolas" w:eastAsia="Microsoft YaHei" w:cs="Consolas"/>
          <w:b w:val="0"/>
          <w:color w:val="000000"/>
          <w:sz w:val="14"/>
        </w:rPr>
        <w:t xml:space="preserve">        const QString text = label-&gt;text();</w:t>
      </w:r>
    </w:p>
    <w:p>
      <w:pPr>
        <w:spacing w:before="0" w:after="0" w:lineRule="exact" w:line="200"/>
      </w:pPr>
      <w:r>
        <w:rPr>
          <w:rFonts w:ascii="Consolas" w:hAnsi="Consolas" w:eastAsia="Microsoft YaHei" w:cs="Consolas"/>
          <w:b w:val="0"/>
          <w:color w:val="333333"/>
          <w:sz w:val="12"/>
        </w:rPr>
        <w:t xml:space="preserve">0269  </w:t>
      </w:r>
      <w:r>
        <w:rPr>
          <w:rFonts w:ascii="Consolas" w:hAnsi="Consolas" w:eastAsia="Microsoft YaHei" w:cs="Consolas"/>
          <w:b w:val="0"/>
          <w:color w:val="000000"/>
          <w:sz w:val="14"/>
        </w:rPr>
        <w:t xml:space="preserve">        if (text == QStringLiteral("Ready")) {</w:t>
      </w:r>
    </w:p>
    <w:p>
      <w:pPr>
        <w:spacing w:before="0" w:after="0" w:lineRule="exact" w:line="200"/>
      </w:pPr>
      <w:r>
        <w:rPr>
          <w:rFonts w:ascii="Consolas" w:hAnsi="Consolas" w:eastAsia="Microsoft YaHei" w:cs="Consolas"/>
          <w:b w:val="0"/>
          <w:color w:val="333333"/>
          <w:sz w:val="12"/>
        </w:rPr>
        <w:t xml:space="preserve">0270  </w:t>
      </w:r>
      <w:r>
        <w:rPr>
          <w:rFonts w:ascii="Consolas" w:hAnsi="Consolas" w:eastAsia="Microsoft YaHei" w:cs="Consolas"/>
          <w:b w:val="0"/>
          <w:color w:val="000000"/>
          <w:sz w:val="14"/>
        </w:rPr>
        <w:t xml:space="preserve">            label-&gt;setText(QStringLiteral("就绪"));</w:t>
      </w:r>
    </w:p>
    <w:p>
      <w:pPr>
        <w:spacing w:before="0" w:after="0" w:lineRule="exact" w:line="200"/>
      </w:pPr>
      <w:r>
        <w:rPr>
          <w:rFonts w:ascii="Consolas" w:hAnsi="Consolas" w:eastAsia="Microsoft YaHei" w:cs="Consolas"/>
          <w:b w:val="0"/>
          <w:color w:val="333333"/>
          <w:sz w:val="12"/>
        </w:rPr>
        <w:t xml:space="preserve">0271  </w:t>
      </w:r>
      <w:r>
        <w:rPr>
          <w:rFonts w:ascii="Consolas" w:hAnsi="Consolas" w:eastAsia="Microsoft YaHei" w:cs="Consolas"/>
          <w:b w:val="0"/>
          <w:color w:val="000000"/>
          <w:sz w:val="14"/>
        </w:rPr>
        <w:t xml:space="preserve">        } else if (text == QStringLiteral("Native AI integration roadmap")) {</w:t>
      </w:r>
    </w:p>
    <w:p>
      <w:pPr>
        <w:spacing w:before="0" w:after="0" w:lineRule="exact" w:line="200"/>
      </w:pPr>
      <w:r>
        <w:rPr>
          <w:rFonts w:ascii="Consolas" w:hAnsi="Consolas" w:eastAsia="Microsoft YaHei" w:cs="Consolas"/>
          <w:b w:val="0"/>
          <w:color w:val="333333"/>
          <w:sz w:val="12"/>
        </w:rPr>
        <w:t xml:space="preserve">0272  </w:t>
      </w:r>
      <w:r>
        <w:rPr>
          <w:rFonts w:ascii="Consolas" w:hAnsi="Consolas" w:eastAsia="Microsoft YaHei" w:cs="Consolas"/>
          <w:b w:val="0"/>
          <w:color w:val="000000"/>
          <w:sz w:val="14"/>
        </w:rPr>
        <w:t xml:space="preserve">            label-&gt;setText(QStringLiteral("AI 能力接入路线"));</w:t>
      </w:r>
    </w:p>
    <w:p>
      <w:pPr>
        <w:spacing w:before="0" w:after="0" w:lineRule="exact" w:line="200"/>
      </w:pPr>
      <w:r>
        <w:rPr>
          <w:rFonts w:ascii="Consolas" w:hAnsi="Consolas" w:eastAsia="Microsoft YaHei" w:cs="Consolas"/>
          <w:b w:val="0"/>
          <w:color w:val="333333"/>
          <w:sz w:val="12"/>
        </w:rPr>
        <w:t xml:space="preserve">0273  </w:t>
      </w:r>
      <w:r>
        <w:rPr>
          <w:rFonts w:ascii="Consolas" w:hAnsi="Consolas" w:eastAsia="Microsoft YaHei" w:cs="Consolas"/>
          <w:b w:val="0"/>
          <w:color w:val="000000"/>
          <w:sz w:val="13"/>
        </w:rPr>
        <w:t xml:space="preserve">        } else if (text == QStringLiteral("Evidence Packet  ·  HTTP/API 客户端  ·  AI Analyst  ·  Evidence Critic  ·  审计日志")) {</w:t>
      </w:r>
    </w:p>
    <w:p>
      <w:pPr>
        <w:spacing w:before="0" w:after="0" w:lineRule="exact" w:line="200"/>
      </w:pPr>
      <w:r>
        <w:rPr>
          <w:rFonts w:ascii="Consolas" w:hAnsi="Consolas" w:eastAsia="Microsoft YaHei" w:cs="Consolas"/>
          <w:b w:val="0"/>
          <w:color w:val="333333"/>
          <w:sz w:val="12"/>
        </w:rPr>
        <w:t xml:space="preserve">0274  </w:t>
      </w:r>
      <w:r>
        <w:rPr>
          <w:rFonts w:ascii="Consolas" w:hAnsi="Consolas" w:eastAsia="Microsoft YaHei" w:cs="Consolas"/>
          <w:b w:val="0"/>
          <w:color w:val="000000"/>
          <w:sz w:val="14"/>
        </w:rPr>
        <w:t xml:space="preserve">            label-&gt;setText(QStringLiteral("证据包 · API 客户端 · AI 分析器 · 证据审查器 · 审计日志"));</w:t>
      </w:r>
    </w:p>
    <w:p>
      <w:pPr>
        <w:spacing w:before="0" w:after="0" w:lineRule="exact" w:line="200"/>
      </w:pPr>
      <w:r>
        <w:rPr>
          <w:rFonts w:ascii="Consolas" w:hAnsi="Consolas" w:eastAsia="Microsoft YaHei" w:cs="Consolas"/>
          <w:b w:val="0"/>
          <w:color w:val="333333"/>
          <w:sz w:val="12"/>
        </w:rPr>
        <w:t xml:space="preserve">0275  </w:t>
      </w:r>
      <w:r>
        <w:rPr>
          <w:rFonts w:ascii="Consolas" w:hAnsi="Consolas" w:eastAsia="Microsoft YaHei" w:cs="Consolas"/>
          <w:b w:val="0"/>
          <w:color w:val="000000"/>
          <w:sz w:val="14"/>
        </w:rPr>
        <w:t xml:space="preserve">        } else if (text == QStringLiteral("资料分析与 Evidence Packet")) {</w:t>
      </w:r>
    </w:p>
    <w:p>
      <w:pPr>
        <w:spacing w:before="0" w:after="0" w:lineRule="exact" w:line="200"/>
      </w:pPr>
      <w:r>
        <w:rPr>
          <w:rFonts w:ascii="Consolas" w:hAnsi="Consolas" w:eastAsia="Microsoft YaHei" w:cs="Consolas"/>
          <w:b w:val="0"/>
          <w:color w:val="333333"/>
          <w:sz w:val="12"/>
        </w:rPr>
        <w:t xml:space="preserve">0276  </w:t>
      </w:r>
      <w:r>
        <w:rPr>
          <w:rFonts w:ascii="Consolas" w:hAnsi="Consolas" w:eastAsia="Microsoft YaHei" w:cs="Consolas"/>
          <w:b w:val="0"/>
          <w:color w:val="000000"/>
          <w:sz w:val="14"/>
        </w:rPr>
        <w:t xml:space="preserve">            label-&gt;setText(QStringLiteral("资料证据解析与证据包"));</w:t>
      </w:r>
    </w:p>
    <w:p>
      <w:pPr>
        <w:spacing w:before="0" w:after="0" w:lineRule="exact" w:line="200"/>
      </w:pPr>
      <w:r>
        <w:rPr>
          <w:rFonts w:ascii="Consolas" w:hAnsi="Consolas" w:eastAsia="Microsoft YaHei" w:cs="Consolas"/>
          <w:b w:val="0"/>
          <w:color w:val="333333"/>
          <w:sz w:val="12"/>
        </w:rPr>
        <w:t xml:space="preserve">0277  </w:t>
      </w:r>
      <w:r>
        <w:rPr>
          <w:rFonts w:ascii="Consolas" w:hAnsi="Consolas" w:eastAsia="Microsoft YaHei" w:cs="Consolas"/>
          <w:b w:val="0"/>
          <w:color w:val="000000"/>
          <w:sz w:val="14"/>
        </w:rPr>
        <w:t xml:space="preserve">        } else if (text == QStringLiteral("Evidence Packet · AI 输入边界")) {</w:t>
      </w:r>
    </w:p>
    <w:p>
      <w:pPr>
        <w:spacing w:before="0" w:after="0" w:lineRule="exact" w:line="200"/>
      </w:pPr>
      <w:r>
        <w:rPr>
          <w:rFonts w:ascii="Consolas" w:hAnsi="Consolas" w:eastAsia="Microsoft YaHei" w:cs="Consolas"/>
          <w:b w:val="0"/>
          <w:color w:val="333333"/>
          <w:sz w:val="12"/>
        </w:rPr>
        <w:t xml:space="preserve">0278  </w:t>
      </w:r>
      <w:r>
        <w:rPr>
          <w:rFonts w:ascii="Consolas" w:hAnsi="Consolas" w:eastAsia="Microsoft YaHei" w:cs="Consolas"/>
          <w:b w:val="0"/>
          <w:color w:val="000000"/>
          <w:sz w:val="14"/>
        </w:rPr>
        <w:t xml:space="preserve">            label-&gt;setText(QStringLiteral("证据包 · AI 输入边界"));</w:t>
      </w:r>
    </w:p>
    <w:p>
      <w:pPr>
        <w:spacing w:before="0" w:after="0" w:lineRule="exact" w:line="200"/>
      </w:pPr>
      <w:r>
        <w:rPr>
          <w:rFonts w:ascii="Consolas" w:hAnsi="Consolas" w:eastAsia="Microsoft YaHei" w:cs="Consolas"/>
          <w:b w:val="0"/>
          <w:color w:val="333333"/>
          <w:sz w:val="12"/>
        </w:rPr>
        <w:t xml:space="preserve">0279  </w:t>
      </w:r>
      <w:r>
        <w:rPr>
          <w:rFonts w:ascii="Consolas" w:hAnsi="Consolas" w:eastAsia="Microsoft YaHei" w:cs="Consolas"/>
          <w:b w:val="0"/>
          <w:color w:val="000000"/>
          <w:sz w:val="14"/>
        </w:rPr>
        <w:t xml:space="preserve">        } else if (text == QStringLiteral(</w:t>
      </w:r>
    </w:p>
    <w:p>
      <w:pPr>
        <w:spacing w:before="0" w:after="0" w:lineRule="exact" w:line="200"/>
      </w:pPr>
      <w:r>
        <w:rPr>
          <w:rFonts w:ascii="Consolas" w:hAnsi="Consolas" w:eastAsia="Microsoft YaHei" w:cs="Consolas"/>
          <w:b w:val="0"/>
          <w:color w:val="333333"/>
          <w:sz w:val="12"/>
        </w:rPr>
        <w:t xml:space="preserve">0280  </w:t>
      </w:r>
      <w:r>
        <w:rPr>
          <w:rFonts w:ascii="Consolas" w:hAnsi="Consolas" w:eastAsia="Microsoft YaHei" w:cs="Consolas"/>
          <w:b w:val="0"/>
          <w:color w:val="000000"/>
          <w:sz w:val="10"/>
        </w:rPr>
        <w:t xml:space="preserve">                       "Packet 只包含已完成人工条件复核且绑定到明确催化剂与时间的证据；其他候选自动排除。这里展示的 Markdown 将作为后续 AI Analyst / Evidence Critic 的可审计上下文基础。")) {</w:t>
      </w:r>
    </w:p>
    <w:p>
      <w:pPr>
        <w:spacing w:before="0" w:after="0" w:lineRule="exact" w:line="200"/>
      </w:pPr>
      <w:r>
        <w:rPr>
          <w:rFonts w:ascii="Consolas" w:hAnsi="Consolas" w:eastAsia="Microsoft YaHei" w:cs="Consolas"/>
          <w:b w:val="0"/>
          <w:color w:val="333333"/>
          <w:sz w:val="12"/>
        </w:rPr>
        <w:t xml:space="preserve">0281  </w:t>
      </w:r>
      <w:r>
        <w:rPr>
          <w:rFonts w:ascii="Consolas" w:hAnsi="Consolas" w:eastAsia="Microsoft YaHei" w:cs="Consolas"/>
          <w:b w:val="0"/>
          <w:color w:val="000000"/>
          <w:sz w:val="14"/>
        </w:rPr>
        <w:t xml:space="preserve">            label-&gt;setText(QStringLiteral(</w:t>
      </w:r>
    </w:p>
    <w:p>
      <w:pPr>
        <w:spacing w:before="0" w:after="0" w:lineRule="exact" w:line="200"/>
      </w:pPr>
      <w:r>
        <w:rPr>
          <w:rFonts w:ascii="Consolas" w:hAnsi="Consolas" w:eastAsia="Microsoft YaHei" w:cs="Consolas"/>
          <w:b w:val="0"/>
          <w:color w:val="333333"/>
          <w:sz w:val="12"/>
        </w:rPr>
        <w:t xml:space="preserve">0282  </w:t>
      </w:r>
      <w:r>
        <w:rPr>
          <w:rFonts w:ascii="Consolas" w:hAnsi="Consolas" w:eastAsia="Microsoft YaHei" w:cs="Consolas"/>
          <w:b w:val="0"/>
          <w:color w:val="000000"/>
          <w:sz w:val="11"/>
        </w:rPr>
        <w:t xml:space="preserve">                "证据包只纳入已完成人工条件复核，并绑定到明确催化剂和时间点的条目；其余候选自动排除。这里展示的 Markdown 将作为后续 AI 分析器与证据审查器的可审计上下文。"));</w:t>
      </w:r>
    </w:p>
    <w:p>
      <w:pPr>
        <w:spacing w:before="0" w:after="0" w:lineRule="exact" w:line="200"/>
      </w:pPr>
      <w:r>
        <w:rPr>
          <w:rFonts w:ascii="Consolas" w:hAnsi="Consolas" w:eastAsia="Microsoft YaHei" w:cs="Consolas"/>
          <w:b w:val="0"/>
          <w:color w:val="333333"/>
          <w:sz w:val="12"/>
        </w:rPr>
        <w:t xml:space="preserve">0283  </w:t>
      </w:r>
      <w:r>
        <w:rPr>
          <w:rFonts w:ascii="Consolas" w:hAnsi="Consolas" w:eastAsia="Microsoft YaHei" w:cs="Consolas"/>
          <w:b w:val="0"/>
          <w:color w:val="000000"/>
          <w:sz w:val="14"/>
        </w:rPr>
        <w:t xml:space="preserve">        } else if (text == QStringLiteral(</w:t>
      </w:r>
    </w:p>
    <w:p>
      <w:pPr>
        <w:spacing w:before="0" w:after="0" w:lineRule="exact" w:line="200"/>
      </w:pPr>
      <w:r>
        <w:rPr>
          <w:rFonts w:ascii="Consolas" w:hAnsi="Consolas" w:eastAsia="Microsoft YaHei" w:cs="Consolas"/>
          <w:b w:val="0"/>
          <w:color w:val="333333"/>
          <w:sz w:val="12"/>
        </w:rPr>
        <w:t xml:space="preserve">0284  </w:t>
      </w:r>
      <w:r>
        <w:rPr>
          <w:rFonts w:ascii="Consolas" w:hAnsi="Consolas" w:eastAsia="Microsoft YaHei" w:cs="Consolas"/>
          <w:b w:val="0"/>
          <w:color w:val="000000"/>
          <w:sz w:val="11"/>
        </w:rPr>
        <w:t xml:space="preserve">                       "原生证据候选现在可以持久化、绑定并人工完成条件复核。下一阶段将把 Evidence Packet、AI Analyst、Evidence Critic 与外部数据库客户端接入这里。")) {</w:t>
      </w:r>
    </w:p>
    <w:p>
      <w:pPr>
        <w:spacing w:before="0" w:after="0" w:lineRule="exact" w:line="200"/>
      </w:pPr>
      <w:r>
        <w:rPr>
          <w:rFonts w:ascii="Consolas" w:hAnsi="Consolas" w:eastAsia="Microsoft YaHei" w:cs="Consolas"/>
          <w:b w:val="0"/>
          <w:color w:val="333333"/>
          <w:sz w:val="12"/>
        </w:rPr>
        <w:t xml:space="preserve">0285  </w:t>
      </w:r>
      <w:r>
        <w:rPr>
          <w:rFonts w:ascii="Consolas" w:hAnsi="Consolas" w:eastAsia="Microsoft YaHei" w:cs="Consolas"/>
          <w:b w:val="0"/>
          <w:color w:val="000000"/>
          <w:sz w:val="14"/>
        </w:rPr>
        <w:t xml:space="preserve">            label-&gt;setText(QStringLiteral(</w:t>
      </w:r>
    </w:p>
    <w:p>
      <w:pPr>
        <w:spacing w:before="0" w:after="0" w:lineRule="exact" w:line="200"/>
      </w:pPr>
      <w:r>
        <w:rPr>
          <w:rFonts w:ascii="Consolas" w:hAnsi="Consolas" w:eastAsia="Microsoft YaHei" w:cs="Consolas"/>
          <w:b w:val="0"/>
          <w:color w:val="333333"/>
          <w:sz w:val="12"/>
        </w:rPr>
        <w:t xml:space="preserve">0286  </w:t>
      </w:r>
      <w:r>
        <w:rPr>
          <w:rFonts w:ascii="Consolas" w:hAnsi="Consolas" w:eastAsia="Microsoft YaHei" w:cs="Consolas"/>
          <w:b w:val="0"/>
          <w:color w:val="000000"/>
          <w:sz w:val="12"/>
        </w:rPr>
        <w:t xml:space="preserve">                "证据候选可在本地项目中持久化，并完成催化剂、时间点绑定与人工条件复核。后续 AI 分析器、证据审查器和外部数据库客户端将统一接入此工作区。"));</w:t>
      </w:r>
    </w:p>
    <w:p>
      <w:pPr>
        <w:spacing w:before="0" w:after="0" w:lineRule="exact" w:line="200"/>
      </w:pPr>
      <w:r>
        <w:rPr>
          <w:rFonts w:ascii="Consolas" w:hAnsi="Consolas" w:eastAsia="Microsoft YaHei" w:cs="Consolas"/>
          <w:b w:val="0"/>
          <w:color w:val="333333"/>
          <w:sz w:val="12"/>
        </w:rPr>
        <w:t xml:space="preserve">0287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0288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0289  </w:t>
      </w:r>
      <w:r>
        <w:rPr>
          <w:rFonts w:ascii="Consolas" w:hAnsi="Consolas" w:eastAsia="Microsoft YaHei" w:cs="Consolas"/>
          <w:b w:val="0"/>
          <w:color w:val="000000"/>
          <w:sz w:val="14"/>
        </w:rPr>
        <w:t xml:space="preserve">    const auto buttons = window.findChildren&lt;QPushButton*&gt;();</w:t>
      </w:r>
    </w:p>
    <w:p>
      <w:pPr>
        <w:spacing w:before="0" w:after="0" w:lineRule="exact" w:line="200"/>
      </w:pPr>
      <w:r>
        <w:rPr>
          <w:rFonts w:ascii="Consolas" w:hAnsi="Consolas" w:eastAsia="Microsoft YaHei" w:cs="Consolas"/>
          <w:b w:val="0"/>
          <w:color w:val="333333"/>
          <w:sz w:val="12"/>
        </w:rPr>
        <w:t xml:space="preserve">0290  </w:t>
      </w:r>
      <w:r>
        <w:rPr>
          <w:rFonts w:ascii="Consolas" w:hAnsi="Consolas" w:eastAsia="Microsoft YaHei" w:cs="Consolas"/>
          <w:b w:val="0"/>
          <w:color w:val="000000"/>
          <w:sz w:val="14"/>
        </w:rPr>
        <w:t xml:space="preserve">    for (auto* button : buttons) {</w:t>
      </w:r>
    </w:p>
    <w:p>
      <w:pPr>
        <w:spacing w:before="0" w:after="0" w:lineRule="exact" w:line="200"/>
      </w:pPr>
      <w:r>
        <w:rPr>
          <w:rFonts w:ascii="Consolas" w:hAnsi="Consolas" w:eastAsia="Microsoft YaHei" w:cs="Consolas"/>
          <w:b w:val="0"/>
          <w:color w:val="333333"/>
          <w:sz w:val="12"/>
        </w:rPr>
        <w:t xml:space="preserve">0291  </w:t>
      </w:r>
      <w:r>
        <w:rPr>
          <w:rFonts w:ascii="Consolas" w:hAnsi="Consolas" w:eastAsia="Microsoft YaHei" w:cs="Consolas"/>
          <w:b w:val="0"/>
          <w:color w:val="000000"/>
          <w:sz w:val="14"/>
        </w:rPr>
        <w:t xml:space="preserve">        const QString text = button-&gt;text();</w:t>
      </w:r>
    </w:p>
    <w:p>
      <w:pPr>
        <w:spacing w:before="0" w:after="0" w:lineRule="exact" w:line="200"/>
      </w:pPr>
      <w:r>
        <w:rPr>
          <w:rFonts w:ascii="Consolas" w:hAnsi="Consolas" w:eastAsia="Microsoft YaHei" w:cs="Consolas"/>
          <w:b w:val="0"/>
          <w:color w:val="333333"/>
          <w:sz w:val="12"/>
        </w:rPr>
        <w:t xml:space="preserve">0292  </w:t>
      </w:r>
      <w:r>
        <w:rPr>
          <w:rFonts w:ascii="Consolas" w:hAnsi="Consolas" w:eastAsia="Microsoft YaHei" w:cs="Consolas"/>
          <w:b w:val="0"/>
          <w:color w:val="000000"/>
          <w:sz w:val="14"/>
        </w:rPr>
        <w:t xml:space="preserve">        if (text == QStringLiteral("资料分析")) {</w:t>
      </w:r>
    </w:p>
    <w:p>
      <w:pPr>
        <w:spacing w:before="0" w:after="0" w:lineRule="exact" w:line="200"/>
      </w:pPr>
      <w:r>
        <w:rPr>
          <w:rFonts w:ascii="Consolas" w:hAnsi="Consolas" w:eastAsia="Microsoft YaHei" w:cs="Consolas"/>
          <w:b w:val="0"/>
          <w:color w:val="333333"/>
          <w:sz w:val="12"/>
        </w:rPr>
        <w:t xml:space="preserve">0293  </w:t>
      </w:r>
      <w:r>
        <w:rPr>
          <w:rFonts w:ascii="Consolas" w:hAnsi="Consolas" w:eastAsia="Microsoft YaHei" w:cs="Consolas"/>
          <w:b w:val="0"/>
          <w:color w:val="000000"/>
          <w:sz w:val="14"/>
        </w:rPr>
        <w:t xml:space="preserve">            button-&gt;setText(QStringLiteral("资料"));</w:t>
      </w:r>
    </w:p>
    <w:p>
      <w:pPr>
        <w:spacing w:before="0" w:after="0" w:lineRule="exact" w:line="200"/>
      </w:pPr>
      <w:r>
        <w:rPr>
          <w:rFonts w:ascii="Consolas" w:hAnsi="Consolas" w:eastAsia="Microsoft YaHei" w:cs="Consolas"/>
          <w:b w:val="0"/>
          <w:color w:val="333333"/>
          <w:sz w:val="12"/>
        </w:rPr>
        <w:t xml:space="preserve">0294  </w:t>
      </w:r>
      <w:r>
        <w:rPr>
          <w:rFonts w:ascii="Consolas" w:hAnsi="Consolas" w:eastAsia="Microsoft YaHei" w:cs="Consolas"/>
          <w:b w:val="0"/>
          <w:color w:val="000000"/>
          <w:sz w:val="14"/>
        </w:rPr>
        <w:t xml:space="preserve">        } else if (text == QStringLiteral("寿命分析")) {</w:t>
      </w:r>
    </w:p>
    <w:p>
      <w:pPr>
        <w:spacing w:before="0" w:after="0" w:lineRule="exact" w:line="200"/>
      </w:pPr>
      <w:r>
        <w:rPr>
          <w:rFonts w:ascii="Consolas" w:hAnsi="Consolas" w:eastAsia="Microsoft YaHei" w:cs="Consolas"/>
          <w:b w:val="0"/>
          <w:color w:val="333333"/>
          <w:sz w:val="12"/>
        </w:rPr>
        <w:t xml:space="preserve">0295  </w:t>
      </w:r>
      <w:r>
        <w:rPr>
          <w:rFonts w:ascii="Consolas" w:hAnsi="Consolas" w:eastAsia="Microsoft YaHei" w:cs="Consolas"/>
          <w:b w:val="0"/>
          <w:color w:val="000000"/>
          <w:sz w:val="14"/>
        </w:rPr>
        <w:t xml:space="preserve">            button-&gt;setText(QStringLiteral("分析"));</w:t>
      </w:r>
    </w:p>
    <w:p>
      <w:pPr>
        <w:spacing w:before="0" w:after="0" w:lineRule="exact" w:line="200"/>
      </w:pPr>
      <w:r>
        <w:rPr>
          <w:rFonts w:ascii="Consolas" w:hAnsi="Consolas" w:eastAsia="Microsoft YaHei" w:cs="Consolas"/>
          <w:b w:val="0"/>
          <w:color w:val="333333"/>
          <w:sz w:val="12"/>
        </w:rPr>
        <w:t xml:space="preserve">0296  </w:t>
      </w:r>
      <w:r>
        <w:rPr>
          <w:rFonts w:ascii="Consolas" w:hAnsi="Consolas" w:eastAsia="Microsoft YaHei" w:cs="Consolas"/>
          <w:b w:val="0"/>
          <w:color w:val="000000"/>
          <w:sz w:val="14"/>
        </w:rPr>
        <w:t xml:space="preserve">        } else if (text == QStringLiteral("AI 工作区")) {</w:t>
      </w:r>
    </w:p>
    <w:p>
      <w:pPr>
        <w:spacing w:before="0" w:after="0" w:lineRule="exact" w:line="200"/>
      </w:pPr>
      <w:r>
        <w:rPr>
          <w:rFonts w:ascii="Consolas" w:hAnsi="Consolas" w:eastAsia="Microsoft YaHei" w:cs="Consolas"/>
          <w:b w:val="0"/>
          <w:color w:val="333333"/>
          <w:sz w:val="12"/>
        </w:rPr>
        <w:t xml:space="preserve">0297  </w:t>
      </w:r>
      <w:r>
        <w:rPr>
          <w:rFonts w:ascii="Consolas" w:hAnsi="Consolas" w:eastAsia="Microsoft YaHei" w:cs="Consolas"/>
          <w:b w:val="0"/>
          <w:color w:val="000000"/>
          <w:sz w:val="14"/>
        </w:rPr>
        <w:t xml:space="preserve">            button-&gt;setText(QStringLiteral("AI 助手"));</w:t>
      </w:r>
    </w:p>
    <w:p>
      <w:pPr>
        <w:spacing w:before="0" w:after="0" w:lineRule="exact" w:line="200"/>
      </w:pPr>
      <w:r>
        <w:rPr>
          <w:rFonts w:ascii="Consolas" w:hAnsi="Consolas" w:eastAsia="Microsoft YaHei" w:cs="Consolas"/>
          <w:b w:val="0"/>
          <w:color w:val="333333"/>
          <w:sz w:val="12"/>
        </w:rPr>
        <w:t xml:space="preserve">0298  </w:t>
      </w:r>
      <w:r>
        <w:rPr>
          <w:rFonts w:ascii="Consolas" w:hAnsi="Consolas" w:eastAsia="Microsoft YaHei" w:cs="Consolas"/>
          <w:b w:val="0"/>
          <w:color w:val="000000"/>
          <w:sz w:val="14"/>
        </w:rPr>
        <w:t xml:space="preserve">        } else if (text == QStringLiteral("载入示例")) {</w:t>
      </w:r>
    </w:p>
    <w:p>
      <w:pPr>
        <w:spacing w:before="0" w:after="0" w:lineRule="exact" w:line="200"/>
      </w:pPr>
      <w:r>
        <w:rPr>
          <w:rFonts w:ascii="Consolas" w:hAnsi="Consolas" w:eastAsia="Microsoft YaHei" w:cs="Consolas"/>
          <w:b w:val="0"/>
          <w:color w:val="333333"/>
          <w:sz w:val="12"/>
        </w:rPr>
        <w:t xml:space="preserve">0299  </w:t>
      </w:r>
      <w:r>
        <w:rPr>
          <w:rFonts w:ascii="Consolas" w:hAnsi="Consolas" w:eastAsia="Microsoft YaHei" w:cs="Consolas"/>
          <w:b w:val="0"/>
          <w:color w:val="000000"/>
          <w:sz w:val="14"/>
        </w:rPr>
        <w:t xml:space="preserve">            button-&gt;setText(QStringLiteral("示例数据"));</w:t>
      </w:r>
    </w:p>
    <w:p>
      <w:pPr>
        <w:spacing w:before="0" w:after="0" w:lineRule="exact" w:line="200"/>
      </w:pPr>
      <w:r>
        <w:rPr>
          <w:rFonts w:ascii="Consolas" w:hAnsi="Consolas" w:eastAsia="Microsoft YaHei" w:cs="Consolas"/>
          <w:b w:val="0"/>
          <w:color w:val="333333"/>
          <w:sz w:val="12"/>
        </w:rPr>
        <w:t xml:space="preserve">0300  </w:t>
      </w:r>
      <w:r>
        <w:rPr>
          <w:rFonts w:ascii="Consolas" w:hAnsi="Consolas" w:eastAsia="Microsoft YaHei" w:cs="Consolas"/>
          <w:b w:val="0"/>
          <w:color w:val="000000"/>
          <w:sz w:val="14"/>
        </w:rPr>
        <w:t xml:space="preserve">        } else if (text == QStringLiteral("选择 CSV / Excel")) {</w:t>
      </w:r>
    </w:p>
    <w:p>
      <w:r>
        <w:br w:type="page"/>
      </w:r>
    </w:p>
    <w:p>
      <w:pPr>
        <w:spacing w:after="60"/>
      </w:pPr>
      <w:r>
        <w:rPr>
          <w:rFonts w:ascii="Microsoft YaHei" w:hAnsi="Microsoft YaHei" w:eastAsia="Microsoft YaHei" w:cs="Microsoft YaHei"/>
          <w:b/>
          <w:color w:val="000000"/>
          <w:sz w:val="14"/>
        </w:rPr>
        <w:t>代码范围：native/qt/src/main.cpp L321 - L371</w:t>
      </w:r>
    </w:p>
    <w:p>
      <w:pPr>
        <w:spacing w:before="0" w:after="0" w:lineRule="exact" w:line="200"/>
      </w:pPr>
      <w:r>
        <w:rPr>
          <w:rFonts w:ascii="Consolas" w:hAnsi="Consolas" w:eastAsia="Microsoft YaHei" w:cs="Consolas"/>
          <w:b w:val="0"/>
          <w:color w:val="333333"/>
          <w:sz w:val="12"/>
        </w:rPr>
        <w:t xml:space="preserve">0301  </w:t>
      </w:r>
      <w:r>
        <w:rPr>
          <w:rFonts w:ascii="Consolas" w:hAnsi="Consolas" w:eastAsia="Microsoft YaHei" w:cs="Consolas"/>
          <w:b w:val="0"/>
          <w:color w:val="000000"/>
          <w:sz w:val="14"/>
        </w:rPr>
        <w:t xml:space="preserve">            button-&gt;setText(QStringLiteral("选择数据文件"));</w:t>
      </w:r>
    </w:p>
    <w:p>
      <w:pPr>
        <w:spacing w:before="0" w:after="0" w:lineRule="exact" w:line="200"/>
      </w:pPr>
      <w:r>
        <w:rPr>
          <w:rFonts w:ascii="Consolas" w:hAnsi="Consolas" w:eastAsia="Microsoft YaHei" w:cs="Consolas"/>
          <w:b w:val="0"/>
          <w:color w:val="333333"/>
          <w:sz w:val="12"/>
        </w:rPr>
        <w:t xml:space="preserve">0302  </w:t>
      </w:r>
      <w:r>
        <w:rPr>
          <w:rFonts w:ascii="Consolas" w:hAnsi="Consolas" w:eastAsia="Microsoft YaHei" w:cs="Consolas"/>
          <w:b w:val="0"/>
          <w:color w:val="000000"/>
          <w:sz w:val="14"/>
        </w:rPr>
        <w:t xml:space="preserve">        } else if (text == QStringLiteral("选择 PDF / 资料文件")) {</w:t>
      </w:r>
    </w:p>
    <w:p>
      <w:pPr>
        <w:spacing w:before="0" w:after="0" w:lineRule="exact" w:line="200"/>
      </w:pPr>
      <w:r>
        <w:rPr>
          <w:rFonts w:ascii="Consolas" w:hAnsi="Consolas" w:eastAsia="Microsoft YaHei" w:cs="Consolas"/>
          <w:b w:val="0"/>
          <w:color w:val="333333"/>
          <w:sz w:val="12"/>
        </w:rPr>
        <w:t xml:space="preserve">0303  </w:t>
      </w:r>
      <w:r>
        <w:rPr>
          <w:rFonts w:ascii="Consolas" w:hAnsi="Consolas" w:eastAsia="Microsoft YaHei" w:cs="Consolas"/>
          <w:b w:val="0"/>
          <w:color w:val="000000"/>
          <w:sz w:val="14"/>
        </w:rPr>
        <w:t xml:space="preserve">            button-&gt;setText(QStringLiteral("选择资料文件"));</w:t>
      </w:r>
    </w:p>
    <w:p>
      <w:pPr>
        <w:spacing w:before="0" w:after="0" w:lineRule="exact" w:line="200"/>
      </w:pPr>
      <w:r>
        <w:rPr>
          <w:rFonts w:ascii="Consolas" w:hAnsi="Consolas" w:eastAsia="Microsoft YaHei" w:cs="Consolas"/>
          <w:b w:val="0"/>
          <w:color w:val="333333"/>
          <w:sz w:val="12"/>
        </w:rPr>
        <w:t xml:space="preserve">0304  </w:t>
      </w:r>
      <w:r>
        <w:rPr>
          <w:rFonts w:ascii="Consolas" w:hAnsi="Consolas" w:eastAsia="Microsoft YaHei" w:cs="Consolas"/>
          <w:b w:val="0"/>
          <w:color w:val="000000"/>
          <w:sz w:val="14"/>
        </w:rPr>
        <w:t xml:space="preserve">        } else if (text == QStringLiteral("绑定")) {</w:t>
      </w:r>
    </w:p>
    <w:p>
      <w:pPr>
        <w:spacing w:before="0" w:after="0" w:lineRule="exact" w:line="200"/>
      </w:pPr>
      <w:r>
        <w:rPr>
          <w:rFonts w:ascii="Consolas" w:hAnsi="Consolas" w:eastAsia="Microsoft YaHei" w:cs="Consolas"/>
          <w:b w:val="0"/>
          <w:color w:val="333333"/>
          <w:sz w:val="12"/>
        </w:rPr>
        <w:t xml:space="preserve">0305  </w:t>
      </w:r>
      <w:r>
        <w:rPr>
          <w:rFonts w:ascii="Consolas" w:hAnsi="Consolas" w:eastAsia="Microsoft YaHei" w:cs="Consolas"/>
          <w:b w:val="0"/>
          <w:color w:val="000000"/>
          <w:sz w:val="14"/>
        </w:rPr>
        <w:t xml:space="preserve">            button-&gt;setText(QStringLiteral("关联"));</w:t>
      </w:r>
    </w:p>
    <w:p>
      <w:pPr>
        <w:spacing w:before="0" w:after="0" w:lineRule="exact" w:line="200"/>
      </w:pPr>
      <w:r>
        <w:rPr>
          <w:rFonts w:ascii="Consolas" w:hAnsi="Consolas" w:eastAsia="Microsoft YaHei" w:cs="Consolas"/>
          <w:b w:val="0"/>
          <w:color w:val="333333"/>
          <w:sz w:val="12"/>
        </w:rPr>
        <w:t xml:space="preserve">0306  </w:t>
      </w:r>
      <w:r>
        <w:rPr>
          <w:rFonts w:ascii="Consolas" w:hAnsi="Consolas" w:eastAsia="Microsoft YaHei" w:cs="Consolas"/>
          <w:b w:val="0"/>
          <w:color w:val="000000"/>
          <w:sz w:val="14"/>
        </w:rPr>
        <w:t xml:space="preserve">        } else if (text == QStringLiteral("解除")) {</w:t>
      </w:r>
    </w:p>
    <w:p>
      <w:pPr>
        <w:spacing w:before="0" w:after="0" w:lineRule="exact" w:line="200"/>
      </w:pPr>
      <w:r>
        <w:rPr>
          <w:rFonts w:ascii="Consolas" w:hAnsi="Consolas" w:eastAsia="Microsoft YaHei" w:cs="Consolas"/>
          <w:b w:val="0"/>
          <w:color w:val="333333"/>
          <w:sz w:val="12"/>
        </w:rPr>
        <w:t xml:space="preserve">0307  </w:t>
      </w:r>
      <w:r>
        <w:rPr>
          <w:rFonts w:ascii="Consolas" w:hAnsi="Consolas" w:eastAsia="Microsoft YaHei" w:cs="Consolas"/>
          <w:b w:val="0"/>
          <w:color w:val="000000"/>
          <w:sz w:val="14"/>
        </w:rPr>
        <w:t xml:space="preserve">            button-&gt;setText(QStringLiteral("取消关联"));</w:t>
      </w:r>
    </w:p>
    <w:p>
      <w:pPr>
        <w:spacing w:before="0" w:after="0" w:lineRule="exact" w:line="200"/>
      </w:pPr>
      <w:r>
        <w:rPr>
          <w:rFonts w:ascii="Consolas" w:hAnsi="Consolas" w:eastAsia="Microsoft YaHei" w:cs="Consolas"/>
          <w:b w:val="0"/>
          <w:color w:val="333333"/>
          <w:sz w:val="12"/>
        </w:rPr>
        <w:t xml:space="preserve">0308  </w:t>
      </w:r>
      <w:r>
        <w:rPr>
          <w:rFonts w:ascii="Consolas" w:hAnsi="Consolas" w:eastAsia="Microsoft YaHei" w:cs="Consolas"/>
          <w:b w:val="0"/>
          <w:color w:val="000000"/>
          <w:sz w:val="14"/>
        </w:rPr>
        <w:t xml:space="preserve">        } else if (text == QStringLiteral("条件已复核（仅上下文）")) {</w:t>
      </w:r>
    </w:p>
    <w:p>
      <w:pPr>
        <w:spacing w:before="0" w:after="0" w:lineRule="exact" w:line="200"/>
      </w:pPr>
      <w:r>
        <w:rPr>
          <w:rFonts w:ascii="Consolas" w:hAnsi="Consolas" w:eastAsia="Microsoft YaHei" w:cs="Consolas"/>
          <w:b w:val="0"/>
          <w:color w:val="333333"/>
          <w:sz w:val="12"/>
        </w:rPr>
        <w:t xml:space="preserve">0309  </w:t>
      </w:r>
      <w:r>
        <w:rPr>
          <w:rFonts w:ascii="Consolas" w:hAnsi="Consolas" w:eastAsia="Microsoft YaHei" w:cs="Consolas"/>
          <w:b w:val="0"/>
          <w:color w:val="000000"/>
          <w:sz w:val="14"/>
        </w:rPr>
        <w:t xml:space="preserve">            button-&gt;setText(QStringLiteral("确认"));</w:t>
      </w:r>
    </w:p>
    <w:p>
      <w:pPr>
        <w:spacing w:before="0" w:after="0" w:lineRule="exact" w:line="200"/>
      </w:pPr>
      <w:r>
        <w:rPr>
          <w:rFonts w:ascii="Consolas" w:hAnsi="Consolas" w:eastAsia="Microsoft YaHei" w:cs="Consolas"/>
          <w:b w:val="0"/>
          <w:color w:val="333333"/>
          <w:sz w:val="12"/>
        </w:rPr>
        <w:t xml:space="preserve">0310  </w:t>
      </w:r>
      <w:r>
        <w:rPr>
          <w:rFonts w:ascii="Consolas" w:hAnsi="Consolas" w:eastAsia="Microsoft YaHei" w:cs="Consolas"/>
          <w:b w:val="0"/>
          <w:color w:val="000000"/>
          <w:sz w:val="14"/>
        </w:rPr>
        <w:t xml:space="preserve">        } else if (text == QStringLiteral("退回待复核")) {</w:t>
      </w:r>
    </w:p>
    <w:p>
      <w:pPr>
        <w:spacing w:before="0" w:after="0" w:lineRule="exact" w:line="200"/>
      </w:pPr>
      <w:r>
        <w:rPr>
          <w:rFonts w:ascii="Consolas" w:hAnsi="Consolas" w:eastAsia="Microsoft YaHei" w:cs="Consolas"/>
          <w:b w:val="0"/>
          <w:color w:val="333333"/>
          <w:sz w:val="12"/>
        </w:rPr>
        <w:t xml:space="preserve">0311  </w:t>
      </w:r>
      <w:r>
        <w:rPr>
          <w:rFonts w:ascii="Consolas" w:hAnsi="Consolas" w:eastAsia="Microsoft YaHei" w:cs="Consolas"/>
          <w:b w:val="0"/>
          <w:color w:val="000000"/>
          <w:sz w:val="14"/>
        </w:rPr>
        <w:t xml:space="preserve">            button-&gt;setText(QStringLiteral("取消确认"));</w:t>
      </w:r>
    </w:p>
    <w:p>
      <w:pPr>
        <w:spacing w:before="0" w:after="0" w:lineRule="exact" w:line="200"/>
      </w:pPr>
      <w:r>
        <w:rPr>
          <w:rFonts w:ascii="Consolas" w:hAnsi="Consolas" w:eastAsia="Microsoft YaHei" w:cs="Consolas"/>
          <w:b w:val="0"/>
          <w:color w:val="333333"/>
          <w:sz w:val="12"/>
        </w:rPr>
        <w:t xml:space="preserve">0312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0313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0314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0315  </w:t>
      </w:r>
      <w:r>
        <w:rPr>
          <w:rFonts w:ascii="Consolas" w:hAnsi="Consolas" w:eastAsia="Microsoft YaHei" w:cs="Consolas"/>
          <w:b w:val="0"/>
          <w:color w:val="000000"/>
          <w:sz w:val="14"/>
        </w:rPr>
        <w:t>bool iconForButton(const QString&amp; text, UiIcon* icon, QString* tooltip) {</w:t>
      </w:r>
    </w:p>
    <w:p>
      <w:pPr>
        <w:spacing w:before="0" w:after="0" w:lineRule="exact" w:line="200"/>
      </w:pPr>
      <w:r>
        <w:rPr>
          <w:rFonts w:ascii="Consolas" w:hAnsi="Consolas" w:eastAsia="Microsoft YaHei" w:cs="Consolas"/>
          <w:b w:val="0"/>
          <w:color w:val="333333"/>
          <w:sz w:val="12"/>
        </w:rPr>
        <w:t xml:space="preserve">0316  </w:t>
      </w:r>
      <w:r>
        <w:rPr>
          <w:rFonts w:ascii="Consolas" w:hAnsi="Consolas" w:eastAsia="Microsoft YaHei" w:cs="Consolas"/>
          <w:b w:val="0"/>
          <w:color w:val="000000"/>
          <w:sz w:val="14"/>
        </w:rPr>
        <w:t xml:space="preserve">    if (text == QStringLiteral("项目")) {</w:t>
      </w:r>
    </w:p>
    <w:p>
      <w:pPr>
        <w:spacing w:before="0" w:after="0" w:lineRule="exact" w:line="200"/>
      </w:pPr>
      <w:r>
        <w:rPr>
          <w:rFonts w:ascii="Consolas" w:hAnsi="Consolas" w:eastAsia="Microsoft YaHei" w:cs="Consolas"/>
          <w:b w:val="0"/>
          <w:color w:val="333333"/>
          <w:sz w:val="12"/>
        </w:rPr>
        <w:t xml:space="preserve">0317  </w:t>
      </w:r>
      <w:r>
        <w:rPr>
          <w:rFonts w:ascii="Consolas" w:hAnsi="Consolas" w:eastAsia="Microsoft YaHei" w:cs="Consolas"/>
          <w:b w:val="0"/>
          <w:color w:val="000000"/>
          <w:sz w:val="14"/>
        </w:rPr>
        <w:t xml:space="preserve">        *icon = UiIcon::Project;</w:t>
      </w:r>
    </w:p>
    <w:p>
      <w:pPr>
        <w:spacing w:before="0" w:after="0" w:lineRule="exact" w:line="200"/>
      </w:pPr>
      <w:r>
        <w:rPr>
          <w:rFonts w:ascii="Consolas" w:hAnsi="Consolas" w:eastAsia="Microsoft YaHei" w:cs="Consolas"/>
          <w:b w:val="0"/>
          <w:color w:val="333333"/>
          <w:sz w:val="12"/>
        </w:rPr>
        <w:t xml:space="preserve">0318  </w:t>
      </w:r>
      <w:r>
        <w:rPr>
          <w:rFonts w:ascii="Consolas" w:hAnsi="Consolas" w:eastAsia="Microsoft YaHei" w:cs="Consolas"/>
          <w:b w:val="0"/>
          <w:color w:val="000000"/>
          <w:sz w:val="14"/>
        </w:rPr>
        <w:t xml:space="preserve">        *tooltip = QStringLiteral("项目文件与保存管理");</w:t>
      </w:r>
    </w:p>
    <w:p>
      <w:pPr>
        <w:spacing w:before="0" w:after="0" w:lineRule="exact" w:line="200"/>
      </w:pPr>
      <w:r>
        <w:rPr>
          <w:rFonts w:ascii="Consolas" w:hAnsi="Consolas" w:eastAsia="Microsoft YaHei" w:cs="Consolas"/>
          <w:b w:val="0"/>
          <w:color w:val="333333"/>
          <w:sz w:val="12"/>
        </w:rPr>
        <w:t xml:space="preserve">0319  </w:t>
      </w:r>
      <w:r>
        <w:rPr>
          <w:rFonts w:ascii="Consolas" w:hAnsi="Consolas" w:eastAsia="Microsoft YaHei" w:cs="Consolas"/>
          <w:b w:val="0"/>
          <w:color w:val="000000"/>
          <w:sz w:val="14"/>
        </w:rPr>
        <w:t xml:space="preserve">    } else if (text == QStringLiteral("总览") || text == QStringLiteral("首页")) {</w:t>
      </w:r>
    </w:p>
    <w:p>
      <w:pPr>
        <w:spacing w:before="0" w:after="0" w:lineRule="exact" w:line="200"/>
      </w:pPr>
      <w:r>
        <w:rPr>
          <w:rFonts w:ascii="Consolas" w:hAnsi="Consolas" w:eastAsia="Microsoft YaHei" w:cs="Consolas"/>
          <w:b w:val="0"/>
          <w:color w:val="333333"/>
          <w:sz w:val="12"/>
        </w:rPr>
        <w:t xml:space="preserve">0320  </w:t>
      </w:r>
      <w:r>
        <w:rPr>
          <w:rFonts w:ascii="Consolas" w:hAnsi="Consolas" w:eastAsia="Microsoft YaHei" w:cs="Consolas"/>
          <w:b w:val="0"/>
          <w:color w:val="000000"/>
          <w:sz w:val="14"/>
        </w:rPr>
        <w:t xml:space="preserve">        *icon = UiIcon::Dashboard;</w:t>
      </w:r>
    </w:p>
    <w:p>
      <w:pPr>
        <w:spacing w:before="0" w:after="0" w:lineRule="exact" w:line="200"/>
      </w:pPr>
      <w:r>
        <w:rPr>
          <w:rFonts w:ascii="Consolas" w:hAnsi="Consolas" w:eastAsia="Microsoft YaHei" w:cs="Consolas"/>
          <w:b w:val="0"/>
          <w:color w:val="333333"/>
          <w:sz w:val="12"/>
        </w:rPr>
        <w:t xml:space="preserve">0321  </w:t>
      </w:r>
      <w:r>
        <w:rPr>
          <w:rFonts w:ascii="Consolas" w:hAnsi="Consolas" w:eastAsia="Microsoft YaHei" w:cs="Consolas"/>
          <w:b w:val="0"/>
          <w:color w:val="000000"/>
          <w:sz w:val="14"/>
        </w:rPr>
        <w:t xml:space="preserve">        *tooltip = QStringLiteral("查看首页概况");</w:t>
      </w:r>
    </w:p>
    <w:p>
      <w:pPr>
        <w:spacing w:before="0" w:after="0" w:lineRule="exact" w:line="200"/>
      </w:pPr>
      <w:r>
        <w:rPr>
          <w:rFonts w:ascii="Consolas" w:hAnsi="Consolas" w:eastAsia="Microsoft YaHei" w:cs="Consolas"/>
          <w:b w:val="0"/>
          <w:color w:val="333333"/>
          <w:sz w:val="12"/>
        </w:rPr>
        <w:t xml:space="preserve">0322  </w:t>
      </w:r>
      <w:r>
        <w:rPr>
          <w:rFonts w:ascii="Consolas" w:hAnsi="Consolas" w:eastAsia="Microsoft YaHei" w:cs="Consolas"/>
          <w:b w:val="0"/>
          <w:color w:val="000000"/>
          <w:sz w:val="14"/>
        </w:rPr>
        <w:t xml:space="preserve">    } else if (text == QStringLiteral("数据导入") || text == QStringLiteral("数据")) {</w:t>
      </w:r>
    </w:p>
    <w:p>
      <w:pPr>
        <w:spacing w:before="0" w:after="0" w:lineRule="exact" w:line="200"/>
      </w:pPr>
      <w:r>
        <w:rPr>
          <w:rFonts w:ascii="Consolas" w:hAnsi="Consolas" w:eastAsia="Microsoft YaHei" w:cs="Consolas"/>
          <w:b w:val="0"/>
          <w:color w:val="333333"/>
          <w:sz w:val="12"/>
        </w:rPr>
        <w:t xml:space="preserve">0323  </w:t>
      </w:r>
      <w:r>
        <w:rPr>
          <w:rFonts w:ascii="Consolas" w:hAnsi="Consolas" w:eastAsia="Microsoft YaHei" w:cs="Consolas"/>
          <w:b w:val="0"/>
          <w:color w:val="000000"/>
          <w:sz w:val="14"/>
        </w:rPr>
        <w:t xml:space="preserve">        *icon = UiIcon::Import;</w:t>
      </w:r>
    </w:p>
    <w:p>
      <w:pPr>
        <w:spacing w:before="0" w:after="0" w:lineRule="exact" w:line="200"/>
      </w:pPr>
      <w:r>
        <w:rPr>
          <w:rFonts w:ascii="Consolas" w:hAnsi="Consolas" w:eastAsia="Microsoft YaHei" w:cs="Consolas"/>
          <w:b w:val="0"/>
          <w:color w:val="333333"/>
          <w:sz w:val="12"/>
        </w:rPr>
        <w:t xml:space="preserve">0324  </w:t>
      </w:r>
      <w:r>
        <w:rPr>
          <w:rFonts w:ascii="Consolas" w:hAnsi="Consolas" w:eastAsia="Microsoft YaHei" w:cs="Consolas"/>
          <w:b w:val="0"/>
          <w:color w:val="000000"/>
          <w:sz w:val="14"/>
        </w:rPr>
        <w:t xml:space="preserve">        *tooltip = QStringLiteral("导入 CSV 或 Excel 实验数据");</w:t>
      </w:r>
    </w:p>
    <w:p>
      <w:pPr>
        <w:spacing w:before="0" w:after="0" w:lineRule="exact" w:line="200"/>
      </w:pPr>
      <w:r>
        <w:rPr>
          <w:rFonts w:ascii="Consolas" w:hAnsi="Consolas" w:eastAsia="Microsoft YaHei" w:cs="Consolas"/>
          <w:b w:val="0"/>
          <w:color w:val="333333"/>
          <w:sz w:val="12"/>
        </w:rPr>
        <w:t xml:space="preserve">0325  </w:t>
      </w:r>
      <w:r>
        <w:rPr>
          <w:rFonts w:ascii="Consolas" w:hAnsi="Consolas" w:eastAsia="Microsoft YaHei" w:cs="Consolas"/>
          <w:b w:val="0"/>
          <w:color w:val="000000"/>
          <w:sz w:val="14"/>
        </w:rPr>
        <w:t xml:space="preserve">    } else if (text == QStringLiteral("资料证据") || text == QStringLiteral("资料")) {</w:t>
      </w:r>
    </w:p>
    <w:p>
      <w:pPr>
        <w:spacing w:before="0" w:after="0" w:lineRule="exact" w:line="200"/>
      </w:pPr>
      <w:r>
        <w:rPr>
          <w:rFonts w:ascii="Consolas" w:hAnsi="Consolas" w:eastAsia="Microsoft YaHei" w:cs="Consolas"/>
          <w:b w:val="0"/>
          <w:color w:val="333333"/>
          <w:sz w:val="12"/>
        </w:rPr>
        <w:t xml:space="preserve">0326  </w:t>
      </w:r>
      <w:r>
        <w:rPr>
          <w:rFonts w:ascii="Consolas" w:hAnsi="Consolas" w:eastAsia="Microsoft YaHei" w:cs="Consolas"/>
          <w:b w:val="0"/>
          <w:color w:val="000000"/>
          <w:sz w:val="14"/>
        </w:rPr>
        <w:t xml:space="preserve">        *icon = UiIcon::Document;</w:t>
      </w:r>
    </w:p>
    <w:p>
      <w:pPr>
        <w:spacing w:before="0" w:after="0" w:lineRule="exact" w:line="200"/>
      </w:pPr>
      <w:r>
        <w:rPr>
          <w:rFonts w:ascii="Consolas" w:hAnsi="Consolas" w:eastAsia="Microsoft YaHei" w:cs="Consolas"/>
          <w:b w:val="0"/>
          <w:color w:val="333333"/>
          <w:sz w:val="12"/>
        </w:rPr>
        <w:t xml:space="preserve">0327  </w:t>
      </w:r>
      <w:r>
        <w:rPr>
          <w:rFonts w:ascii="Consolas" w:hAnsi="Consolas" w:eastAsia="Microsoft YaHei" w:cs="Consolas"/>
          <w:b w:val="0"/>
          <w:color w:val="000000"/>
          <w:sz w:val="14"/>
        </w:rPr>
        <w:t xml:space="preserve">        *tooltip = QStringLiteral("导入并整理论文资料");</w:t>
      </w:r>
    </w:p>
    <w:p>
      <w:pPr>
        <w:spacing w:before="0" w:after="0" w:lineRule="exact" w:line="200"/>
      </w:pPr>
      <w:r>
        <w:rPr>
          <w:rFonts w:ascii="Consolas" w:hAnsi="Consolas" w:eastAsia="Microsoft YaHei" w:cs="Consolas"/>
          <w:b w:val="0"/>
          <w:color w:val="333333"/>
          <w:sz w:val="12"/>
        </w:rPr>
        <w:t xml:space="preserve">0328  </w:t>
      </w:r>
      <w:r>
        <w:rPr>
          <w:rFonts w:ascii="Consolas" w:hAnsi="Consolas" w:eastAsia="Microsoft YaHei" w:cs="Consolas"/>
          <w:b w:val="0"/>
          <w:color w:val="000000"/>
          <w:sz w:val="14"/>
        </w:rPr>
        <w:t xml:space="preserve">    } else if (text == QStringLiteral("寿命与条件") || text == QStringLiteral("分析")) {</w:t>
      </w:r>
    </w:p>
    <w:p>
      <w:pPr>
        <w:spacing w:before="0" w:after="0" w:lineRule="exact" w:line="200"/>
      </w:pPr>
      <w:r>
        <w:rPr>
          <w:rFonts w:ascii="Consolas" w:hAnsi="Consolas" w:eastAsia="Microsoft YaHei" w:cs="Consolas"/>
          <w:b w:val="0"/>
          <w:color w:val="333333"/>
          <w:sz w:val="12"/>
        </w:rPr>
        <w:t xml:space="preserve">0329  </w:t>
      </w:r>
      <w:r>
        <w:rPr>
          <w:rFonts w:ascii="Consolas" w:hAnsi="Consolas" w:eastAsia="Microsoft YaHei" w:cs="Consolas"/>
          <w:b w:val="0"/>
          <w:color w:val="000000"/>
          <w:sz w:val="14"/>
        </w:rPr>
        <w:t xml:space="preserve">        *icon = UiIcon::Analysis;</w:t>
      </w:r>
    </w:p>
    <w:p>
      <w:pPr>
        <w:spacing w:before="0" w:after="0" w:lineRule="exact" w:line="200"/>
      </w:pPr>
      <w:r>
        <w:rPr>
          <w:rFonts w:ascii="Consolas" w:hAnsi="Consolas" w:eastAsia="Microsoft YaHei" w:cs="Consolas"/>
          <w:b w:val="0"/>
          <w:color w:val="333333"/>
          <w:sz w:val="12"/>
        </w:rPr>
        <w:t xml:space="preserve">0330  </w:t>
      </w:r>
      <w:r>
        <w:rPr>
          <w:rFonts w:ascii="Consolas" w:hAnsi="Consolas" w:eastAsia="Microsoft YaHei" w:cs="Consolas"/>
          <w:b w:val="0"/>
          <w:color w:val="000000"/>
          <w:sz w:val="14"/>
        </w:rPr>
        <w:t xml:space="preserve">        *tooltip = QStringLiteral("查看寿命指标和条件检查");</w:t>
      </w:r>
    </w:p>
    <w:p>
      <w:pPr>
        <w:spacing w:before="0" w:after="0" w:lineRule="exact" w:line="200"/>
      </w:pPr>
      <w:r>
        <w:rPr>
          <w:rFonts w:ascii="Consolas" w:hAnsi="Consolas" w:eastAsia="Microsoft YaHei" w:cs="Consolas"/>
          <w:b w:val="0"/>
          <w:color w:val="333333"/>
          <w:sz w:val="12"/>
        </w:rPr>
        <w:t xml:space="preserve">0331  </w:t>
      </w:r>
      <w:r>
        <w:rPr>
          <w:rFonts w:ascii="Consolas" w:hAnsi="Consolas" w:eastAsia="Microsoft YaHei" w:cs="Consolas"/>
          <w:b w:val="0"/>
          <w:color w:val="000000"/>
          <w:sz w:val="14"/>
        </w:rPr>
        <w:t xml:space="preserve">    } else if (text == QStringLiteral("AI 智能研判") || text == QStringLiteral("AI 助手")) {</w:t>
      </w:r>
    </w:p>
    <w:p>
      <w:pPr>
        <w:spacing w:before="0" w:after="0" w:lineRule="exact" w:line="200"/>
      </w:pPr>
      <w:r>
        <w:rPr>
          <w:rFonts w:ascii="Consolas" w:hAnsi="Consolas" w:eastAsia="Microsoft YaHei" w:cs="Consolas"/>
          <w:b w:val="0"/>
          <w:color w:val="333333"/>
          <w:sz w:val="12"/>
        </w:rPr>
        <w:t xml:space="preserve">0332  </w:t>
      </w:r>
      <w:r>
        <w:rPr>
          <w:rFonts w:ascii="Consolas" w:hAnsi="Consolas" w:eastAsia="Microsoft YaHei" w:cs="Consolas"/>
          <w:b w:val="0"/>
          <w:color w:val="000000"/>
          <w:sz w:val="14"/>
        </w:rPr>
        <w:t xml:space="preserve">        *icon = UiIcon::Ai;</w:t>
      </w:r>
    </w:p>
    <w:p>
      <w:pPr>
        <w:spacing w:before="0" w:after="0" w:lineRule="exact" w:line="200"/>
      </w:pPr>
      <w:r>
        <w:rPr>
          <w:rFonts w:ascii="Consolas" w:hAnsi="Consolas" w:eastAsia="Microsoft YaHei" w:cs="Consolas"/>
          <w:b w:val="0"/>
          <w:color w:val="333333"/>
          <w:sz w:val="12"/>
        </w:rPr>
        <w:t xml:space="preserve">0333  </w:t>
      </w:r>
      <w:r>
        <w:rPr>
          <w:rFonts w:ascii="Consolas" w:hAnsi="Consolas" w:eastAsia="Microsoft YaHei" w:cs="Consolas"/>
          <w:b w:val="0"/>
          <w:color w:val="000000"/>
          <w:sz w:val="14"/>
        </w:rPr>
        <w:t xml:space="preserve">        *tooltip = QStringLiteral("使用 AI 助手分析已确认资料");</w:t>
      </w:r>
    </w:p>
    <w:p>
      <w:pPr>
        <w:spacing w:before="0" w:after="0" w:lineRule="exact" w:line="200"/>
      </w:pPr>
      <w:r>
        <w:rPr>
          <w:rFonts w:ascii="Consolas" w:hAnsi="Consolas" w:eastAsia="Microsoft YaHei" w:cs="Consolas"/>
          <w:b w:val="0"/>
          <w:color w:val="333333"/>
          <w:sz w:val="12"/>
        </w:rPr>
        <w:t xml:space="preserve">0334  </w:t>
      </w:r>
      <w:r>
        <w:rPr>
          <w:rFonts w:ascii="Consolas" w:hAnsi="Consolas" w:eastAsia="Microsoft YaHei" w:cs="Consolas"/>
          <w:b w:val="0"/>
          <w:color w:val="000000"/>
          <w:sz w:val="14"/>
        </w:rPr>
        <w:t xml:space="preserve">    } else if (text == QStringLiteral("设置")) {</w:t>
      </w:r>
    </w:p>
    <w:p>
      <w:pPr>
        <w:spacing w:before="0" w:after="0" w:lineRule="exact" w:line="200"/>
      </w:pPr>
      <w:r>
        <w:rPr>
          <w:rFonts w:ascii="Consolas" w:hAnsi="Consolas" w:eastAsia="Microsoft YaHei" w:cs="Consolas"/>
          <w:b w:val="0"/>
          <w:color w:val="333333"/>
          <w:sz w:val="12"/>
        </w:rPr>
        <w:t xml:space="preserve">0335  </w:t>
      </w:r>
      <w:r>
        <w:rPr>
          <w:rFonts w:ascii="Consolas" w:hAnsi="Consolas" w:eastAsia="Microsoft YaHei" w:cs="Consolas"/>
          <w:b w:val="0"/>
          <w:color w:val="000000"/>
          <w:sz w:val="14"/>
        </w:rPr>
        <w:t xml:space="preserve">        *icon = UiIcon::Settings;</w:t>
      </w:r>
    </w:p>
    <w:p>
      <w:pPr>
        <w:spacing w:before="0" w:after="0" w:lineRule="exact" w:line="200"/>
      </w:pPr>
      <w:r>
        <w:rPr>
          <w:rFonts w:ascii="Consolas" w:hAnsi="Consolas" w:eastAsia="Microsoft YaHei" w:cs="Consolas"/>
          <w:b w:val="0"/>
          <w:color w:val="333333"/>
          <w:sz w:val="12"/>
        </w:rPr>
        <w:t xml:space="preserve">0336  </w:t>
      </w:r>
      <w:r>
        <w:rPr>
          <w:rFonts w:ascii="Consolas" w:hAnsi="Consolas" w:eastAsia="Microsoft YaHei" w:cs="Consolas"/>
          <w:b w:val="0"/>
          <w:color w:val="000000"/>
          <w:sz w:val="14"/>
        </w:rPr>
        <w:t xml:space="preserve">        *tooltip = QStringLiteral("软件信息与运行设置");</w:t>
      </w:r>
    </w:p>
    <w:p>
      <w:pPr>
        <w:spacing w:before="0" w:after="0" w:lineRule="exact" w:line="200"/>
      </w:pPr>
      <w:r>
        <w:rPr>
          <w:rFonts w:ascii="Consolas" w:hAnsi="Consolas" w:eastAsia="Microsoft YaHei" w:cs="Consolas"/>
          <w:b w:val="0"/>
          <w:color w:val="333333"/>
          <w:sz w:val="12"/>
        </w:rPr>
        <w:t xml:space="preserve">0337  </w:t>
      </w:r>
      <w:r>
        <w:rPr>
          <w:rFonts w:ascii="Consolas" w:hAnsi="Consolas" w:eastAsia="Microsoft YaHei" w:cs="Consolas"/>
          <w:b w:val="0"/>
          <w:color w:val="000000"/>
          <w:sz w:val="14"/>
        </w:rPr>
        <w:t xml:space="preserve">    } else if (text == QStringLiteral("新建项目")) {</w:t>
      </w:r>
    </w:p>
    <w:p>
      <w:pPr>
        <w:spacing w:before="0" w:after="0" w:lineRule="exact" w:line="200"/>
      </w:pPr>
      <w:r>
        <w:rPr>
          <w:rFonts w:ascii="Consolas" w:hAnsi="Consolas" w:eastAsia="Microsoft YaHei" w:cs="Consolas"/>
          <w:b w:val="0"/>
          <w:color w:val="333333"/>
          <w:sz w:val="12"/>
        </w:rPr>
        <w:t xml:space="preserve">0338  </w:t>
      </w:r>
      <w:r>
        <w:rPr>
          <w:rFonts w:ascii="Consolas" w:hAnsi="Consolas" w:eastAsia="Microsoft YaHei" w:cs="Consolas"/>
          <w:b w:val="0"/>
          <w:color w:val="000000"/>
          <w:sz w:val="14"/>
        </w:rPr>
        <w:t xml:space="preserve">        *icon = UiIcon::NewProject;</w:t>
      </w:r>
    </w:p>
    <w:p>
      <w:pPr>
        <w:spacing w:before="0" w:after="0" w:lineRule="exact" w:line="200"/>
      </w:pPr>
      <w:r>
        <w:rPr>
          <w:rFonts w:ascii="Consolas" w:hAnsi="Consolas" w:eastAsia="Microsoft YaHei" w:cs="Consolas"/>
          <w:b w:val="0"/>
          <w:color w:val="333333"/>
          <w:sz w:val="12"/>
        </w:rPr>
        <w:t xml:space="preserve">0339  </w:t>
      </w:r>
      <w:r>
        <w:rPr>
          <w:rFonts w:ascii="Consolas" w:hAnsi="Consolas" w:eastAsia="Microsoft YaHei" w:cs="Consolas"/>
          <w:b w:val="0"/>
          <w:color w:val="000000"/>
          <w:sz w:val="14"/>
        </w:rPr>
        <w:t xml:space="preserve">        *tooltip = QStringLiteral("创建新的空白项目");</w:t>
      </w:r>
    </w:p>
    <w:p>
      <w:pPr>
        <w:spacing w:before="0" w:after="0" w:lineRule="exact" w:line="200"/>
      </w:pPr>
      <w:r>
        <w:rPr>
          <w:rFonts w:ascii="Consolas" w:hAnsi="Consolas" w:eastAsia="Microsoft YaHei" w:cs="Consolas"/>
          <w:b w:val="0"/>
          <w:color w:val="333333"/>
          <w:sz w:val="12"/>
        </w:rPr>
        <w:t xml:space="preserve">0340  </w:t>
      </w:r>
      <w:r>
        <w:rPr>
          <w:rFonts w:ascii="Consolas" w:hAnsi="Consolas" w:eastAsia="Microsoft YaHei" w:cs="Consolas"/>
          <w:b w:val="0"/>
          <w:color w:val="000000"/>
          <w:sz w:val="14"/>
        </w:rPr>
        <w:t xml:space="preserve">    } else if (text == QStringLiteral("打开项目")) {</w:t>
      </w:r>
    </w:p>
    <w:p>
      <w:pPr>
        <w:spacing w:before="0" w:after="0" w:lineRule="exact" w:line="200"/>
      </w:pPr>
      <w:r>
        <w:rPr>
          <w:rFonts w:ascii="Consolas" w:hAnsi="Consolas" w:eastAsia="Microsoft YaHei" w:cs="Consolas"/>
          <w:b w:val="0"/>
          <w:color w:val="333333"/>
          <w:sz w:val="12"/>
        </w:rPr>
        <w:t xml:space="preserve">0341  </w:t>
      </w:r>
      <w:r>
        <w:rPr>
          <w:rFonts w:ascii="Consolas" w:hAnsi="Consolas" w:eastAsia="Microsoft YaHei" w:cs="Consolas"/>
          <w:b w:val="0"/>
          <w:color w:val="000000"/>
          <w:sz w:val="14"/>
        </w:rPr>
        <w:t xml:space="preserve">        *icon = UiIcon::Open;</w:t>
      </w:r>
    </w:p>
    <w:p>
      <w:pPr>
        <w:spacing w:before="0" w:after="0" w:lineRule="exact" w:line="200"/>
      </w:pPr>
      <w:r>
        <w:rPr>
          <w:rFonts w:ascii="Consolas" w:hAnsi="Consolas" w:eastAsia="Microsoft YaHei" w:cs="Consolas"/>
          <w:b w:val="0"/>
          <w:color w:val="333333"/>
          <w:sz w:val="12"/>
        </w:rPr>
        <w:t xml:space="preserve">0342  </w:t>
      </w:r>
      <w:r>
        <w:rPr>
          <w:rFonts w:ascii="Consolas" w:hAnsi="Consolas" w:eastAsia="Microsoft YaHei" w:cs="Consolas"/>
          <w:b w:val="0"/>
          <w:color w:val="000000"/>
          <w:sz w:val="14"/>
        </w:rPr>
        <w:t xml:space="preserve">        *tooltip = QStringLiteral("打开已有 .clrproj 项目");</w:t>
      </w:r>
    </w:p>
    <w:p>
      <w:pPr>
        <w:spacing w:before="0" w:after="0" w:lineRule="exact" w:line="200"/>
      </w:pPr>
      <w:r>
        <w:rPr>
          <w:rFonts w:ascii="Consolas" w:hAnsi="Consolas" w:eastAsia="Microsoft YaHei" w:cs="Consolas"/>
          <w:b w:val="0"/>
          <w:color w:val="333333"/>
          <w:sz w:val="12"/>
        </w:rPr>
        <w:t xml:space="preserve">0343  </w:t>
      </w:r>
      <w:r>
        <w:rPr>
          <w:rFonts w:ascii="Consolas" w:hAnsi="Consolas" w:eastAsia="Microsoft YaHei" w:cs="Consolas"/>
          <w:b w:val="0"/>
          <w:color w:val="000000"/>
          <w:sz w:val="14"/>
        </w:rPr>
        <w:t xml:space="preserve">    } else if (text == QStringLiteral("保存")) {</w:t>
      </w:r>
    </w:p>
    <w:p>
      <w:pPr>
        <w:spacing w:before="0" w:after="0" w:lineRule="exact" w:line="200"/>
      </w:pPr>
      <w:r>
        <w:rPr>
          <w:rFonts w:ascii="Consolas" w:hAnsi="Consolas" w:eastAsia="Microsoft YaHei" w:cs="Consolas"/>
          <w:b w:val="0"/>
          <w:color w:val="333333"/>
          <w:sz w:val="12"/>
        </w:rPr>
        <w:t xml:space="preserve">0344  </w:t>
      </w:r>
      <w:r>
        <w:rPr>
          <w:rFonts w:ascii="Consolas" w:hAnsi="Consolas" w:eastAsia="Microsoft YaHei" w:cs="Consolas"/>
          <w:b w:val="0"/>
          <w:color w:val="000000"/>
          <w:sz w:val="14"/>
        </w:rPr>
        <w:t xml:space="preserve">        *icon = UiIcon::Save;</w:t>
      </w:r>
    </w:p>
    <w:p>
      <w:pPr>
        <w:spacing w:before="0" w:after="0" w:lineRule="exact" w:line="200"/>
      </w:pPr>
      <w:r>
        <w:rPr>
          <w:rFonts w:ascii="Consolas" w:hAnsi="Consolas" w:eastAsia="Microsoft YaHei" w:cs="Consolas"/>
          <w:b w:val="0"/>
          <w:color w:val="333333"/>
          <w:sz w:val="12"/>
        </w:rPr>
        <w:t xml:space="preserve">0345  </w:t>
      </w:r>
      <w:r>
        <w:rPr>
          <w:rFonts w:ascii="Consolas" w:hAnsi="Consolas" w:eastAsia="Microsoft YaHei" w:cs="Consolas"/>
          <w:b w:val="0"/>
          <w:color w:val="000000"/>
          <w:sz w:val="14"/>
        </w:rPr>
        <w:t xml:space="preserve">        *tooltip = QStringLiteral("保存当前项目");</w:t>
      </w:r>
    </w:p>
    <w:p>
      <w:pPr>
        <w:spacing w:before="0" w:after="0" w:lineRule="exact" w:line="200"/>
      </w:pPr>
      <w:r>
        <w:rPr>
          <w:rFonts w:ascii="Consolas" w:hAnsi="Consolas" w:eastAsia="Microsoft YaHei" w:cs="Consolas"/>
          <w:b w:val="0"/>
          <w:color w:val="333333"/>
          <w:sz w:val="12"/>
        </w:rPr>
        <w:t xml:space="preserve">0346  </w:t>
      </w:r>
      <w:r>
        <w:rPr>
          <w:rFonts w:ascii="Consolas" w:hAnsi="Consolas" w:eastAsia="Microsoft YaHei" w:cs="Consolas"/>
          <w:b w:val="0"/>
          <w:color w:val="000000"/>
          <w:sz w:val="14"/>
        </w:rPr>
        <w:t xml:space="preserve">    } else if (text == QStringLiteral("另存为")) {</w:t>
      </w:r>
    </w:p>
    <w:p>
      <w:pPr>
        <w:spacing w:before="0" w:after="0" w:lineRule="exact" w:line="200"/>
      </w:pPr>
      <w:r>
        <w:rPr>
          <w:rFonts w:ascii="Consolas" w:hAnsi="Consolas" w:eastAsia="Microsoft YaHei" w:cs="Consolas"/>
          <w:b w:val="0"/>
          <w:color w:val="333333"/>
          <w:sz w:val="12"/>
        </w:rPr>
        <w:t xml:space="preserve">0347  </w:t>
      </w:r>
      <w:r>
        <w:rPr>
          <w:rFonts w:ascii="Consolas" w:hAnsi="Consolas" w:eastAsia="Microsoft YaHei" w:cs="Consolas"/>
          <w:b w:val="0"/>
          <w:color w:val="000000"/>
          <w:sz w:val="14"/>
        </w:rPr>
        <w:t xml:space="preserve">        *icon = UiIcon::SaveAs;</w:t>
      </w:r>
    </w:p>
    <w:p>
      <w:pPr>
        <w:spacing w:before="0" w:after="0" w:lineRule="exact" w:line="200"/>
      </w:pPr>
      <w:r>
        <w:rPr>
          <w:rFonts w:ascii="Consolas" w:hAnsi="Consolas" w:eastAsia="Microsoft YaHei" w:cs="Consolas"/>
          <w:b w:val="0"/>
          <w:color w:val="333333"/>
          <w:sz w:val="12"/>
        </w:rPr>
        <w:t xml:space="preserve">0348  </w:t>
      </w:r>
      <w:r>
        <w:rPr>
          <w:rFonts w:ascii="Consolas" w:hAnsi="Consolas" w:eastAsia="Microsoft YaHei" w:cs="Consolas"/>
          <w:b w:val="0"/>
          <w:color w:val="000000"/>
          <w:sz w:val="14"/>
        </w:rPr>
        <w:t xml:space="preserve">        *tooltip = QStringLiteral("将当前项目保存为新文件");</w:t>
      </w:r>
    </w:p>
    <w:p>
      <w:pPr>
        <w:spacing w:before="0" w:after="0" w:lineRule="exact" w:line="200"/>
      </w:pPr>
      <w:r>
        <w:rPr>
          <w:rFonts w:ascii="Consolas" w:hAnsi="Consolas" w:eastAsia="Microsoft YaHei" w:cs="Consolas"/>
          <w:b w:val="0"/>
          <w:color w:val="333333"/>
          <w:sz w:val="12"/>
        </w:rPr>
        <w:t xml:space="preserve">0349  </w:t>
      </w:r>
      <w:r>
        <w:rPr>
          <w:rFonts w:ascii="Consolas" w:hAnsi="Consolas" w:eastAsia="Microsoft YaHei" w:cs="Consolas"/>
          <w:b w:val="0"/>
          <w:color w:val="000000"/>
          <w:sz w:val="13"/>
        </w:rPr>
        <w:t xml:space="preserve">    } else if (text == QStringLiteral("载入示例数据") || text == QStringLiteral("示例数据") || text == QStringLiteral("内置数据集")) {</w:t>
      </w:r>
    </w:p>
    <w:p>
      <w:pPr>
        <w:spacing w:before="0" w:after="0" w:lineRule="exact" w:line="200"/>
      </w:pPr>
      <w:r>
        <w:rPr>
          <w:rFonts w:ascii="Consolas" w:hAnsi="Consolas" w:eastAsia="Microsoft YaHei" w:cs="Consolas"/>
          <w:b w:val="0"/>
          <w:color w:val="333333"/>
          <w:sz w:val="12"/>
        </w:rPr>
        <w:t xml:space="preserve">0350  </w:t>
      </w:r>
      <w:r>
        <w:rPr>
          <w:rFonts w:ascii="Consolas" w:hAnsi="Consolas" w:eastAsia="Microsoft YaHei" w:cs="Consolas"/>
          <w:b w:val="0"/>
          <w:color w:val="000000"/>
          <w:sz w:val="14"/>
        </w:rPr>
        <w:t xml:space="preserve">        *icon = UiIcon::Demo;</w:t>
      </w:r>
    </w:p>
    <w:p>
      <w:r>
        <w:br w:type="page"/>
      </w:r>
    </w:p>
    <w:p>
      <w:pPr>
        <w:spacing w:after="60"/>
      </w:pPr>
      <w:r>
        <w:rPr>
          <w:rFonts w:ascii="Microsoft YaHei" w:hAnsi="Microsoft YaHei" w:eastAsia="Microsoft YaHei" w:cs="Microsoft YaHei"/>
          <w:b/>
          <w:color w:val="000000"/>
          <w:sz w:val="14"/>
        </w:rPr>
        <w:t>代码范围：native/qt/src/main.cpp L372 - L426</w:t>
      </w:r>
    </w:p>
    <w:p>
      <w:pPr>
        <w:spacing w:before="0" w:after="0" w:lineRule="exact" w:line="200"/>
      </w:pPr>
      <w:r>
        <w:rPr>
          <w:rFonts w:ascii="Consolas" w:hAnsi="Consolas" w:eastAsia="Microsoft YaHei" w:cs="Consolas"/>
          <w:b w:val="0"/>
          <w:color w:val="333333"/>
          <w:sz w:val="12"/>
        </w:rPr>
        <w:t xml:space="preserve">0351  </w:t>
      </w:r>
      <w:r>
        <w:rPr>
          <w:rFonts w:ascii="Consolas" w:hAnsi="Consolas" w:eastAsia="Microsoft YaHei" w:cs="Consolas"/>
          <w:b w:val="0"/>
          <w:color w:val="000000"/>
          <w:sz w:val="14"/>
        </w:rPr>
        <w:t xml:space="preserve">        *tooltip = QStringLiteral("选择内置数据集进行分析或功能演示");</w:t>
      </w:r>
    </w:p>
    <w:p>
      <w:pPr>
        <w:spacing w:before="0" w:after="0" w:lineRule="exact" w:line="200"/>
      </w:pPr>
      <w:r>
        <w:rPr>
          <w:rFonts w:ascii="Consolas" w:hAnsi="Consolas" w:eastAsia="Microsoft YaHei" w:cs="Consolas"/>
          <w:b w:val="0"/>
          <w:color w:val="333333"/>
          <w:sz w:val="12"/>
        </w:rPr>
        <w:t xml:space="preserve">0352  </w:t>
      </w:r>
      <w:r>
        <w:rPr>
          <w:rFonts w:ascii="Consolas" w:hAnsi="Consolas" w:eastAsia="Microsoft YaHei" w:cs="Consolas"/>
          <w:b w:val="0"/>
          <w:color w:val="000000"/>
          <w:sz w:val="14"/>
        </w:rPr>
        <w:t xml:space="preserve">    } else if (text == QStringLiteral("导入数据") || text == QStringLiteral("选择数据文件")) {</w:t>
      </w:r>
    </w:p>
    <w:p>
      <w:pPr>
        <w:spacing w:before="0" w:after="0" w:lineRule="exact" w:line="200"/>
      </w:pPr>
      <w:r>
        <w:rPr>
          <w:rFonts w:ascii="Consolas" w:hAnsi="Consolas" w:eastAsia="Microsoft YaHei" w:cs="Consolas"/>
          <w:b w:val="0"/>
          <w:color w:val="333333"/>
          <w:sz w:val="12"/>
        </w:rPr>
        <w:t xml:space="preserve">0353  </w:t>
      </w:r>
      <w:r>
        <w:rPr>
          <w:rFonts w:ascii="Consolas" w:hAnsi="Consolas" w:eastAsia="Microsoft YaHei" w:cs="Consolas"/>
          <w:b w:val="0"/>
          <w:color w:val="000000"/>
          <w:sz w:val="14"/>
        </w:rPr>
        <w:t xml:space="preserve">        *icon = UiIcon::Import;</w:t>
      </w:r>
    </w:p>
    <w:p>
      <w:pPr>
        <w:spacing w:before="0" w:after="0" w:lineRule="exact" w:line="200"/>
      </w:pPr>
      <w:r>
        <w:rPr>
          <w:rFonts w:ascii="Consolas" w:hAnsi="Consolas" w:eastAsia="Microsoft YaHei" w:cs="Consolas"/>
          <w:b w:val="0"/>
          <w:color w:val="333333"/>
          <w:sz w:val="12"/>
        </w:rPr>
        <w:t xml:space="preserve">0354  </w:t>
      </w:r>
      <w:r>
        <w:rPr>
          <w:rFonts w:ascii="Consolas" w:hAnsi="Consolas" w:eastAsia="Microsoft YaHei" w:cs="Consolas"/>
          <w:b w:val="0"/>
          <w:color w:val="000000"/>
          <w:sz w:val="14"/>
        </w:rPr>
        <w:t xml:space="preserve">        *tooltip = QStringLiteral("选择 CSV 或 Excel 数据文件");</w:t>
      </w:r>
    </w:p>
    <w:p>
      <w:pPr>
        <w:spacing w:before="0" w:after="0" w:lineRule="exact" w:line="200"/>
      </w:pPr>
      <w:r>
        <w:rPr>
          <w:rFonts w:ascii="Consolas" w:hAnsi="Consolas" w:eastAsia="Microsoft YaHei" w:cs="Consolas"/>
          <w:b w:val="0"/>
          <w:color w:val="333333"/>
          <w:sz w:val="12"/>
        </w:rPr>
        <w:t xml:space="preserve">0355  </w:t>
      </w:r>
      <w:r>
        <w:rPr>
          <w:rFonts w:ascii="Consolas" w:hAnsi="Consolas" w:eastAsia="Microsoft YaHei" w:cs="Consolas"/>
          <w:b w:val="0"/>
          <w:color w:val="000000"/>
          <w:sz w:val="14"/>
        </w:rPr>
        <w:t xml:space="preserve">    } else if (text == QStringLiteral("重新分析")) {</w:t>
      </w:r>
    </w:p>
    <w:p>
      <w:pPr>
        <w:spacing w:before="0" w:after="0" w:lineRule="exact" w:line="200"/>
      </w:pPr>
      <w:r>
        <w:rPr>
          <w:rFonts w:ascii="Consolas" w:hAnsi="Consolas" w:eastAsia="Microsoft YaHei" w:cs="Consolas"/>
          <w:b w:val="0"/>
          <w:color w:val="333333"/>
          <w:sz w:val="12"/>
        </w:rPr>
        <w:t xml:space="preserve">0356  </w:t>
      </w:r>
      <w:r>
        <w:rPr>
          <w:rFonts w:ascii="Consolas" w:hAnsi="Consolas" w:eastAsia="Microsoft YaHei" w:cs="Consolas"/>
          <w:b w:val="0"/>
          <w:color w:val="000000"/>
          <w:sz w:val="14"/>
        </w:rPr>
        <w:t xml:space="preserve">        *icon = UiIcon::Refresh;</w:t>
      </w:r>
    </w:p>
    <w:p>
      <w:pPr>
        <w:spacing w:before="0" w:after="0" w:lineRule="exact" w:line="200"/>
      </w:pPr>
      <w:r>
        <w:rPr>
          <w:rFonts w:ascii="Consolas" w:hAnsi="Consolas" w:eastAsia="Microsoft YaHei" w:cs="Consolas"/>
          <w:b w:val="0"/>
          <w:color w:val="333333"/>
          <w:sz w:val="12"/>
        </w:rPr>
        <w:t xml:space="preserve">0357  </w:t>
      </w:r>
      <w:r>
        <w:rPr>
          <w:rFonts w:ascii="Consolas" w:hAnsi="Consolas" w:eastAsia="Microsoft YaHei" w:cs="Consolas"/>
          <w:b w:val="0"/>
          <w:color w:val="000000"/>
          <w:sz w:val="14"/>
        </w:rPr>
        <w:t xml:space="preserve">        *tooltip = QStringLiteral("根据当前数据重新计算分析结果");</w:t>
      </w:r>
    </w:p>
    <w:p>
      <w:pPr>
        <w:spacing w:before="0" w:after="0" w:lineRule="exact" w:line="200"/>
      </w:pPr>
      <w:r>
        <w:rPr>
          <w:rFonts w:ascii="Consolas" w:hAnsi="Consolas" w:eastAsia="Microsoft YaHei" w:cs="Consolas"/>
          <w:b w:val="0"/>
          <w:color w:val="333333"/>
          <w:sz w:val="12"/>
        </w:rPr>
        <w:t xml:space="preserve">0358  </w:t>
      </w:r>
      <w:r>
        <w:rPr>
          <w:rFonts w:ascii="Consolas" w:hAnsi="Consolas" w:eastAsia="Microsoft YaHei" w:cs="Consolas"/>
          <w:b w:val="0"/>
          <w:color w:val="000000"/>
          <w:sz w:val="14"/>
        </w:rPr>
        <w:t xml:space="preserve">    } else if (text == QStringLiteral("导出 PDF")) {</w:t>
      </w:r>
    </w:p>
    <w:p>
      <w:pPr>
        <w:spacing w:before="0" w:after="0" w:lineRule="exact" w:line="200"/>
      </w:pPr>
      <w:r>
        <w:rPr>
          <w:rFonts w:ascii="Consolas" w:hAnsi="Consolas" w:eastAsia="Microsoft YaHei" w:cs="Consolas"/>
          <w:b w:val="0"/>
          <w:color w:val="333333"/>
          <w:sz w:val="12"/>
        </w:rPr>
        <w:t xml:space="preserve">0359  </w:t>
      </w:r>
      <w:r>
        <w:rPr>
          <w:rFonts w:ascii="Consolas" w:hAnsi="Consolas" w:eastAsia="Microsoft YaHei" w:cs="Consolas"/>
          <w:b w:val="0"/>
          <w:color w:val="000000"/>
          <w:sz w:val="14"/>
        </w:rPr>
        <w:t xml:space="preserve">        *icon = UiIcon::Export;</w:t>
      </w:r>
    </w:p>
    <w:p>
      <w:pPr>
        <w:spacing w:before="0" w:after="0" w:lineRule="exact" w:line="200"/>
      </w:pPr>
      <w:r>
        <w:rPr>
          <w:rFonts w:ascii="Consolas" w:hAnsi="Consolas" w:eastAsia="Microsoft YaHei" w:cs="Consolas"/>
          <w:b w:val="0"/>
          <w:color w:val="333333"/>
          <w:sz w:val="12"/>
        </w:rPr>
        <w:t xml:space="preserve">0360  </w:t>
      </w:r>
      <w:r>
        <w:rPr>
          <w:rFonts w:ascii="Consolas" w:hAnsi="Consolas" w:eastAsia="Microsoft YaHei" w:cs="Consolas"/>
          <w:b w:val="0"/>
          <w:color w:val="000000"/>
          <w:sz w:val="14"/>
        </w:rPr>
        <w:t xml:space="preserve">        *tooltip = QStringLiteral("导出当前分析 PDF 报告");</w:t>
      </w:r>
    </w:p>
    <w:p>
      <w:pPr>
        <w:spacing w:before="0" w:after="0" w:lineRule="exact" w:line="200"/>
      </w:pPr>
      <w:r>
        <w:rPr>
          <w:rFonts w:ascii="Consolas" w:hAnsi="Consolas" w:eastAsia="Microsoft YaHei" w:cs="Consolas"/>
          <w:b w:val="0"/>
          <w:color w:val="333333"/>
          <w:sz w:val="12"/>
        </w:rPr>
        <w:t xml:space="preserve">0361  </w:t>
      </w:r>
      <w:r>
        <w:rPr>
          <w:rFonts w:ascii="Consolas" w:hAnsi="Consolas" w:eastAsia="Microsoft YaHei" w:cs="Consolas"/>
          <w:b w:val="0"/>
          <w:color w:val="000000"/>
          <w:sz w:val="14"/>
        </w:rPr>
        <w:t xml:space="preserve">    } else if (text == QStringLiteral("选择资料文件")) {</w:t>
      </w:r>
    </w:p>
    <w:p>
      <w:pPr>
        <w:spacing w:before="0" w:after="0" w:lineRule="exact" w:line="200"/>
      </w:pPr>
      <w:r>
        <w:rPr>
          <w:rFonts w:ascii="Consolas" w:hAnsi="Consolas" w:eastAsia="Microsoft YaHei" w:cs="Consolas"/>
          <w:b w:val="0"/>
          <w:color w:val="333333"/>
          <w:sz w:val="12"/>
        </w:rPr>
        <w:t xml:space="preserve">0362  </w:t>
      </w:r>
      <w:r>
        <w:rPr>
          <w:rFonts w:ascii="Consolas" w:hAnsi="Consolas" w:eastAsia="Microsoft YaHei" w:cs="Consolas"/>
          <w:b w:val="0"/>
          <w:color w:val="000000"/>
          <w:sz w:val="14"/>
        </w:rPr>
        <w:t xml:space="preserve">        *icon = UiIcon::Document;</w:t>
      </w:r>
    </w:p>
    <w:p>
      <w:pPr>
        <w:spacing w:before="0" w:after="0" w:lineRule="exact" w:line="200"/>
      </w:pPr>
      <w:r>
        <w:rPr>
          <w:rFonts w:ascii="Consolas" w:hAnsi="Consolas" w:eastAsia="Microsoft YaHei" w:cs="Consolas"/>
          <w:b w:val="0"/>
          <w:color w:val="333333"/>
          <w:sz w:val="12"/>
        </w:rPr>
        <w:t xml:space="preserve">0363  </w:t>
      </w:r>
      <w:r>
        <w:rPr>
          <w:rFonts w:ascii="Consolas" w:hAnsi="Consolas" w:eastAsia="Microsoft YaHei" w:cs="Consolas"/>
          <w:b w:val="0"/>
          <w:color w:val="000000"/>
          <w:sz w:val="14"/>
        </w:rPr>
        <w:t xml:space="preserve">        *tooltip = QStringLiteral("选择 PDF、TXT、Markdown、CSV 或 TSV 资料");</w:t>
      </w:r>
    </w:p>
    <w:p>
      <w:pPr>
        <w:spacing w:before="0" w:after="0" w:lineRule="exact" w:line="200"/>
      </w:pPr>
      <w:r>
        <w:rPr>
          <w:rFonts w:ascii="Consolas" w:hAnsi="Consolas" w:eastAsia="Microsoft YaHei" w:cs="Consolas"/>
          <w:b w:val="0"/>
          <w:color w:val="333333"/>
          <w:sz w:val="12"/>
        </w:rPr>
        <w:t xml:space="preserve">0364  </w:t>
      </w:r>
      <w:r>
        <w:rPr>
          <w:rFonts w:ascii="Consolas" w:hAnsi="Consolas" w:eastAsia="Microsoft YaHei" w:cs="Consolas"/>
          <w:b w:val="0"/>
          <w:color w:val="000000"/>
          <w:sz w:val="14"/>
        </w:rPr>
        <w:t xml:space="preserve">    } else if (text == QStringLiteral("绑定证据") || text == QStringLiteral("关联")) {</w:t>
      </w:r>
    </w:p>
    <w:p>
      <w:pPr>
        <w:spacing w:before="0" w:after="0" w:lineRule="exact" w:line="200"/>
      </w:pPr>
      <w:r>
        <w:rPr>
          <w:rFonts w:ascii="Consolas" w:hAnsi="Consolas" w:eastAsia="Microsoft YaHei" w:cs="Consolas"/>
          <w:b w:val="0"/>
          <w:color w:val="333333"/>
          <w:sz w:val="12"/>
        </w:rPr>
        <w:t xml:space="preserve">0365  </w:t>
      </w:r>
      <w:r>
        <w:rPr>
          <w:rFonts w:ascii="Consolas" w:hAnsi="Consolas" w:eastAsia="Microsoft YaHei" w:cs="Consolas"/>
          <w:b w:val="0"/>
          <w:color w:val="000000"/>
          <w:sz w:val="14"/>
        </w:rPr>
        <w:t xml:space="preserve">        *icon = UiIcon::Link;</w:t>
      </w:r>
    </w:p>
    <w:p>
      <w:pPr>
        <w:spacing w:before="0" w:after="0" w:lineRule="exact" w:line="200"/>
      </w:pPr>
      <w:r>
        <w:rPr>
          <w:rFonts w:ascii="Consolas" w:hAnsi="Consolas" w:eastAsia="Microsoft YaHei" w:cs="Consolas"/>
          <w:b w:val="0"/>
          <w:color w:val="333333"/>
          <w:sz w:val="12"/>
        </w:rPr>
        <w:t xml:space="preserve">0366  </w:t>
      </w:r>
      <w:r>
        <w:rPr>
          <w:rFonts w:ascii="Consolas" w:hAnsi="Consolas" w:eastAsia="Microsoft YaHei" w:cs="Consolas"/>
          <w:b w:val="0"/>
          <w:color w:val="000000"/>
          <w:sz w:val="14"/>
        </w:rPr>
        <w:t xml:space="preserve">        *tooltip = QStringLiteral("将选中内容关联到催化剂和时间");</w:t>
      </w:r>
    </w:p>
    <w:p>
      <w:pPr>
        <w:spacing w:before="0" w:after="0" w:lineRule="exact" w:line="200"/>
      </w:pPr>
      <w:r>
        <w:rPr>
          <w:rFonts w:ascii="Consolas" w:hAnsi="Consolas" w:eastAsia="Microsoft YaHei" w:cs="Consolas"/>
          <w:b w:val="0"/>
          <w:color w:val="333333"/>
          <w:sz w:val="12"/>
        </w:rPr>
        <w:t xml:space="preserve">0367  </w:t>
      </w:r>
      <w:r>
        <w:rPr>
          <w:rFonts w:ascii="Consolas" w:hAnsi="Consolas" w:eastAsia="Microsoft YaHei" w:cs="Consolas"/>
          <w:b w:val="0"/>
          <w:color w:val="000000"/>
          <w:sz w:val="14"/>
        </w:rPr>
        <w:t xml:space="preserve">    } else if (text == QStringLiteral("解除绑定") || text == QStringLiteral("取消关联")) {</w:t>
      </w:r>
    </w:p>
    <w:p>
      <w:pPr>
        <w:spacing w:before="0" w:after="0" w:lineRule="exact" w:line="200"/>
      </w:pPr>
      <w:r>
        <w:rPr>
          <w:rFonts w:ascii="Consolas" w:hAnsi="Consolas" w:eastAsia="Microsoft YaHei" w:cs="Consolas"/>
          <w:b w:val="0"/>
          <w:color w:val="333333"/>
          <w:sz w:val="12"/>
        </w:rPr>
        <w:t xml:space="preserve">0368  </w:t>
      </w:r>
      <w:r>
        <w:rPr>
          <w:rFonts w:ascii="Consolas" w:hAnsi="Consolas" w:eastAsia="Microsoft YaHei" w:cs="Consolas"/>
          <w:b w:val="0"/>
          <w:color w:val="000000"/>
          <w:sz w:val="14"/>
        </w:rPr>
        <w:t xml:space="preserve">        *icon = UiIcon::Unlink;</w:t>
      </w:r>
    </w:p>
    <w:p>
      <w:pPr>
        <w:spacing w:before="0" w:after="0" w:lineRule="exact" w:line="200"/>
      </w:pPr>
      <w:r>
        <w:rPr>
          <w:rFonts w:ascii="Consolas" w:hAnsi="Consolas" w:eastAsia="Microsoft YaHei" w:cs="Consolas"/>
          <w:b w:val="0"/>
          <w:color w:val="333333"/>
          <w:sz w:val="12"/>
        </w:rPr>
        <w:t xml:space="preserve">0369  </w:t>
      </w:r>
      <w:r>
        <w:rPr>
          <w:rFonts w:ascii="Consolas" w:hAnsi="Consolas" w:eastAsia="Microsoft YaHei" w:cs="Consolas"/>
          <w:b w:val="0"/>
          <w:color w:val="000000"/>
          <w:sz w:val="14"/>
        </w:rPr>
        <w:t xml:space="preserve">        *tooltip = QStringLiteral("取消当前资料关联");</w:t>
      </w:r>
    </w:p>
    <w:p>
      <w:pPr>
        <w:spacing w:before="0" w:after="0" w:lineRule="exact" w:line="200"/>
      </w:pPr>
      <w:r>
        <w:rPr>
          <w:rFonts w:ascii="Consolas" w:hAnsi="Consolas" w:eastAsia="Microsoft YaHei" w:cs="Consolas"/>
          <w:b w:val="0"/>
          <w:color w:val="333333"/>
          <w:sz w:val="12"/>
        </w:rPr>
        <w:t xml:space="preserve">0370  </w:t>
      </w:r>
      <w:r>
        <w:rPr>
          <w:rFonts w:ascii="Consolas" w:hAnsi="Consolas" w:eastAsia="Microsoft YaHei" w:cs="Consolas"/>
          <w:b w:val="0"/>
          <w:color w:val="000000"/>
          <w:sz w:val="14"/>
        </w:rPr>
        <w:t xml:space="preserve">    } else if (text == QStringLiteral("完成条件复核") || text == QStringLiteral("确认")) {</w:t>
      </w:r>
    </w:p>
    <w:p>
      <w:pPr>
        <w:spacing w:before="0" w:after="0" w:lineRule="exact" w:line="200"/>
      </w:pPr>
      <w:r>
        <w:rPr>
          <w:rFonts w:ascii="Consolas" w:hAnsi="Consolas" w:eastAsia="Microsoft YaHei" w:cs="Consolas"/>
          <w:b w:val="0"/>
          <w:color w:val="333333"/>
          <w:sz w:val="12"/>
        </w:rPr>
        <w:t xml:space="preserve">0371  </w:t>
      </w:r>
      <w:r>
        <w:rPr>
          <w:rFonts w:ascii="Consolas" w:hAnsi="Consolas" w:eastAsia="Microsoft YaHei" w:cs="Consolas"/>
          <w:b w:val="0"/>
          <w:color w:val="000000"/>
          <w:sz w:val="14"/>
        </w:rPr>
        <w:t xml:space="preserve">        *icon = UiIcon::Check;</w:t>
      </w:r>
    </w:p>
    <w:p>
      <w:pPr>
        <w:spacing w:before="0" w:after="0" w:lineRule="exact" w:line="200"/>
      </w:pPr>
      <w:r>
        <w:rPr>
          <w:rFonts w:ascii="Consolas" w:hAnsi="Consolas" w:eastAsia="Microsoft YaHei" w:cs="Consolas"/>
          <w:b w:val="0"/>
          <w:color w:val="333333"/>
          <w:sz w:val="12"/>
        </w:rPr>
        <w:t xml:space="preserve">0372  </w:t>
      </w:r>
      <w:r>
        <w:rPr>
          <w:rFonts w:ascii="Consolas" w:hAnsi="Consolas" w:eastAsia="Microsoft YaHei" w:cs="Consolas"/>
          <w:b w:val="0"/>
          <w:color w:val="000000"/>
          <w:sz w:val="14"/>
        </w:rPr>
        <w:t xml:space="preserve">        *tooltip = QStringLiteral("确认已核对这条资料的关键实验条件");</w:t>
      </w:r>
    </w:p>
    <w:p>
      <w:pPr>
        <w:spacing w:before="0" w:after="0" w:lineRule="exact" w:line="200"/>
      </w:pPr>
      <w:r>
        <w:rPr>
          <w:rFonts w:ascii="Consolas" w:hAnsi="Consolas" w:eastAsia="Microsoft YaHei" w:cs="Consolas"/>
          <w:b w:val="0"/>
          <w:color w:val="333333"/>
          <w:sz w:val="12"/>
        </w:rPr>
        <w:t xml:space="preserve">0373  </w:t>
      </w:r>
      <w:r>
        <w:rPr>
          <w:rFonts w:ascii="Consolas" w:hAnsi="Consolas" w:eastAsia="Microsoft YaHei" w:cs="Consolas"/>
          <w:b w:val="0"/>
          <w:color w:val="000000"/>
          <w:sz w:val="14"/>
        </w:rPr>
        <w:t xml:space="preserve">    } else if (text == QStringLiteral("退回复核") || text == QStringLiteral("取消确认")) {</w:t>
      </w:r>
    </w:p>
    <w:p>
      <w:pPr>
        <w:spacing w:before="0" w:after="0" w:lineRule="exact" w:line="200"/>
      </w:pPr>
      <w:r>
        <w:rPr>
          <w:rFonts w:ascii="Consolas" w:hAnsi="Consolas" w:eastAsia="Microsoft YaHei" w:cs="Consolas"/>
          <w:b w:val="0"/>
          <w:color w:val="333333"/>
          <w:sz w:val="12"/>
        </w:rPr>
        <w:t xml:space="preserve">0374  </w:t>
      </w:r>
      <w:r>
        <w:rPr>
          <w:rFonts w:ascii="Consolas" w:hAnsi="Consolas" w:eastAsia="Microsoft YaHei" w:cs="Consolas"/>
          <w:b w:val="0"/>
          <w:color w:val="000000"/>
          <w:sz w:val="14"/>
        </w:rPr>
        <w:t xml:space="preserve">        *icon = UiIcon::Undo;</w:t>
      </w:r>
    </w:p>
    <w:p>
      <w:pPr>
        <w:spacing w:before="0" w:after="0" w:lineRule="exact" w:line="200"/>
      </w:pPr>
      <w:r>
        <w:rPr>
          <w:rFonts w:ascii="Consolas" w:hAnsi="Consolas" w:eastAsia="Microsoft YaHei" w:cs="Consolas"/>
          <w:b w:val="0"/>
          <w:color w:val="333333"/>
          <w:sz w:val="12"/>
        </w:rPr>
        <w:t xml:space="preserve">0375  </w:t>
      </w:r>
      <w:r>
        <w:rPr>
          <w:rFonts w:ascii="Consolas" w:hAnsi="Consolas" w:eastAsia="Microsoft YaHei" w:cs="Consolas"/>
          <w:b w:val="0"/>
          <w:color w:val="000000"/>
          <w:sz w:val="14"/>
        </w:rPr>
        <w:t xml:space="preserve">        *tooltip = QStringLiteral("取消确认，重新检查这条资料");</w:t>
      </w:r>
    </w:p>
    <w:p>
      <w:pPr>
        <w:spacing w:before="0" w:after="0" w:lineRule="exact" w:line="200"/>
      </w:pPr>
      <w:r>
        <w:rPr>
          <w:rFonts w:ascii="Consolas" w:hAnsi="Consolas" w:eastAsia="Microsoft YaHei" w:cs="Consolas"/>
          <w:b w:val="0"/>
          <w:color w:val="333333"/>
          <w:sz w:val="12"/>
        </w:rPr>
        <w:t xml:space="preserve">0376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0377  </w:t>
      </w:r>
      <w:r>
        <w:rPr>
          <w:rFonts w:ascii="Consolas" w:hAnsi="Consolas" w:eastAsia="Microsoft YaHei" w:cs="Consolas"/>
          <w:b w:val="0"/>
          <w:color w:val="000000"/>
          <w:sz w:val="14"/>
        </w:rPr>
        <w:t xml:space="preserve">        return false;</w:t>
      </w:r>
    </w:p>
    <w:p>
      <w:pPr>
        <w:spacing w:before="0" w:after="0" w:lineRule="exact" w:line="200"/>
      </w:pPr>
      <w:r>
        <w:rPr>
          <w:rFonts w:ascii="Consolas" w:hAnsi="Consolas" w:eastAsia="Microsoft YaHei" w:cs="Consolas"/>
          <w:b w:val="0"/>
          <w:color w:val="333333"/>
          <w:sz w:val="12"/>
        </w:rPr>
        <w:t xml:space="preserve">0378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0379  </w:t>
      </w:r>
      <w:r>
        <w:rPr>
          <w:rFonts w:ascii="Consolas" w:hAnsi="Consolas" w:eastAsia="Microsoft YaHei" w:cs="Consolas"/>
          <w:b w:val="0"/>
          <w:color w:val="000000"/>
          <w:sz w:val="14"/>
        </w:rPr>
        <w:t xml:space="preserve">    return true;</w:t>
      </w:r>
    </w:p>
    <w:p>
      <w:pPr>
        <w:spacing w:before="0" w:after="0" w:lineRule="exact" w:line="200"/>
      </w:pPr>
      <w:r>
        <w:rPr>
          <w:rFonts w:ascii="Consolas" w:hAnsi="Consolas" w:eastAsia="Microsoft YaHei" w:cs="Consolas"/>
          <w:b w:val="0"/>
          <w:color w:val="333333"/>
          <w:sz w:val="12"/>
        </w:rPr>
        <w:t xml:space="preserve">0380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0381  </w:t>
      </w:r>
      <w:r>
        <w:rPr>
          <w:rFonts w:ascii="Consolas" w:hAnsi="Consolas" w:eastAsia="Microsoft YaHei" w:cs="Consolas"/>
          <w:b w:val="0"/>
          <w:color w:val="000000"/>
          <w:sz w:val="14"/>
        </w:rPr>
        <w:t>void applyWindowPolish(catalyst::MainWindow&amp; window) {</w:t>
      </w:r>
    </w:p>
    <w:p>
      <w:pPr>
        <w:spacing w:before="0" w:after="0" w:lineRule="exact" w:line="200"/>
      </w:pPr>
      <w:r>
        <w:rPr>
          <w:rFonts w:ascii="Consolas" w:hAnsi="Consolas" w:eastAsia="Microsoft YaHei" w:cs="Consolas"/>
          <w:b w:val="0"/>
          <w:color w:val="333333"/>
          <w:sz w:val="12"/>
        </w:rPr>
        <w:t xml:space="preserve">0382  </w:t>
      </w:r>
      <w:r>
        <w:rPr>
          <w:rFonts w:ascii="Consolas" w:hAnsi="Consolas" w:eastAsia="Microsoft YaHei" w:cs="Consolas"/>
          <w:b w:val="0"/>
          <w:color w:val="000000"/>
          <w:sz w:val="14"/>
        </w:rPr>
        <w:t xml:space="preserve">    window.setWindowTitle(QStringLiteral("智策"));</w:t>
      </w:r>
    </w:p>
    <w:p>
      <w:pPr>
        <w:spacing w:before="0" w:after="0" w:lineRule="exact" w:line="200"/>
      </w:pPr>
      <w:r>
        <w:rPr>
          <w:rFonts w:ascii="Consolas" w:hAnsi="Consolas" w:eastAsia="Microsoft YaHei" w:cs="Consolas"/>
          <w:b w:val="0"/>
          <w:color w:val="333333"/>
          <w:sz w:val="12"/>
        </w:rPr>
        <w:t xml:space="preserve">0383  </w:t>
      </w:r>
      <w:r>
        <w:rPr>
          <w:rFonts w:ascii="Consolas" w:hAnsi="Consolas" w:eastAsia="Microsoft YaHei" w:cs="Consolas"/>
          <w:b w:val="0"/>
          <w:color w:val="000000"/>
          <w:sz w:val="14"/>
        </w:rPr>
        <w:t xml:space="preserve">    window.statusBar()-&gt;setSizeGripEnabled(false);</w:t>
      </w:r>
    </w:p>
    <w:p>
      <w:pPr>
        <w:spacing w:before="0" w:after="0" w:lineRule="exact" w:line="200"/>
      </w:pPr>
      <w:r>
        <w:rPr>
          <w:rFonts w:ascii="Consolas" w:hAnsi="Consolas" w:eastAsia="Microsoft YaHei" w:cs="Consolas"/>
          <w:b w:val="0"/>
          <w:color w:val="333333"/>
          <w:sz w:val="12"/>
        </w:rPr>
        <w:t xml:space="preserve">0384  </w:t>
      </w:r>
      <w:r>
        <w:rPr>
          <w:rFonts w:ascii="Consolas" w:hAnsi="Consolas" w:eastAsia="Microsoft YaHei" w:cs="Consolas"/>
          <w:b w:val="0"/>
          <w:color w:val="000000"/>
          <w:sz w:val="14"/>
        </w:rPr>
        <w:t xml:space="preserve">    if (auto* sidebar = window.findChild&lt;QFrame*&gt;(QStringLiteral("sidebar"))) {</w:t>
      </w:r>
    </w:p>
    <w:p>
      <w:pPr>
        <w:spacing w:before="0" w:after="0" w:lineRule="exact" w:line="200"/>
      </w:pPr>
      <w:r>
        <w:rPr>
          <w:rFonts w:ascii="Consolas" w:hAnsi="Consolas" w:eastAsia="Microsoft YaHei" w:cs="Consolas"/>
          <w:b w:val="0"/>
          <w:color w:val="333333"/>
          <w:sz w:val="12"/>
        </w:rPr>
        <w:t xml:space="preserve">0385  </w:t>
      </w:r>
      <w:r>
        <w:rPr>
          <w:rFonts w:ascii="Consolas" w:hAnsi="Consolas" w:eastAsia="Microsoft YaHei" w:cs="Consolas"/>
          <w:b w:val="0"/>
          <w:color w:val="000000"/>
          <w:sz w:val="14"/>
        </w:rPr>
        <w:t xml:space="preserve">        sidebar-&gt;setFixedWidth(232);</w:t>
      </w:r>
    </w:p>
    <w:p>
      <w:pPr>
        <w:spacing w:before="0" w:after="0" w:lineRule="exact" w:line="200"/>
      </w:pPr>
      <w:r>
        <w:rPr>
          <w:rFonts w:ascii="Consolas" w:hAnsi="Consolas" w:eastAsia="Microsoft YaHei" w:cs="Consolas"/>
          <w:b w:val="0"/>
          <w:color w:val="333333"/>
          <w:sz w:val="12"/>
        </w:rPr>
        <w:t xml:space="preserve">0386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0387  </w:t>
      </w:r>
      <w:r>
        <w:rPr>
          <w:rFonts w:ascii="Consolas" w:hAnsi="Consolas" w:eastAsia="Microsoft YaHei" w:cs="Consolas"/>
          <w:b w:val="0"/>
          <w:color w:val="000000"/>
          <w:sz w:val="14"/>
        </w:rPr>
        <w:t xml:space="preserve">    polishChineseCopy(window);</w:t>
      </w:r>
    </w:p>
    <w:p>
      <w:pPr>
        <w:spacing w:before="0" w:after="0" w:lineRule="exact" w:line="200"/>
      </w:pPr>
      <w:r>
        <w:rPr>
          <w:rFonts w:ascii="Consolas" w:hAnsi="Consolas" w:eastAsia="Microsoft YaHei" w:cs="Consolas"/>
          <w:b w:val="0"/>
          <w:color w:val="333333"/>
          <w:sz w:val="12"/>
        </w:rPr>
        <w:t xml:space="preserve">0388  </w:t>
      </w:r>
      <w:r>
        <w:rPr>
          <w:rFonts w:ascii="Consolas" w:hAnsi="Consolas" w:eastAsia="Microsoft YaHei" w:cs="Consolas"/>
          <w:b w:val="0"/>
          <w:color w:val="000000"/>
          <w:sz w:val="14"/>
        </w:rPr>
        <w:t xml:space="preserve">    const auto buttons = window.findChildren&lt;QPushButton*&gt;();</w:t>
      </w:r>
    </w:p>
    <w:p>
      <w:pPr>
        <w:spacing w:before="0" w:after="0" w:lineRule="exact" w:line="200"/>
      </w:pPr>
      <w:r>
        <w:rPr>
          <w:rFonts w:ascii="Consolas" w:hAnsi="Consolas" w:eastAsia="Microsoft YaHei" w:cs="Consolas"/>
          <w:b w:val="0"/>
          <w:color w:val="333333"/>
          <w:sz w:val="12"/>
        </w:rPr>
        <w:t xml:space="preserve">0389  </w:t>
      </w:r>
      <w:r>
        <w:rPr>
          <w:rFonts w:ascii="Consolas" w:hAnsi="Consolas" w:eastAsia="Microsoft YaHei" w:cs="Consolas"/>
          <w:b w:val="0"/>
          <w:color w:val="000000"/>
          <w:sz w:val="14"/>
        </w:rPr>
        <w:t xml:space="preserve">    for (auto* button : buttons) {</w:t>
      </w:r>
    </w:p>
    <w:p>
      <w:pPr>
        <w:spacing w:before="0" w:after="0" w:lineRule="exact" w:line="200"/>
      </w:pPr>
      <w:r>
        <w:rPr>
          <w:rFonts w:ascii="Consolas" w:hAnsi="Consolas" w:eastAsia="Microsoft YaHei" w:cs="Consolas"/>
          <w:b w:val="0"/>
          <w:color w:val="333333"/>
          <w:sz w:val="12"/>
        </w:rPr>
        <w:t xml:space="preserve">0390  </w:t>
      </w:r>
      <w:r>
        <w:rPr>
          <w:rFonts w:ascii="Consolas" w:hAnsi="Consolas" w:eastAsia="Microsoft YaHei" w:cs="Consolas"/>
          <w:b w:val="0"/>
          <w:color w:val="000000"/>
          <w:sz w:val="14"/>
        </w:rPr>
        <w:t xml:space="preserve">        button-&gt;setCursor(Qt::PointingHandCursor);</w:t>
      </w:r>
    </w:p>
    <w:p>
      <w:pPr>
        <w:spacing w:before="0" w:after="0" w:lineRule="exact" w:line="200"/>
      </w:pPr>
      <w:r>
        <w:rPr>
          <w:rFonts w:ascii="Consolas" w:hAnsi="Consolas" w:eastAsia="Microsoft YaHei" w:cs="Consolas"/>
          <w:b w:val="0"/>
          <w:color w:val="333333"/>
          <w:sz w:val="12"/>
        </w:rPr>
        <w:t xml:space="preserve">0391  </w:t>
      </w:r>
      <w:r>
        <w:rPr>
          <w:rFonts w:ascii="Consolas" w:hAnsi="Consolas" w:eastAsia="Microsoft YaHei" w:cs="Consolas"/>
          <w:b w:val="0"/>
          <w:color w:val="000000"/>
          <w:sz w:val="14"/>
        </w:rPr>
        <w:t xml:space="preserve">        UiIcon icon = UiIcon::Dashboard;</w:t>
      </w:r>
    </w:p>
    <w:p>
      <w:pPr>
        <w:spacing w:before="0" w:after="0" w:lineRule="exact" w:line="200"/>
      </w:pPr>
      <w:r>
        <w:rPr>
          <w:rFonts w:ascii="Consolas" w:hAnsi="Consolas" w:eastAsia="Microsoft YaHei" w:cs="Consolas"/>
          <w:b w:val="0"/>
          <w:color w:val="333333"/>
          <w:sz w:val="12"/>
        </w:rPr>
        <w:t xml:space="preserve">0392  </w:t>
      </w:r>
      <w:r>
        <w:rPr>
          <w:rFonts w:ascii="Consolas" w:hAnsi="Consolas" w:eastAsia="Microsoft YaHei" w:cs="Consolas"/>
          <w:b w:val="0"/>
          <w:color w:val="000000"/>
          <w:sz w:val="14"/>
        </w:rPr>
        <w:t xml:space="preserve">        QString tooltip;</w:t>
      </w:r>
    </w:p>
    <w:p>
      <w:pPr>
        <w:spacing w:before="0" w:after="0" w:lineRule="exact" w:line="200"/>
      </w:pPr>
      <w:r>
        <w:rPr>
          <w:rFonts w:ascii="Consolas" w:hAnsi="Consolas" w:eastAsia="Microsoft YaHei" w:cs="Consolas"/>
          <w:b w:val="0"/>
          <w:color w:val="333333"/>
          <w:sz w:val="12"/>
        </w:rPr>
        <w:t xml:space="preserve">0393  </w:t>
      </w:r>
      <w:r>
        <w:rPr>
          <w:rFonts w:ascii="Consolas" w:hAnsi="Consolas" w:eastAsia="Microsoft YaHei" w:cs="Consolas"/>
          <w:b w:val="0"/>
          <w:color w:val="000000"/>
          <w:sz w:val="14"/>
        </w:rPr>
        <w:t xml:space="preserve">        if (!iconForButton(button-&gt;text(), &amp;icon, &amp;tooltip)) continue;</w:t>
      </w:r>
    </w:p>
    <w:p>
      <w:pPr>
        <w:spacing w:before="0" w:after="0" w:lineRule="exact" w:line="200"/>
      </w:pPr>
      <w:r>
        <w:rPr>
          <w:rFonts w:ascii="Consolas" w:hAnsi="Consolas" w:eastAsia="Microsoft YaHei" w:cs="Consolas"/>
          <w:b w:val="0"/>
          <w:color w:val="333333"/>
          <w:sz w:val="12"/>
        </w:rPr>
        <w:t xml:space="preserve">0394  </w:t>
      </w:r>
      <w:r>
        <w:rPr>
          <w:rFonts w:ascii="Consolas" w:hAnsi="Consolas" w:eastAsia="Microsoft YaHei" w:cs="Consolas"/>
          <w:b w:val="0"/>
          <w:color w:val="000000"/>
          <w:sz w:val="14"/>
        </w:rPr>
        <w:t xml:space="preserve">        QColor color(QStringLiteral("#3F3F46"));</w:t>
      </w:r>
    </w:p>
    <w:p>
      <w:pPr>
        <w:spacing w:before="0" w:after="0" w:lineRule="exact" w:line="200"/>
      </w:pPr>
      <w:r>
        <w:rPr>
          <w:rFonts w:ascii="Consolas" w:hAnsi="Consolas" w:eastAsia="Microsoft YaHei" w:cs="Consolas"/>
          <w:b w:val="0"/>
          <w:color w:val="333333"/>
          <w:sz w:val="12"/>
        </w:rPr>
        <w:t xml:space="preserve">0395  </w:t>
      </w:r>
      <w:r>
        <w:rPr>
          <w:rFonts w:ascii="Consolas" w:hAnsi="Consolas" w:eastAsia="Microsoft YaHei" w:cs="Consolas"/>
          <w:b w:val="0"/>
          <w:color w:val="000000"/>
          <w:sz w:val="14"/>
        </w:rPr>
        <w:t xml:space="preserve">        if (button-&gt;objectName() == QStringLiteral("navButton")) {</w:t>
      </w:r>
    </w:p>
    <w:p>
      <w:pPr>
        <w:spacing w:before="0" w:after="0" w:lineRule="exact" w:line="200"/>
      </w:pPr>
      <w:r>
        <w:rPr>
          <w:rFonts w:ascii="Consolas" w:hAnsi="Consolas" w:eastAsia="Microsoft YaHei" w:cs="Consolas"/>
          <w:b w:val="0"/>
          <w:color w:val="333333"/>
          <w:sz w:val="12"/>
        </w:rPr>
        <w:t xml:space="preserve">0396  </w:t>
      </w:r>
      <w:r>
        <w:rPr>
          <w:rFonts w:ascii="Consolas" w:hAnsi="Consolas" w:eastAsia="Microsoft YaHei" w:cs="Consolas"/>
          <w:b w:val="0"/>
          <w:color w:val="000000"/>
          <w:sz w:val="14"/>
        </w:rPr>
        <w:t xml:space="preserve">            color = QColor(QStringLiteral("#E5E5E5"));</w:t>
      </w:r>
    </w:p>
    <w:p>
      <w:pPr>
        <w:spacing w:before="0" w:after="0" w:lineRule="exact" w:line="200"/>
      </w:pPr>
      <w:r>
        <w:rPr>
          <w:rFonts w:ascii="Consolas" w:hAnsi="Consolas" w:eastAsia="Microsoft YaHei" w:cs="Consolas"/>
          <w:b w:val="0"/>
          <w:color w:val="333333"/>
          <w:sz w:val="12"/>
        </w:rPr>
        <w:t xml:space="preserve">0397  </w:t>
      </w:r>
      <w:r>
        <w:rPr>
          <w:rFonts w:ascii="Consolas" w:hAnsi="Consolas" w:eastAsia="Microsoft YaHei" w:cs="Consolas"/>
          <w:b w:val="0"/>
          <w:color w:val="000000"/>
          <w:sz w:val="14"/>
        </w:rPr>
        <w:t xml:space="preserve">            button-&gt;setIconSize(QSize(19, 19));</w:t>
      </w:r>
    </w:p>
    <w:p>
      <w:pPr>
        <w:spacing w:before="0" w:after="0" w:lineRule="exact" w:line="200"/>
      </w:pPr>
      <w:r>
        <w:rPr>
          <w:rFonts w:ascii="Consolas" w:hAnsi="Consolas" w:eastAsia="Microsoft YaHei" w:cs="Consolas"/>
          <w:b w:val="0"/>
          <w:color w:val="333333"/>
          <w:sz w:val="12"/>
        </w:rPr>
        <w:t xml:space="preserve">0398  </w:t>
      </w:r>
      <w:r>
        <w:rPr>
          <w:rFonts w:ascii="Consolas" w:hAnsi="Consolas" w:eastAsia="Microsoft YaHei" w:cs="Consolas"/>
          <w:b w:val="0"/>
          <w:color w:val="000000"/>
          <w:sz w:val="14"/>
        </w:rPr>
        <w:t xml:space="preserve">        } else if (button-&gt;objectName() == QStringLiteral("primaryButton")) {</w:t>
      </w:r>
    </w:p>
    <w:p>
      <w:pPr>
        <w:spacing w:before="0" w:after="0" w:lineRule="exact" w:line="200"/>
      </w:pPr>
      <w:r>
        <w:rPr>
          <w:rFonts w:ascii="Consolas" w:hAnsi="Consolas" w:eastAsia="Microsoft YaHei" w:cs="Consolas"/>
          <w:b w:val="0"/>
          <w:color w:val="333333"/>
          <w:sz w:val="12"/>
        </w:rPr>
        <w:t xml:space="preserve">0399  </w:t>
      </w:r>
      <w:r>
        <w:rPr>
          <w:rFonts w:ascii="Consolas" w:hAnsi="Consolas" w:eastAsia="Microsoft YaHei" w:cs="Consolas"/>
          <w:b w:val="0"/>
          <w:color w:val="000000"/>
          <w:sz w:val="14"/>
        </w:rPr>
        <w:t xml:space="preserve">            color = QColor(QStringLiteral("#FFFFFF"));</w:t>
      </w:r>
    </w:p>
    <w:p>
      <w:pPr>
        <w:spacing w:before="0" w:after="0" w:lineRule="exact" w:line="200"/>
      </w:pPr>
      <w:r>
        <w:rPr>
          <w:rFonts w:ascii="Consolas" w:hAnsi="Consolas" w:eastAsia="Microsoft YaHei" w:cs="Consolas"/>
          <w:b w:val="0"/>
          <w:color w:val="333333"/>
          <w:sz w:val="12"/>
        </w:rPr>
        <w:t xml:space="preserve">0400  </w:t>
      </w:r>
      <w:r>
        <w:rPr>
          <w:rFonts w:ascii="Consolas" w:hAnsi="Consolas" w:eastAsia="Microsoft YaHei" w:cs="Consolas"/>
          <w:b w:val="0"/>
          <w:color w:val="000000"/>
          <w:sz w:val="14"/>
        </w:rPr>
        <w:t xml:space="preserve">            button-&gt;setIconSize(QSize(18, 18));</w:t>
      </w:r>
    </w:p>
    <w:p>
      <w:r>
        <w:br w:type="page"/>
      </w:r>
    </w:p>
    <w:p>
      <w:pPr>
        <w:spacing w:after="60"/>
      </w:pPr>
      <w:r>
        <w:rPr>
          <w:rFonts w:ascii="Microsoft YaHei" w:hAnsi="Microsoft YaHei" w:eastAsia="Microsoft YaHei" w:cs="Microsoft YaHei"/>
          <w:b/>
          <w:color w:val="000000"/>
          <w:sz w:val="14"/>
        </w:rPr>
        <w:t>代码范围：native/qt/src/main.cpp L427 - L481</w:t>
      </w:r>
    </w:p>
    <w:p>
      <w:pPr>
        <w:spacing w:before="0" w:after="0" w:lineRule="exact" w:line="200"/>
      </w:pPr>
      <w:r>
        <w:rPr>
          <w:rFonts w:ascii="Consolas" w:hAnsi="Consolas" w:eastAsia="Microsoft YaHei" w:cs="Consolas"/>
          <w:b w:val="0"/>
          <w:color w:val="333333"/>
          <w:sz w:val="12"/>
        </w:rPr>
        <w:t xml:space="preserve">0401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0402  </w:t>
      </w:r>
      <w:r>
        <w:rPr>
          <w:rFonts w:ascii="Consolas" w:hAnsi="Consolas" w:eastAsia="Microsoft YaHei" w:cs="Consolas"/>
          <w:b w:val="0"/>
          <w:color w:val="000000"/>
          <w:sz w:val="14"/>
        </w:rPr>
        <w:t xml:space="preserve">            button-&gt;setIconSize(QSize(18, 18));</w:t>
      </w:r>
    </w:p>
    <w:p>
      <w:pPr>
        <w:spacing w:before="0" w:after="0" w:lineRule="exact" w:line="200"/>
      </w:pPr>
      <w:r>
        <w:rPr>
          <w:rFonts w:ascii="Consolas" w:hAnsi="Consolas" w:eastAsia="Microsoft YaHei" w:cs="Consolas"/>
          <w:b w:val="0"/>
          <w:color w:val="333333"/>
          <w:sz w:val="12"/>
        </w:rPr>
        <w:t xml:space="preserve">0403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0404  </w:t>
      </w:r>
      <w:r>
        <w:rPr>
          <w:rFonts w:ascii="Consolas" w:hAnsi="Consolas" w:eastAsia="Microsoft YaHei" w:cs="Consolas"/>
          <w:b w:val="0"/>
          <w:color w:val="000000"/>
          <w:sz w:val="14"/>
        </w:rPr>
        <w:t xml:space="preserve">        button-&gt;setIcon(makeUiIcon(icon, color));</w:t>
      </w:r>
    </w:p>
    <w:p>
      <w:pPr>
        <w:spacing w:before="0" w:after="0" w:lineRule="exact" w:line="200"/>
      </w:pPr>
      <w:r>
        <w:rPr>
          <w:rFonts w:ascii="Consolas" w:hAnsi="Consolas" w:eastAsia="Microsoft YaHei" w:cs="Consolas"/>
          <w:b w:val="0"/>
          <w:color w:val="333333"/>
          <w:sz w:val="12"/>
        </w:rPr>
        <w:t xml:space="preserve">0405  </w:t>
      </w:r>
      <w:r>
        <w:rPr>
          <w:rFonts w:ascii="Consolas" w:hAnsi="Consolas" w:eastAsia="Microsoft YaHei" w:cs="Consolas"/>
          <w:b w:val="0"/>
          <w:color w:val="000000"/>
          <w:sz w:val="14"/>
        </w:rPr>
        <w:t xml:space="preserve">        button-&gt;setToolTip(tooltip);</w:t>
      </w:r>
    </w:p>
    <w:p>
      <w:pPr>
        <w:spacing w:before="0" w:after="0" w:lineRule="exact" w:line="200"/>
      </w:pPr>
      <w:r>
        <w:rPr>
          <w:rFonts w:ascii="Consolas" w:hAnsi="Consolas" w:eastAsia="Microsoft YaHei" w:cs="Consolas"/>
          <w:b w:val="0"/>
          <w:color w:val="333333"/>
          <w:sz w:val="12"/>
        </w:rPr>
        <w:t xml:space="preserve">0406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0407  </w:t>
      </w:r>
      <w:r>
        <w:rPr>
          <w:rFonts w:ascii="Consolas" w:hAnsi="Consolas" w:eastAsia="Microsoft YaHei" w:cs="Consolas"/>
          <w:b w:val="0"/>
          <w:color w:val="000000"/>
          <w:sz w:val="14"/>
        </w:rPr>
        <w:t xml:space="preserve">    const auto frames = window.findChildren&lt;QFrame*&gt;();</w:t>
      </w:r>
    </w:p>
    <w:p>
      <w:pPr>
        <w:spacing w:before="0" w:after="0" w:lineRule="exact" w:line="200"/>
      </w:pPr>
      <w:r>
        <w:rPr>
          <w:rFonts w:ascii="Consolas" w:hAnsi="Consolas" w:eastAsia="Microsoft YaHei" w:cs="Consolas"/>
          <w:b w:val="0"/>
          <w:color w:val="333333"/>
          <w:sz w:val="12"/>
        </w:rPr>
        <w:t xml:space="preserve">0408  </w:t>
      </w:r>
      <w:r>
        <w:rPr>
          <w:rFonts w:ascii="Consolas" w:hAnsi="Consolas" w:eastAsia="Microsoft YaHei" w:cs="Consolas"/>
          <w:b w:val="0"/>
          <w:color w:val="000000"/>
          <w:sz w:val="14"/>
        </w:rPr>
        <w:t xml:space="preserve">    for (auto* frame : frames) {</w:t>
      </w:r>
    </w:p>
    <w:p>
      <w:pPr>
        <w:spacing w:before="0" w:after="0" w:lineRule="exact" w:line="200"/>
      </w:pPr>
      <w:r>
        <w:rPr>
          <w:rFonts w:ascii="Consolas" w:hAnsi="Consolas" w:eastAsia="Microsoft YaHei" w:cs="Consolas"/>
          <w:b w:val="0"/>
          <w:color w:val="333333"/>
          <w:sz w:val="12"/>
        </w:rPr>
        <w:t xml:space="preserve">0409  </w:t>
      </w:r>
      <w:r>
        <w:rPr>
          <w:rFonts w:ascii="Consolas" w:hAnsi="Consolas" w:eastAsia="Microsoft YaHei" w:cs="Consolas"/>
          <w:b w:val="0"/>
          <w:color w:val="000000"/>
          <w:sz w:val="14"/>
        </w:rPr>
        <w:t xml:space="preserve">        const QString objectName = frame-&gt;objectName();</w:t>
      </w:r>
    </w:p>
    <w:p>
      <w:pPr>
        <w:spacing w:before="0" w:after="0" w:lineRule="exact" w:line="200"/>
      </w:pPr>
      <w:r>
        <w:rPr>
          <w:rFonts w:ascii="Consolas" w:hAnsi="Consolas" w:eastAsia="Microsoft YaHei" w:cs="Consolas"/>
          <w:b w:val="0"/>
          <w:color w:val="333333"/>
          <w:sz w:val="12"/>
        </w:rPr>
        <w:t xml:space="preserve">0410  </w:t>
      </w:r>
      <w:r>
        <w:rPr>
          <w:rFonts w:ascii="Consolas" w:hAnsi="Consolas" w:eastAsia="Microsoft YaHei" w:cs="Consolas"/>
          <w:b w:val="0"/>
          <w:color w:val="000000"/>
          <w:sz w:val="14"/>
        </w:rPr>
        <w:t xml:space="preserve">        if (objectName != QStringLiteral("panel") &amp;&amp; objectName != QStringLiteral("metricCard")) continue;</w:t>
      </w:r>
    </w:p>
    <w:p>
      <w:pPr>
        <w:spacing w:before="0" w:after="0" w:lineRule="exact" w:line="200"/>
      </w:pPr>
      <w:r>
        <w:rPr>
          <w:rFonts w:ascii="Consolas" w:hAnsi="Consolas" w:eastAsia="Microsoft YaHei" w:cs="Consolas"/>
          <w:b w:val="0"/>
          <w:color w:val="333333"/>
          <w:sz w:val="12"/>
        </w:rPr>
        <w:t xml:space="preserve">0411  </w:t>
      </w:r>
      <w:r>
        <w:rPr>
          <w:rFonts w:ascii="Consolas" w:hAnsi="Consolas" w:eastAsia="Microsoft YaHei" w:cs="Consolas"/>
          <w:b w:val="0"/>
          <w:color w:val="000000"/>
          <w:sz w:val="14"/>
        </w:rPr>
        <w:t xml:space="preserve">        auto* shadow = new QGraphicsDropShadowEffect(frame);</w:t>
      </w:r>
    </w:p>
    <w:p>
      <w:pPr>
        <w:spacing w:before="0" w:after="0" w:lineRule="exact" w:line="200"/>
      </w:pPr>
      <w:r>
        <w:rPr>
          <w:rFonts w:ascii="Consolas" w:hAnsi="Consolas" w:eastAsia="Microsoft YaHei" w:cs="Consolas"/>
          <w:b w:val="0"/>
          <w:color w:val="333333"/>
          <w:sz w:val="12"/>
        </w:rPr>
        <w:t xml:space="preserve">0412  </w:t>
      </w:r>
      <w:r>
        <w:rPr>
          <w:rFonts w:ascii="Consolas" w:hAnsi="Consolas" w:eastAsia="Microsoft YaHei" w:cs="Consolas"/>
          <w:b w:val="0"/>
          <w:color w:val="000000"/>
          <w:sz w:val="14"/>
        </w:rPr>
        <w:t xml:space="preserve">        shadow-&gt;setBlurRadius(objectName == QStringLiteral("metricCard") ? 18.0 : 24.0);</w:t>
      </w:r>
    </w:p>
    <w:p>
      <w:pPr>
        <w:spacing w:before="0" w:after="0" w:lineRule="exact" w:line="200"/>
      </w:pPr>
      <w:r>
        <w:rPr>
          <w:rFonts w:ascii="Consolas" w:hAnsi="Consolas" w:eastAsia="Microsoft YaHei" w:cs="Consolas"/>
          <w:b w:val="0"/>
          <w:color w:val="333333"/>
          <w:sz w:val="12"/>
        </w:rPr>
        <w:t xml:space="preserve">0413  </w:t>
      </w:r>
      <w:r>
        <w:rPr>
          <w:rFonts w:ascii="Consolas" w:hAnsi="Consolas" w:eastAsia="Microsoft YaHei" w:cs="Consolas"/>
          <w:b w:val="0"/>
          <w:color w:val="000000"/>
          <w:sz w:val="14"/>
        </w:rPr>
        <w:t xml:space="preserve">        shadow-&gt;setOffset(0.0, objectName == QStringLiteral("metricCard") ? 2.0 : 3.0);</w:t>
      </w:r>
    </w:p>
    <w:p>
      <w:pPr>
        <w:spacing w:before="0" w:after="0" w:lineRule="exact" w:line="200"/>
      </w:pPr>
      <w:r>
        <w:rPr>
          <w:rFonts w:ascii="Consolas" w:hAnsi="Consolas" w:eastAsia="Microsoft YaHei" w:cs="Consolas"/>
          <w:b w:val="0"/>
          <w:color w:val="333333"/>
          <w:sz w:val="12"/>
        </w:rPr>
        <w:t xml:space="preserve">0414  </w:t>
      </w:r>
      <w:r>
        <w:rPr>
          <w:rFonts w:ascii="Consolas" w:hAnsi="Consolas" w:eastAsia="Microsoft YaHei" w:cs="Consolas"/>
          <w:b w:val="0"/>
          <w:color w:val="000000"/>
          <w:sz w:val="14"/>
        </w:rPr>
        <w:t xml:space="preserve">        shadow-&gt;setColor(QColor(15, 23, 42, objectName == QStringLiteral("metricCard") ? 18 : 14));</w:t>
      </w:r>
    </w:p>
    <w:p>
      <w:pPr>
        <w:spacing w:before="0" w:after="0" w:lineRule="exact" w:line="200"/>
      </w:pPr>
      <w:r>
        <w:rPr>
          <w:rFonts w:ascii="Consolas" w:hAnsi="Consolas" w:eastAsia="Microsoft YaHei" w:cs="Consolas"/>
          <w:b w:val="0"/>
          <w:color w:val="333333"/>
          <w:sz w:val="12"/>
        </w:rPr>
        <w:t xml:space="preserve">0415  </w:t>
      </w:r>
      <w:r>
        <w:rPr>
          <w:rFonts w:ascii="Consolas" w:hAnsi="Consolas" w:eastAsia="Microsoft YaHei" w:cs="Consolas"/>
          <w:b w:val="0"/>
          <w:color w:val="000000"/>
          <w:sz w:val="14"/>
        </w:rPr>
        <w:t xml:space="preserve">        frame-&gt;setGraphicsEffect(shadow);</w:t>
      </w:r>
    </w:p>
    <w:p>
      <w:pPr>
        <w:spacing w:before="0" w:after="0" w:lineRule="exact" w:line="200"/>
      </w:pPr>
      <w:r>
        <w:rPr>
          <w:rFonts w:ascii="Consolas" w:hAnsi="Consolas" w:eastAsia="Microsoft YaHei" w:cs="Consolas"/>
          <w:b w:val="0"/>
          <w:color w:val="333333"/>
          <w:sz w:val="12"/>
        </w:rPr>
        <w:t xml:space="preserve">0416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0417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0418  </w:t>
      </w:r>
      <w:r>
        <w:rPr>
          <w:rFonts w:ascii="Consolas" w:hAnsi="Consolas" w:eastAsia="Microsoft YaHei" w:cs="Consolas"/>
          <w:b w:val="0"/>
          <w:color w:val="000000"/>
          <w:sz w:val="14"/>
        </w:rPr>
        <w:t>} // namespace</w:t>
      </w:r>
    </w:p>
    <w:p>
      <w:pPr>
        <w:spacing w:before="0" w:after="0" w:lineRule="exact" w:line="200"/>
      </w:pPr>
      <w:r>
        <w:rPr>
          <w:rFonts w:ascii="Consolas" w:hAnsi="Consolas" w:eastAsia="Microsoft YaHei" w:cs="Consolas"/>
          <w:b w:val="0"/>
          <w:color w:val="333333"/>
          <w:sz w:val="12"/>
        </w:rPr>
        <w:t xml:space="preserve">0419  </w:t>
      </w:r>
      <w:r>
        <w:rPr>
          <w:rFonts w:ascii="Consolas" w:hAnsi="Consolas" w:eastAsia="Microsoft YaHei" w:cs="Consolas"/>
          <w:b w:val="0"/>
          <w:color w:val="000000"/>
          <w:sz w:val="14"/>
        </w:rPr>
        <w:t>int main(int argc, char* argv[]) {</w:t>
      </w:r>
    </w:p>
    <w:p>
      <w:pPr>
        <w:spacing w:before="0" w:after="0" w:lineRule="exact" w:line="200"/>
      </w:pPr>
      <w:r>
        <w:rPr>
          <w:rFonts w:ascii="Consolas" w:hAnsi="Consolas" w:eastAsia="Microsoft YaHei" w:cs="Consolas"/>
          <w:b w:val="0"/>
          <w:color w:val="333333"/>
          <w:sz w:val="12"/>
        </w:rPr>
        <w:t xml:space="preserve">0420  </w:t>
      </w:r>
      <w:r>
        <w:rPr>
          <w:rFonts w:ascii="Consolas" w:hAnsi="Consolas" w:eastAsia="Microsoft YaHei" w:cs="Consolas"/>
          <w:b w:val="0"/>
          <w:color w:val="000000"/>
          <w:sz w:val="14"/>
        </w:rPr>
        <w:t xml:space="preserve">    QApplication app(argc, argv);</w:t>
      </w:r>
    </w:p>
    <w:p>
      <w:pPr>
        <w:spacing w:before="0" w:after="0" w:lineRule="exact" w:line="200"/>
      </w:pPr>
      <w:r>
        <w:rPr>
          <w:rFonts w:ascii="Consolas" w:hAnsi="Consolas" w:eastAsia="Microsoft YaHei" w:cs="Consolas"/>
          <w:b w:val="0"/>
          <w:color w:val="333333"/>
          <w:sz w:val="12"/>
        </w:rPr>
        <w:t xml:space="preserve">0421  </w:t>
      </w:r>
      <w:r>
        <w:rPr>
          <w:rFonts w:ascii="Consolas" w:hAnsi="Consolas" w:eastAsia="Microsoft YaHei" w:cs="Consolas"/>
          <w:b w:val="0"/>
          <w:color w:val="000000"/>
          <w:sz w:val="14"/>
        </w:rPr>
        <w:t xml:space="preserve">    app.setOrganizationName(QStringLiteral("ZhiCe"));</w:t>
      </w:r>
    </w:p>
    <w:p>
      <w:pPr>
        <w:spacing w:before="0" w:after="0" w:lineRule="exact" w:line="200"/>
      </w:pPr>
      <w:r>
        <w:rPr>
          <w:rFonts w:ascii="Consolas" w:hAnsi="Consolas" w:eastAsia="Microsoft YaHei" w:cs="Consolas"/>
          <w:b w:val="0"/>
          <w:color w:val="333333"/>
          <w:sz w:val="12"/>
        </w:rPr>
        <w:t xml:space="preserve">0422  </w:t>
      </w:r>
      <w:r>
        <w:rPr>
          <w:rFonts w:ascii="Consolas" w:hAnsi="Consolas" w:eastAsia="Microsoft YaHei" w:cs="Consolas"/>
          <w:b w:val="0"/>
          <w:color w:val="000000"/>
          <w:sz w:val="14"/>
        </w:rPr>
        <w:t xml:space="preserve">    app.setApplicationName(QStringLiteral("ZhiCe"));</w:t>
      </w:r>
    </w:p>
    <w:p>
      <w:pPr>
        <w:spacing w:before="0" w:after="0" w:lineRule="exact" w:line="200"/>
      </w:pPr>
      <w:r>
        <w:rPr>
          <w:rFonts w:ascii="Consolas" w:hAnsi="Consolas" w:eastAsia="Microsoft YaHei" w:cs="Consolas"/>
          <w:b w:val="0"/>
          <w:color w:val="333333"/>
          <w:sz w:val="12"/>
        </w:rPr>
        <w:t xml:space="preserve">0423  </w:t>
      </w:r>
      <w:r>
        <w:rPr>
          <w:rFonts w:ascii="Consolas" w:hAnsi="Consolas" w:eastAsia="Microsoft YaHei" w:cs="Consolas"/>
          <w:b w:val="0"/>
          <w:color w:val="000000"/>
          <w:sz w:val="14"/>
        </w:rPr>
        <w:t xml:space="preserve">    app.setApplicationDisplayName(QStringLiteral("智策"));</w:t>
      </w:r>
    </w:p>
    <w:p>
      <w:pPr>
        <w:spacing w:before="0" w:after="0" w:lineRule="exact" w:line="200"/>
      </w:pPr>
      <w:r>
        <w:rPr>
          <w:rFonts w:ascii="Consolas" w:hAnsi="Consolas" w:eastAsia="Microsoft YaHei" w:cs="Consolas"/>
          <w:b w:val="0"/>
          <w:color w:val="333333"/>
          <w:sz w:val="12"/>
        </w:rPr>
        <w:t xml:space="preserve">0424  </w:t>
      </w:r>
      <w:r>
        <w:rPr>
          <w:rFonts w:ascii="Consolas" w:hAnsi="Consolas" w:eastAsia="Microsoft YaHei" w:cs="Consolas"/>
          <w:b w:val="0"/>
          <w:color w:val="000000"/>
          <w:sz w:val="14"/>
        </w:rPr>
        <w:t xml:space="preserve">    app.setStyle(QStringLiteral("Fusion"));</w:t>
      </w:r>
    </w:p>
    <w:p>
      <w:pPr>
        <w:spacing w:before="0" w:after="0" w:lineRule="exact" w:line="200"/>
      </w:pPr>
      <w:r>
        <w:rPr>
          <w:rFonts w:ascii="Consolas" w:hAnsi="Consolas" w:eastAsia="Microsoft YaHei" w:cs="Consolas"/>
          <w:b w:val="0"/>
          <w:color w:val="333333"/>
          <w:sz w:val="12"/>
        </w:rPr>
        <w:t xml:space="preserve">0425  </w:t>
      </w:r>
      <w:r>
        <w:rPr>
          <w:rFonts w:ascii="Consolas" w:hAnsi="Consolas" w:eastAsia="Microsoft YaHei" w:cs="Consolas"/>
          <w:b w:val="0"/>
          <w:color w:val="000000"/>
          <w:sz w:val="14"/>
        </w:rPr>
        <w:t xml:space="preserve">    app.setFont(QFont(preferredUiFontFamily(), 10));</w:t>
      </w:r>
    </w:p>
    <w:p>
      <w:pPr>
        <w:spacing w:before="0" w:after="0" w:lineRule="exact" w:line="200"/>
      </w:pPr>
      <w:r>
        <w:rPr>
          <w:rFonts w:ascii="Consolas" w:hAnsi="Consolas" w:eastAsia="Microsoft YaHei" w:cs="Consolas"/>
          <w:b w:val="0"/>
          <w:color w:val="333333"/>
          <w:sz w:val="12"/>
        </w:rPr>
        <w:t xml:space="preserve">0426  </w:t>
      </w:r>
      <w:r>
        <w:rPr>
          <w:rFonts w:ascii="Consolas" w:hAnsi="Consolas" w:eastAsia="Microsoft YaHei" w:cs="Consolas"/>
          <w:b w:val="0"/>
          <w:color w:val="000000"/>
          <w:sz w:val="14"/>
        </w:rPr>
        <w:t xml:space="preserve">    app.setWindowIcon(makeApplicationIcon());</w:t>
      </w:r>
    </w:p>
    <w:p>
      <w:pPr>
        <w:spacing w:before="0" w:after="0" w:lineRule="exact" w:line="200"/>
      </w:pPr>
      <w:r>
        <w:rPr>
          <w:rFonts w:ascii="Consolas" w:hAnsi="Consolas" w:eastAsia="Microsoft YaHei" w:cs="Consolas"/>
          <w:b w:val="0"/>
          <w:color w:val="333333"/>
          <w:sz w:val="12"/>
        </w:rPr>
        <w:t xml:space="preserve">0427  </w:t>
      </w:r>
      <w:r>
        <w:rPr>
          <w:rFonts w:ascii="Consolas" w:hAnsi="Consolas" w:eastAsia="Microsoft YaHei" w:cs="Consolas"/>
          <w:b w:val="0"/>
          <w:color w:val="000000"/>
          <w:sz w:val="14"/>
        </w:rPr>
        <w:t xml:space="preserve">    if (app.arguments().contains(QStringLiteral("--self-test"))) {</w:t>
      </w:r>
    </w:p>
    <w:p>
      <w:pPr>
        <w:spacing w:before="0" w:after="0" w:lineRule="exact" w:line="200"/>
      </w:pPr>
      <w:r>
        <w:rPr>
          <w:rFonts w:ascii="Consolas" w:hAnsi="Consolas" w:eastAsia="Microsoft YaHei" w:cs="Consolas"/>
          <w:b w:val="0"/>
          <w:color w:val="333333"/>
          <w:sz w:val="12"/>
        </w:rPr>
        <w:t xml:space="preserve">0428  </w:t>
      </w:r>
      <w:r>
        <w:rPr>
          <w:rFonts w:ascii="Consolas" w:hAnsi="Consolas" w:eastAsia="Microsoft YaHei" w:cs="Consolas"/>
          <w:b w:val="0"/>
          <w:color w:val="000000"/>
          <w:sz w:val="14"/>
        </w:rPr>
        <w:t xml:space="preserve">        const auto builtInDatasets = catalyst::BuiltInDatasets::all();</w:t>
      </w:r>
    </w:p>
    <w:p>
      <w:pPr>
        <w:spacing w:before="0" w:after="0" w:lineRule="exact" w:line="200"/>
      </w:pPr>
      <w:r>
        <w:rPr>
          <w:rFonts w:ascii="Consolas" w:hAnsi="Consolas" w:eastAsia="Microsoft YaHei" w:cs="Consolas"/>
          <w:b w:val="0"/>
          <w:color w:val="333333"/>
          <w:sz w:val="12"/>
        </w:rPr>
        <w:t xml:space="preserve">0429  </w:t>
      </w:r>
      <w:r>
        <w:rPr>
          <w:rFonts w:ascii="Consolas" w:hAnsi="Consolas" w:eastAsia="Microsoft YaHei" w:cs="Consolas"/>
          <w:b w:val="0"/>
          <w:color w:val="000000"/>
          <w:sz w:val="14"/>
        </w:rPr>
        <w:t xml:space="preserve">        if (builtInDatasets.size() != 5) return 30;</w:t>
      </w:r>
    </w:p>
    <w:p>
      <w:pPr>
        <w:spacing w:before="0" w:after="0" w:lineRule="exact" w:line="200"/>
      </w:pPr>
      <w:r>
        <w:rPr>
          <w:rFonts w:ascii="Consolas" w:hAnsi="Consolas" w:eastAsia="Microsoft YaHei" w:cs="Consolas"/>
          <w:b w:val="0"/>
          <w:color w:val="333333"/>
          <w:sz w:val="12"/>
        </w:rPr>
        <w:t xml:space="preserve">0430  </w:t>
      </w:r>
      <w:r>
        <w:rPr>
          <w:rFonts w:ascii="Consolas" w:hAnsi="Consolas" w:eastAsia="Microsoft YaHei" w:cs="Consolas"/>
          <w:b w:val="0"/>
          <w:color w:val="000000"/>
          <w:sz w:val="14"/>
        </w:rPr>
        <w:t xml:space="preserve">        for (const auto&amp; dataset : builtInDatasets) {</w:t>
      </w:r>
    </w:p>
    <w:p>
      <w:pPr>
        <w:spacing w:before="0" w:after="0" w:lineRule="exact" w:line="200"/>
      </w:pPr>
      <w:r>
        <w:rPr>
          <w:rFonts w:ascii="Consolas" w:hAnsi="Consolas" w:eastAsia="Microsoft YaHei" w:cs="Consolas"/>
          <w:b w:val="0"/>
          <w:color w:val="333333"/>
          <w:sz w:val="12"/>
        </w:rPr>
        <w:t xml:space="preserve">0431  </w:t>
      </w:r>
      <w:r>
        <w:rPr>
          <w:rFonts w:ascii="Consolas" w:hAnsi="Consolas" w:eastAsia="Microsoft YaHei" w:cs="Consolas"/>
          <w:b w:val="0"/>
          <w:color w:val="000000"/>
          <w:sz w:val="14"/>
        </w:rPr>
        <w:t xml:space="preserve">            if (dataset.name.trimmed().isEmpty() || dataset.records.isEmpty()) return 31;</w:t>
      </w:r>
    </w:p>
    <w:p>
      <w:pPr>
        <w:spacing w:before="0" w:after="0" w:lineRule="exact" w:line="200"/>
      </w:pPr>
      <w:r>
        <w:rPr>
          <w:rFonts w:ascii="Consolas" w:hAnsi="Consolas" w:eastAsia="Microsoft YaHei" w:cs="Consolas"/>
          <w:b w:val="0"/>
          <w:color w:val="333333"/>
          <w:sz w:val="12"/>
        </w:rPr>
        <w:t xml:space="preserve">0432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0433  </w:t>
      </w:r>
      <w:r>
        <w:rPr>
          <w:rFonts w:ascii="Consolas" w:hAnsi="Consolas" w:eastAsia="Microsoft YaHei" w:cs="Consolas"/>
          <w:b w:val="0"/>
          <w:color w:val="000000"/>
          <w:sz w:val="14"/>
        </w:rPr>
        <w:t xml:space="preserve">        const auto referenceEntries = catalyst::ReferenceKnowledgeBase::entries();</w:t>
      </w:r>
    </w:p>
    <w:p>
      <w:pPr>
        <w:spacing w:before="0" w:after="0" w:lineRule="exact" w:line="200"/>
      </w:pPr>
      <w:r>
        <w:rPr>
          <w:rFonts w:ascii="Consolas" w:hAnsi="Consolas" w:eastAsia="Microsoft YaHei" w:cs="Consolas"/>
          <w:b w:val="0"/>
          <w:color w:val="333333"/>
          <w:sz w:val="12"/>
        </w:rPr>
        <w:t xml:space="preserve">0434  </w:t>
      </w:r>
      <w:r>
        <w:rPr>
          <w:rFonts w:ascii="Consolas" w:hAnsi="Consolas" w:eastAsia="Microsoft YaHei" w:cs="Consolas"/>
          <w:b w:val="0"/>
          <w:color w:val="000000"/>
          <w:sz w:val="14"/>
        </w:rPr>
        <w:t xml:space="preserve">        if (referenceEntries.size() &lt; 7) return 32;</w:t>
      </w:r>
    </w:p>
    <w:p>
      <w:pPr>
        <w:spacing w:before="0" w:after="0" w:lineRule="exact" w:line="200"/>
      </w:pPr>
      <w:r>
        <w:rPr>
          <w:rFonts w:ascii="Consolas" w:hAnsi="Consolas" w:eastAsia="Microsoft YaHei" w:cs="Consolas"/>
          <w:b w:val="0"/>
          <w:color w:val="333333"/>
          <w:sz w:val="12"/>
        </w:rPr>
        <w:t xml:space="preserve">0435  </w:t>
      </w:r>
      <w:r>
        <w:rPr>
          <w:rFonts w:ascii="Consolas" w:hAnsi="Consolas" w:eastAsia="Microsoft YaHei" w:cs="Consolas"/>
          <w:b w:val="0"/>
          <w:color w:val="000000"/>
          <w:sz w:val="13"/>
        </w:rPr>
        <w:t xml:space="preserve">        const auto referenceMatches = catalyst::ReferenceKnowledgeBase::matchExperimentContext(builtInDatasets.front().records);</w:t>
      </w:r>
    </w:p>
    <w:p>
      <w:pPr>
        <w:spacing w:before="0" w:after="0" w:lineRule="exact" w:line="200"/>
      </w:pPr>
      <w:r>
        <w:rPr>
          <w:rFonts w:ascii="Consolas" w:hAnsi="Consolas" w:eastAsia="Microsoft YaHei" w:cs="Consolas"/>
          <w:b w:val="0"/>
          <w:color w:val="333333"/>
          <w:sz w:val="12"/>
        </w:rPr>
        <w:t xml:space="preserve">0436  </w:t>
      </w:r>
      <w:r>
        <w:rPr>
          <w:rFonts w:ascii="Consolas" w:hAnsi="Consolas" w:eastAsia="Microsoft YaHei" w:cs="Consolas"/>
          <w:b w:val="0"/>
          <w:color w:val="000000"/>
          <w:sz w:val="14"/>
        </w:rPr>
        <w:t xml:space="preserve">        if (referenceMatches.isEmpty() || referenceMatches.front().relevanceScore &lt; 45) return 33;</w:t>
      </w:r>
    </w:p>
    <w:p>
      <w:pPr>
        <w:spacing w:before="0" w:after="0" w:lineRule="exact" w:line="200"/>
      </w:pPr>
      <w:r>
        <w:rPr>
          <w:rFonts w:ascii="Consolas" w:hAnsi="Consolas" w:eastAsia="Microsoft YaHei" w:cs="Consolas"/>
          <w:b w:val="0"/>
          <w:color w:val="333333"/>
          <w:sz w:val="12"/>
        </w:rPr>
        <w:t xml:space="preserve">0437  </w:t>
      </w:r>
      <w:r>
        <w:rPr>
          <w:rFonts w:ascii="Consolas" w:hAnsi="Consolas" w:eastAsia="Microsoft YaHei" w:cs="Consolas"/>
          <w:b w:val="0"/>
          <w:color w:val="000000"/>
          <w:sz w:val="14"/>
        </w:rPr>
        <w:t xml:space="preserve">        catalyst::IntegrationGateway selfTestGateway;</w:t>
      </w:r>
    </w:p>
    <w:p>
      <w:pPr>
        <w:spacing w:before="0" w:after="0" w:lineRule="exact" w:line="200"/>
      </w:pPr>
      <w:r>
        <w:rPr>
          <w:rFonts w:ascii="Consolas" w:hAnsi="Consolas" w:eastAsia="Microsoft YaHei" w:cs="Consolas"/>
          <w:b w:val="0"/>
          <w:color w:val="333333"/>
          <w:sz w:val="12"/>
        </w:rPr>
        <w:t xml:space="preserve">0438  </w:t>
      </w:r>
      <w:r>
        <w:rPr>
          <w:rFonts w:ascii="Consolas" w:hAnsi="Consolas" w:eastAsia="Microsoft YaHei" w:cs="Consolas"/>
          <w:b w:val="0"/>
          <w:color w:val="000000"/>
          <w:sz w:val="14"/>
        </w:rPr>
        <w:t xml:space="preserve">        catalyst::IntegrationGatewayConfig selfTestGatewayConfig;</w:t>
      </w:r>
    </w:p>
    <w:p>
      <w:pPr>
        <w:spacing w:before="0" w:after="0" w:lineRule="exact" w:line="200"/>
      </w:pPr>
      <w:r>
        <w:rPr>
          <w:rFonts w:ascii="Consolas" w:hAnsi="Consolas" w:eastAsia="Microsoft YaHei" w:cs="Consolas"/>
          <w:b w:val="0"/>
          <w:color w:val="333333"/>
          <w:sz w:val="12"/>
        </w:rPr>
        <w:t xml:space="preserve">0439  </w:t>
      </w:r>
      <w:r>
        <w:rPr>
          <w:rFonts w:ascii="Consolas" w:hAnsi="Consolas" w:eastAsia="Microsoft YaHei" w:cs="Consolas"/>
          <w:b w:val="0"/>
          <w:color w:val="000000"/>
          <w:sz w:val="14"/>
        </w:rPr>
        <w:t xml:space="preserve">        selfTestGatewayConfig.bindAddress = QStringLiteral("127.0.0.1");</w:t>
      </w:r>
    </w:p>
    <w:p>
      <w:pPr>
        <w:spacing w:before="0" w:after="0" w:lineRule="exact" w:line="200"/>
      </w:pPr>
      <w:r>
        <w:rPr>
          <w:rFonts w:ascii="Consolas" w:hAnsi="Consolas" w:eastAsia="Microsoft YaHei" w:cs="Consolas"/>
          <w:b w:val="0"/>
          <w:color w:val="333333"/>
          <w:sz w:val="12"/>
        </w:rPr>
        <w:t xml:space="preserve">0440  </w:t>
      </w:r>
      <w:r>
        <w:rPr>
          <w:rFonts w:ascii="Consolas" w:hAnsi="Consolas" w:eastAsia="Microsoft YaHei" w:cs="Consolas"/>
          <w:b w:val="0"/>
          <w:color w:val="000000"/>
          <w:sz w:val="14"/>
        </w:rPr>
        <w:t xml:space="preserve">        selfTestGatewayConfig.controlPort = 0;</w:t>
      </w:r>
    </w:p>
    <w:p>
      <w:pPr>
        <w:spacing w:before="0" w:after="0" w:lineRule="exact" w:line="200"/>
      </w:pPr>
      <w:r>
        <w:rPr>
          <w:rFonts w:ascii="Consolas" w:hAnsi="Consolas" w:eastAsia="Microsoft YaHei" w:cs="Consolas"/>
          <w:b w:val="0"/>
          <w:color w:val="333333"/>
          <w:sz w:val="12"/>
        </w:rPr>
        <w:t xml:space="preserve">0441  </w:t>
      </w:r>
      <w:r>
        <w:rPr>
          <w:rFonts w:ascii="Consolas" w:hAnsi="Consolas" w:eastAsia="Microsoft YaHei" w:cs="Consolas"/>
          <w:b w:val="0"/>
          <w:color w:val="000000"/>
          <w:sz w:val="14"/>
        </w:rPr>
        <w:t xml:space="preserve">        selfTestGatewayConfig.eventPort = 0;</w:t>
      </w:r>
    </w:p>
    <w:p>
      <w:pPr>
        <w:spacing w:before="0" w:after="0" w:lineRule="exact" w:line="200"/>
      </w:pPr>
      <w:r>
        <w:rPr>
          <w:rFonts w:ascii="Consolas" w:hAnsi="Consolas" w:eastAsia="Microsoft YaHei" w:cs="Consolas"/>
          <w:b w:val="0"/>
          <w:color w:val="333333"/>
          <w:sz w:val="12"/>
        </w:rPr>
        <w:t xml:space="preserve">0442  </w:t>
      </w:r>
      <w:r>
        <w:rPr>
          <w:rFonts w:ascii="Consolas" w:hAnsi="Consolas" w:eastAsia="Microsoft YaHei" w:cs="Consolas"/>
          <w:b w:val="0"/>
          <w:color w:val="000000"/>
          <w:sz w:val="14"/>
        </w:rPr>
        <w:t xml:space="preserve">        selfTestGatewayConfig.instrumentPort = 0;</w:t>
      </w:r>
    </w:p>
    <w:p>
      <w:pPr>
        <w:spacing w:before="0" w:after="0" w:lineRule="exact" w:line="200"/>
      </w:pPr>
      <w:r>
        <w:rPr>
          <w:rFonts w:ascii="Consolas" w:hAnsi="Consolas" w:eastAsia="Microsoft YaHei" w:cs="Consolas"/>
          <w:b w:val="0"/>
          <w:color w:val="333333"/>
          <w:sz w:val="12"/>
        </w:rPr>
        <w:t xml:space="preserve">0443  </w:t>
      </w:r>
      <w:r>
        <w:rPr>
          <w:rFonts w:ascii="Consolas" w:hAnsi="Consolas" w:eastAsia="Microsoft YaHei" w:cs="Consolas"/>
          <w:b w:val="0"/>
          <w:color w:val="000000"/>
          <w:sz w:val="14"/>
        </w:rPr>
        <w:t xml:space="preserve">        selfTestGatewayConfig.accessToken = QStringLiteral("self-test-token-0123456789abcdef");</w:t>
      </w:r>
    </w:p>
    <w:p>
      <w:pPr>
        <w:spacing w:before="0" w:after="0" w:lineRule="exact" w:line="200"/>
      </w:pPr>
      <w:r>
        <w:rPr>
          <w:rFonts w:ascii="Consolas" w:hAnsi="Consolas" w:eastAsia="Microsoft YaHei" w:cs="Consolas"/>
          <w:b w:val="0"/>
          <w:color w:val="333333"/>
          <w:sz w:val="12"/>
        </w:rPr>
        <w:t xml:space="preserve">0444  </w:t>
      </w:r>
      <w:r>
        <w:rPr>
          <w:rFonts w:ascii="Consolas" w:hAnsi="Consolas" w:eastAsia="Microsoft YaHei" w:cs="Consolas"/>
          <w:b w:val="0"/>
          <w:color w:val="000000"/>
          <w:sz w:val="14"/>
        </w:rPr>
        <w:t xml:space="preserve">        QString gatewayTestMessage;</w:t>
      </w:r>
    </w:p>
    <w:p>
      <w:pPr>
        <w:spacing w:before="0" w:after="0" w:lineRule="exact" w:line="200"/>
      </w:pPr>
      <w:r>
        <w:rPr>
          <w:rFonts w:ascii="Consolas" w:hAnsi="Consolas" w:eastAsia="Microsoft YaHei" w:cs="Consolas"/>
          <w:b w:val="0"/>
          <w:color w:val="333333"/>
          <w:sz w:val="12"/>
        </w:rPr>
        <w:t xml:space="preserve">0445  </w:t>
      </w:r>
      <w:r>
        <w:rPr>
          <w:rFonts w:ascii="Consolas" w:hAnsi="Consolas" w:eastAsia="Microsoft YaHei" w:cs="Consolas"/>
          <w:b w:val="0"/>
          <w:color w:val="000000"/>
          <w:sz w:val="14"/>
        </w:rPr>
        <w:t xml:space="preserve">        if (!selfTestGateway.start(selfTestGatewayConfig, &amp;gatewayTestMessage)) return 35;</w:t>
      </w:r>
    </w:p>
    <w:p>
      <w:pPr>
        <w:spacing w:before="0" w:after="0" w:lineRule="exact" w:line="200"/>
      </w:pPr>
      <w:r>
        <w:rPr>
          <w:rFonts w:ascii="Consolas" w:hAnsi="Consolas" w:eastAsia="Microsoft YaHei" w:cs="Consolas"/>
          <w:b w:val="0"/>
          <w:color w:val="333333"/>
          <w:sz w:val="12"/>
        </w:rPr>
        <w:t xml:space="preserve">0446  </w:t>
      </w:r>
      <w:r>
        <w:rPr>
          <w:rFonts w:ascii="Consolas" w:hAnsi="Consolas" w:eastAsia="Microsoft YaHei" w:cs="Consolas"/>
          <w:b w:val="0"/>
          <w:color w:val="000000"/>
          <w:sz w:val="14"/>
        </w:rPr>
        <w:t xml:space="preserve">        if (!selfTestGateway.isRunning()</w:t>
      </w:r>
    </w:p>
    <w:p>
      <w:pPr>
        <w:spacing w:before="0" w:after="0" w:lineRule="exact" w:line="200"/>
      </w:pPr>
      <w:r>
        <w:rPr>
          <w:rFonts w:ascii="Consolas" w:hAnsi="Consolas" w:eastAsia="Microsoft YaHei" w:cs="Consolas"/>
          <w:b w:val="0"/>
          <w:color w:val="333333"/>
          <w:sz w:val="12"/>
        </w:rPr>
        <w:t xml:space="preserve">0447  </w:t>
      </w:r>
      <w:r>
        <w:rPr>
          <w:rFonts w:ascii="Consolas" w:hAnsi="Consolas" w:eastAsia="Microsoft YaHei" w:cs="Consolas"/>
          <w:b w:val="0"/>
          <w:color w:val="000000"/>
          <w:sz w:val="14"/>
        </w:rPr>
        <w:t xml:space="preserve">            || selfTestGateway.controlPort() == 0</w:t>
      </w:r>
    </w:p>
    <w:p>
      <w:pPr>
        <w:spacing w:before="0" w:after="0" w:lineRule="exact" w:line="200"/>
      </w:pPr>
      <w:r>
        <w:rPr>
          <w:rFonts w:ascii="Consolas" w:hAnsi="Consolas" w:eastAsia="Microsoft YaHei" w:cs="Consolas"/>
          <w:b w:val="0"/>
          <w:color w:val="333333"/>
          <w:sz w:val="12"/>
        </w:rPr>
        <w:t xml:space="preserve">0448  </w:t>
      </w:r>
      <w:r>
        <w:rPr>
          <w:rFonts w:ascii="Consolas" w:hAnsi="Consolas" w:eastAsia="Microsoft YaHei" w:cs="Consolas"/>
          <w:b w:val="0"/>
          <w:color w:val="000000"/>
          <w:sz w:val="14"/>
        </w:rPr>
        <w:t xml:space="preserve">            || selfTestGateway.eventPort() == 0</w:t>
      </w:r>
    </w:p>
    <w:p>
      <w:pPr>
        <w:spacing w:before="0" w:after="0" w:lineRule="exact" w:line="200"/>
      </w:pPr>
      <w:r>
        <w:rPr>
          <w:rFonts w:ascii="Consolas" w:hAnsi="Consolas" w:eastAsia="Microsoft YaHei" w:cs="Consolas"/>
          <w:b w:val="0"/>
          <w:color w:val="333333"/>
          <w:sz w:val="12"/>
        </w:rPr>
        <w:t xml:space="preserve">0449  </w:t>
      </w:r>
      <w:r>
        <w:rPr>
          <w:rFonts w:ascii="Consolas" w:hAnsi="Consolas" w:eastAsia="Microsoft YaHei" w:cs="Consolas"/>
          <w:b w:val="0"/>
          <w:color w:val="000000"/>
          <w:sz w:val="14"/>
        </w:rPr>
        <w:t xml:space="preserve">            || selfTestGateway.instrumentPort() == 0</w:t>
      </w:r>
    </w:p>
    <w:p>
      <w:pPr>
        <w:spacing w:before="0" w:after="0" w:lineRule="exact" w:line="200"/>
      </w:pPr>
      <w:r>
        <w:rPr>
          <w:rFonts w:ascii="Consolas" w:hAnsi="Consolas" w:eastAsia="Microsoft YaHei" w:cs="Consolas"/>
          <w:b w:val="0"/>
          <w:color w:val="333333"/>
          <w:sz w:val="12"/>
        </w:rPr>
        <w:t xml:space="preserve">0450  </w:t>
      </w:r>
      <w:r>
        <w:rPr>
          <w:rFonts w:ascii="Consolas" w:hAnsi="Consolas" w:eastAsia="Microsoft YaHei" w:cs="Consolas"/>
          <w:b w:val="0"/>
          <w:color w:val="000000"/>
          <w:sz w:val="14"/>
        </w:rPr>
        <w:t xml:space="preserve">            || selfTestGateway.accessToken() != selfTestGatewayConfig.accessToken) return 36;</w:t>
      </w:r>
    </w:p>
    <w:p>
      <w:r>
        <w:br w:type="page"/>
      </w:r>
    </w:p>
    <w:p>
      <w:pPr>
        <w:spacing w:after="60"/>
      </w:pPr>
      <w:r>
        <w:rPr>
          <w:rFonts w:ascii="Microsoft YaHei" w:hAnsi="Microsoft YaHei" w:eastAsia="Microsoft YaHei" w:cs="Microsoft YaHei"/>
          <w:b/>
          <w:color w:val="000000"/>
          <w:sz w:val="14"/>
        </w:rPr>
        <w:t>代码范围：native/qt/src/main.cpp L482 - L538</w:t>
      </w:r>
    </w:p>
    <w:p>
      <w:pPr>
        <w:spacing w:before="0" w:after="0" w:lineRule="exact" w:line="200"/>
      </w:pPr>
      <w:r>
        <w:rPr>
          <w:rFonts w:ascii="Consolas" w:hAnsi="Consolas" w:eastAsia="Microsoft YaHei" w:cs="Consolas"/>
          <w:b w:val="0"/>
          <w:color w:val="333333"/>
          <w:sz w:val="12"/>
        </w:rPr>
        <w:t xml:space="preserve">0451  </w:t>
      </w:r>
      <w:r>
        <w:rPr>
          <w:rFonts w:ascii="Consolas" w:hAnsi="Consolas" w:eastAsia="Microsoft YaHei" w:cs="Consolas"/>
          <w:b w:val="0"/>
          <w:color w:val="000000"/>
          <w:sz w:val="14"/>
        </w:rPr>
        <w:t xml:space="preserve">        const auto gatewayCapabilities = selfTestGateway.capabilities();</w:t>
      </w:r>
    </w:p>
    <w:p>
      <w:pPr>
        <w:spacing w:before="0" w:after="0" w:lineRule="exact" w:line="200"/>
      </w:pPr>
      <w:r>
        <w:rPr>
          <w:rFonts w:ascii="Consolas" w:hAnsi="Consolas" w:eastAsia="Microsoft YaHei" w:cs="Consolas"/>
          <w:b w:val="0"/>
          <w:color w:val="333333"/>
          <w:sz w:val="12"/>
        </w:rPr>
        <w:t xml:space="preserve">0452  </w:t>
      </w:r>
      <w:r>
        <w:rPr>
          <w:rFonts w:ascii="Consolas" w:hAnsi="Consolas" w:eastAsia="Microsoft YaHei" w:cs="Consolas"/>
          <w:b w:val="0"/>
          <w:color w:val="000000"/>
          <w:sz w:val="14"/>
        </w:rPr>
        <w:t xml:space="preserve">        if (gatewayCapabilities.value(QStringLiteral("safety")).toObject()</w:t>
      </w:r>
    </w:p>
    <w:p>
      <w:pPr>
        <w:spacing w:before="0" w:after="0" w:lineRule="exact" w:line="200"/>
      </w:pPr>
      <w:r>
        <w:rPr>
          <w:rFonts w:ascii="Consolas" w:hAnsi="Consolas" w:eastAsia="Microsoft YaHei" w:cs="Consolas"/>
          <w:b w:val="0"/>
          <w:color w:val="333333"/>
          <w:sz w:val="12"/>
        </w:rPr>
        <w:t xml:space="preserve">0453  </w:t>
      </w:r>
      <w:r>
        <w:rPr>
          <w:rFonts w:ascii="Consolas" w:hAnsi="Consolas" w:eastAsia="Microsoft YaHei" w:cs="Consolas"/>
          <w:b w:val="0"/>
          <w:color w:val="000000"/>
          <w:sz w:val="14"/>
        </w:rPr>
        <w:t xml:space="preserve">                .value(QStringLiteral("hardware_actuation")).toBool(true)) return 37;</w:t>
      </w:r>
    </w:p>
    <w:p>
      <w:pPr>
        <w:spacing w:before="0" w:after="0" w:lineRule="exact" w:line="200"/>
      </w:pPr>
      <w:r>
        <w:rPr>
          <w:rFonts w:ascii="Consolas" w:hAnsi="Consolas" w:eastAsia="Microsoft YaHei" w:cs="Consolas"/>
          <w:b w:val="0"/>
          <w:color w:val="333333"/>
          <w:sz w:val="12"/>
        </w:rPr>
        <w:t xml:space="preserve">0454  </w:t>
      </w:r>
      <w:r>
        <w:rPr>
          <w:rFonts w:ascii="Consolas" w:hAnsi="Consolas" w:eastAsia="Microsoft YaHei" w:cs="Consolas"/>
          <w:b w:val="0"/>
          <w:color w:val="000000"/>
          <w:sz w:val="14"/>
        </w:rPr>
        <w:t xml:space="preserve">        selfTestGateway.stop();</w:t>
      </w:r>
    </w:p>
    <w:p>
      <w:pPr>
        <w:spacing w:before="0" w:after="0" w:lineRule="exact" w:line="200"/>
      </w:pPr>
      <w:r>
        <w:rPr>
          <w:rFonts w:ascii="Consolas" w:hAnsi="Consolas" w:eastAsia="Microsoft YaHei" w:cs="Consolas"/>
          <w:b w:val="0"/>
          <w:color w:val="333333"/>
          <w:sz w:val="12"/>
        </w:rPr>
        <w:t xml:space="preserve">0455  </w:t>
      </w:r>
      <w:r>
        <w:rPr>
          <w:rFonts w:ascii="Consolas" w:hAnsi="Consolas" w:eastAsia="Microsoft YaHei" w:cs="Consolas"/>
          <w:b w:val="0"/>
          <w:color w:val="000000"/>
          <w:sz w:val="14"/>
        </w:rPr>
        <w:t xml:space="preserve">        if (selfTestGateway.isRunning()) return 38;</w:t>
      </w:r>
    </w:p>
    <w:p>
      <w:pPr>
        <w:spacing w:before="0" w:after="0" w:lineRule="exact" w:line="200"/>
      </w:pPr>
      <w:r>
        <w:rPr>
          <w:rFonts w:ascii="Consolas" w:hAnsi="Consolas" w:eastAsia="Microsoft YaHei" w:cs="Consolas"/>
          <w:b w:val="0"/>
          <w:color w:val="333333"/>
          <w:sz w:val="12"/>
        </w:rPr>
        <w:t xml:space="preserve">0456  </w:t>
      </w:r>
      <w:r>
        <w:rPr>
          <w:rFonts w:ascii="Consolas" w:hAnsi="Consolas" w:eastAsia="Microsoft YaHei" w:cs="Consolas"/>
          <w:b w:val="0"/>
          <w:color w:val="000000"/>
          <w:sz w:val="14"/>
        </w:rPr>
        <w:t xml:space="preserve">        const auto records = catalyst::CsvReader::demoData();</w:t>
      </w:r>
    </w:p>
    <w:p>
      <w:pPr>
        <w:spacing w:before="0" w:after="0" w:lineRule="exact" w:line="200"/>
      </w:pPr>
      <w:r>
        <w:rPr>
          <w:rFonts w:ascii="Consolas" w:hAnsi="Consolas" w:eastAsia="Microsoft YaHei" w:cs="Consolas"/>
          <w:b w:val="0"/>
          <w:color w:val="333333"/>
          <w:sz w:val="12"/>
        </w:rPr>
        <w:t xml:space="preserve">0457  </w:t>
      </w:r>
      <w:r>
        <w:rPr>
          <w:rFonts w:ascii="Consolas" w:hAnsi="Consolas" w:eastAsia="Microsoft YaHei" w:cs="Consolas"/>
          <w:b w:val="0"/>
          <w:color w:val="000000"/>
          <w:sz w:val="14"/>
        </w:rPr>
        <w:t xml:space="preserve">        const auto result = catalyst::AnalysisEngine::analyze(records);</w:t>
      </w:r>
    </w:p>
    <w:p>
      <w:pPr>
        <w:spacing w:before="0" w:after="0" w:lineRule="exact" w:line="200"/>
      </w:pPr>
      <w:r>
        <w:rPr>
          <w:rFonts w:ascii="Consolas" w:hAnsi="Consolas" w:eastAsia="Microsoft YaHei" w:cs="Consolas"/>
          <w:b w:val="0"/>
          <w:color w:val="333333"/>
          <w:sz w:val="12"/>
        </w:rPr>
        <w:t xml:space="preserve">0458  </w:t>
      </w:r>
      <w:r>
        <w:rPr>
          <w:rFonts w:ascii="Consolas" w:hAnsi="Consolas" w:eastAsia="Microsoft YaHei" w:cs="Consolas"/>
          <w:b w:val="0"/>
          <w:color w:val="000000"/>
          <w:sz w:val="14"/>
        </w:rPr>
        <w:t xml:space="preserve">        if (result.totalObservations != 6 || result.catalysts.size() != 2) return 2;</w:t>
      </w:r>
    </w:p>
    <w:p>
      <w:pPr>
        <w:spacing w:before="0" w:after="0" w:lineRule="exact" w:line="200"/>
      </w:pPr>
      <w:r>
        <w:rPr>
          <w:rFonts w:ascii="Consolas" w:hAnsi="Consolas" w:eastAsia="Microsoft YaHei" w:cs="Consolas"/>
          <w:b w:val="0"/>
          <w:color w:val="333333"/>
          <w:sz w:val="12"/>
        </w:rPr>
        <w:t xml:space="preserve">0459  </w:t>
      </w:r>
      <w:r>
        <w:rPr>
          <w:rFonts w:ascii="Consolas" w:hAnsi="Consolas" w:eastAsia="Microsoft YaHei" w:cs="Consolas"/>
          <w:b w:val="0"/>
          <w:color w:val="000000"/>
          <w:sz w:val="14"/>
        </w:rPr>
        <w:t xml:space="preserve">        if (!result.latestSharedTimeHours.has_value() || result.latestSharedLeader.isEmpty()) return 3;</w:t>
      </w:r>
    </w:p>
    <w:p>
      <w:pPr>
        <w:spacing w:before="0" w:after="0" w:lineRule="exact" w:line="200"/>
      </w:pPr>
      <w:r>
        <w:rPr>
          <w:rFonts w:ascii="Consolas" w:hAnsi="Consolas" w:eastAsia="Microsoft YaHei" w:cs="Consolas"/>
          <w:b w:val="0"/>
          <w:color w:val="333333"/>
          <w:sz w:val="12"/>
        </w:rPr>
        <w:t xml:space="preserve">0460  </w:t>
      </w:r>
      <w:r>
        <w:rPr>
          <w:rFonts w:ascii="Consolas" w:hAnsi="Consolas" w:eastAsia="Microsoft YaHei" w:cs="Consolas"/>
          <w:b w:val="0"/>
          <w:color w:val="000000"/>
          <w:sz w:val="14"/>
        </w:rPr>
        <w:t xml:space="preserve">        auto mismatched = records;</w:t>
      </w:r>
    </w:p>
    <w:p>
      <w:pPr>
        <w:spacing w:before="0" w:after="0" w:lineRule="exact" w:line="200"/>
      </w:pPr>
      <w:r>
        <w:rPr>
          <w:rFonts w:ascii="Consolas" w:hAnsi="Consolas" w:eastAsia="Microsoft YaHei" w:cs="Consolas"/>
          <w:b w:val="0"/>
          <w:color w:val="333333"/>
          <w:sz w:val="12"/>
        </w:rPr>
        <w:t xml:space="preserve">0461  </w:t>
      </w:r>
      <w:r>
        <w:rPr>
          <w:rFonts w:ascii="Consolas" w:hAnsi="Consolas" w:eastAsia="Microsoft YaHei" w:cs="Consolas"/>
          <w:b w:val="0"/>
          <w:color w:val="000000"/>
          <w:sz w:val="14"/>
        </w:rPr>
        <w:t xml:space="preserve">        for (auto&amp; record : mismatched) {</w:t>
      </w:r>
    </w:p>
    <w:p>
      <w:pPr>
        <w:spacing w:before="0" w:after="0" w:lineRule="exact" w:line="200"/>
      </w:pPr>
      <w:r>
        <w:rPr>
          <w:rFonts w:ascii="Consolas" w:hAnsi="Consolas" w:eastAsia="Microsoft YaHei" w:cs="Consolas"/>
          <w:b w:val="0"/>
          <w:color w:val="333333"/>
          <w:sz w:val="12"/>
        </w:rPr>
        <w:t xml:space="preserve">0462  </w:t>
      </w:r>
      <w:r>
        <w:rPr>
          <w:rFonts w:ascii="Consolas" w:hAnsi="Consolas" w:eastAsia="Microsoft YaHei" w:cs="Consolas"/>
          <w:b w:val="0"/>
          <w:color w:val="000000"/>
          <w:sz w:val="14"/>
        </w:rPr>
        <w:t xml:space="preserve">            if (record.catalyst == QStringLiteral("Catalyst B")) record.temperatureC = 750.0;</w:t>
      </w:r>
    </w:p>
    <w:p>
      <w:pPr>
        <w:spacing w:before="0" w:after="0" w:lineRule="exact" w:line="200"/>
      </w:pPr>
      <w:r>
        <w:rPr>
          <w:rFonts w:ascii="Consolas" w:hAnsi="Consolas" w:eastAsia="Microsoft YaHei" w:cs="Consolas"/>
          <w:b w:val="0"/>
          <w:color w:val="333333"/>
          <w:sz w:val="12"/>
        </w:rPr>
        <w:t xml:space="preserve">0463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0464  </w:t>
      </w:r>
      <w:r>
        <w:rPr>
          <w:rFonts w:ascii="Consolas" w:hAnsi="Consolas" w:eastAsia="Microsoft YaHei" w:cs="Consolas"/>
          <w:b w:val="0"/>
          <w:color w:val="000000"/>
          <w:sz w:val="14"/>
        </w:rPr>
        <w:t xml:space="preserve">        const auto mismatchResult = catalyst::AnalysisEngine::analyze(mismatched);</w:t>
      </w:r>
    </w:p>
    <w:p>
      <w:pPr>
        <w:spacing w:before="0" w:after="0" w:lineRule="exact" w:line="200"/>
      </w:pPr>
      <w:r>
        <w:rPr>
          <w:rFonts w:ascii="Consolas" w:hAnsi="Consolas" w:eastAsia="Microsoft YaHei" w:cs="Consolas"/>
          <w:b w:val="0"/>
          <w:color w:val="333333"/>
          <w:sz w:val="12"/>
        </w:rPr>
        <w:t xml:space="preserve">0465  </w:t>
      </w:r>
      <w:r>
        <w:rPr>
          <w:rFonts w:ascii="Consolas" w:hAnsi="Consolas" w:eastAsia="Microsoft YaHei" w:cs="Consolas"/>
          <w:b w:val="0"/>
          <w:color w:val="000000"/>
          <w:sz w:val="14"/>
        </w:rPr>
        <w:t xml:space="preserve">        if (!mismatchResult.conditionAudit.blocksDirectRanking()</w:t>
      </w:r>
    </w:p>
    <w:p>
      <w:pPr>
        <w:spacing w:before="0" w:after="0" w:lineRule="exact" w:line="200"/>
      </w:pPr>
      <w:r>
        <w:rPr>
          <w:rFonts w:ascii="Consolas" w:hAnsi="Consolas" w:eastAsia="Microsoft YaHei" w:cs="Consolas"/>
          <w:b w:val="0"/>
          <w:color w:val="333333"/>
          <w:sz w:val="12"/>
        </w:rPr>
        <w:t xml:space="preserve">0466  </w:t>
      </w:r>
      <w:r>
        <w:rPr>
          <w:rFonts w:ascii="Consolas" w:hAnsi="Consolas" w:eastAsia="Microsoft YaHei" w:cs="Consolas"/>
          <w:b w:val="0"/>
          <w:color w:val="000000"/>
          <w:sz w:val="14"/>
        </w:rPr>
        <w:t xml:space="preserve">            || !mismatchResult.latestSharedLeader.isEmpty()) return 4;</w:t>
      </w:r>
    </w:p>
    <w:p>
      <w:pPr>
        <w:spacing w:before="0" w:after="0" w:lineRule="exact" w:line="200"/>
      </w:pPr>
      <w:r>
        <w:rPr>
          <w:rFonts w:ascii="Consolas" w:hAnsi="Consolas" w:eastAsia="Microsoft YaHei" w:cs="Consolas"/>
          <w:b w:val="0"/>
          <w:color w:val="333333"/>
          <w:sz w:val="12"/>
        </w:rPr>
        <w:t xml:space="preserve">0467  </w:t>
      </w:r>
      <w:r>
        <w:rPr>
          <w:rFonts w:ascii="Consolas" w:hAnsi="Consolas" w:eastAsia="Microsoft YaHei" w:cs="Consolas"/>
          <w:b w:val="0"/>
          <w:color w:val="000000"/>
          <w:sz w:val="14"/>
        </w:rPr>
        <w:t xml:space="preserve">        QTemporaryDir tempDir;</w:t>
      </w:r>
    </w:p>
    <w:p>
      <w:pPr>
        <w:spacing w:before="0" w:after="0" w:lineRule="exact" w:line="200"/>
      </w:pPr>
      <w:r>
        <w:rPr>
          <w:rFonts w:ascii="Consolas" w:hAnsi="Consolas" w:eastAsia="Microsoft YaHei" w:cs="Consolas"/>
          <w:b w:val="0"/>
          <w:color w:val="333333"/>
          <w:sz w:val="12"/>
        </w:rPr>
        <w:t xml:space="preserve">0468  </w:t>
      </w:r>
      <w:r>
        <w:rPr>
          <w:rFonts w:ascii="Consolas" w:hAnsi="Consolas" w:eastAsia="Microsoft YaHei" w:cs="Consolas"/>
          <w:b w:val="0"/>
          <w:color w:val="000000"/>
          <w:sz w:val="14"/>
        </w:rPr>
        <w:t xml:space="preserve">        if (!tempDir.isValid()) return 5;</w:t>
      </w:r>
    </w:p>
    <w:p>
      <w:pPr>
        <w:spacing w:before="0" w:after="0" w:lineRule="exact" w:line="200"/>
      </w:pPr>
      <w:r>
        <w:rPr>
          <w:rFonts w:ascii="Consolas" w:hAnsi="Consolas" w:eastAsia="Microsoft YaHei" w:cs="Consolas"/>
          <w:b w:val="0"/>
          <w:color w:val="333333"/>
          <w:sz w:val="12"/>
        </w:rPr>
        <w:t xml:space="preserve">0469  </w:t>
      </w:r>
      <w:r>
        <w:rPr>
          <w:rFonts w:ascii="Consolas" w:hAnsi="Consolas" w:eastAsia="Microsoft YaHei" w:cs="Consolas"/>
          <w:b w:val="0"/>
          <w:color w:val="000000"/>
          <w:sz w:val="14"/>
        </w:rPr>
        <w:t xml:space="preserve">        const QString projectPath = tempDir.filePath(QStringLiteral("self-test.clrproj"));</w:t>
      </w:r>
    </w:p>
    <w:p>
      <w:pPr>
        <w:spacing w:before="0" w:after="0" w:lineRule="exact" w:line="200"/>
      </w:pPr>
      <w:r>
        <w:rPr>
          <w:rFonts w:ascii="Consolas" w:hAnsi="Consolas" w:eastAsia="Microsoft YaHei" w:cs="Consolas"/>
          <w:b w:val="0"/>
          <w:color w:val="333333"/>
          <w:sz w:val="12"/>
        </w:rPr>
        <w:t xml:space="preserve">0470  </w:t>
      </w:r>
      <w:r>
        <w:rPr>
          <w:rFonts w:ascii="Consolas" w:hAnsi="Consolas" w:eastAsia="Microsoft YaHei" w:cs="Consolas"/>
          <w:b w:val="0"/>
          <w:color w:val="000000"/>
          <w:sz w:val="14"/>
        </w:rPr>
        <w:t xml:space="preserve">        QString persistenceMessage;</w:t>
      </w:r>
    </w:p>
    <w:p>
      <w:pPr>
        <w:spacing w:before="0" w:after="0" w:lineRule="exact" w:line="200"/>
      </w:pPr>
      <w:r>
        <w:rPr>
          <w:rFonts w:ascii="Consolas" w:hAnsi="Consolas" w:eastAsia="Microsoft YaHei" w:cs="Consolas"/>
          <w:b w:val="0"/>
          <w:color w:val="333333"/>
          <w:sz w:val="12"/>
        </w:rPr>
        <w:t xml:space="preserve">0471  </w:t>
      </w:r>
      <w:r>
        <w:rPr>
          <w:rFonts w:ascii="Consolas" w:hAnsi="Consolas" w:eastAsia="Microsoft YaHei" w:cs="Consolas"/>
          <w:b w:val="0"/>
          <w:color w:val="000000"/>
          <w:sz w:val="14"/>
        </w:rPr>
        <w:t xml:space="preserve">        if (!catalyst::ProjectStore::saveProject(projectPath, records, &amp;persistenceMessage)) return 6;</w:t>
      </w:r>
    </w:p>
    <w:p>
      <w:pPr>
        <w:spacing w:before="0" w:after="0" w:lineRule="exact" w:line="200"/>
      </w:pPr>
      <w:r>
        <w:rPr>
          <w:rFonts w:ascii="Consolas" w:hAnsi="Consolas" w:eastAsia="Microsoft YaHei" w:cs="Consolas"/>
          <w:b w:val="0"/>
          <w:color w:val="333333"/>
          <w:sz w:val="12"/>
        </w:rPr>
        <w:t xml:space="preserve">0472  </w:t>
      </w:r>
      <w:r>
        <w:rPr>
          <w:rFonts w:ascii="Consolas" w:hAnsi="Consolas" w:eastAsia="Microsoft YaHei" w:cs="Consolas"/>
          <w:b w:val="0"/>
          <w:color w:val="000000"/>
          <w:sz w:val="14"/>
        </w:rPr>
        <w:t xml:space="preserve">        QVector&lt;catalyst::Record&gt; loaded;</w:t>
      </w:r>
    </w:p>
    <w:p>
      <w:pPr>
        <w:spacing w:before="0" w:after="0" w:lineRule="exact" w:line="200"/>
      </w:pPr>
      <w:r>
        <w:rPr>
          <w:rFonts w:ascii="Consolas" w:hAnsi="Consolas" w:eastAsia="Microsoft YaHei" w:cs="Consolas"/>
          <w:b w:val="0"/>
          <w:color w:val="333333"/>
          <w:sz w:val="12"/>
        </w:rPr>
        <w:t xml:space="preserve">0473  </w:t>
      </w:r>
      <w:r>
        <w:rPr>
          <w:rFonts w:ascii="Consolas" w:hAnsi="Consolas" w:eastAsia="Microsoft YaHei" w:cs="Consolas"/>
          <w:b w:val="0"/>
          <w:color w:val="000000"/>
          <w:sz w:val="14"/>
        </w:rPr>
        <w:t xml:space="preserve">        if (!catalyst::ProjectStore::loadProject(projectPath, &amp;loaded, &amp;persistenceMessage)) return 7;</w:t>
      </w:r>
    </w:p>
    <w:p>
      <w:pPr>
        <w:spacing w:before="0" w:after="0" w:lineRule="exact" w:line="200"/>
      </w:pPr>
      <w:r>
        <w:rPr>
          <w:rFonts w:ascii="Consolas" w:hAnsi="Consolas" w:eastAsia="Microsoft YaHei" w:cs="Consolas"/>
          <w:b w:val="0"/>
          <w:color w:val="333333"/>
          <w:sz w:val="12"/>
        </w:rPr>
        <w:t xml:space="preserve">0474  </w:t>
      </w:r>
      <w:r>
        <w:rPr>
          <w:rFonts w:ascii="Consolas" w:hAnsi="Consolas" w:eastAsia="Microsoft YaHei" w:cs="Consolas"/>
          <w:b w:val="0"/>
          <w:color w:val="000000"/>
          <w:sz w:val="14"/>
        </w:rPr>
        <w:t xml:space="preserve">        if (loaded.size() != records.size()</w:t>
      </w:r>
    </w:p>
    <w:p>
      <w:pPr>
        <w:spacing w:before="0" w:after="0" w:lineRule="exact" w:line="200"/>
      </w:pPr>
      <w:r>
        <w:rPr>
          <w:rFonts w:ascii="Consolas" w:hAnsi="Consolas" w:eastAsia="Microsoft YaHei" w:cs="Consolas"/>
          <w:b w:val="0"/>
          <w:color w:val="333333"/>
          <w:sz w:val="12"/>
        </w:rPr>
        <w:t xml:space="preserve">0475  </w:t>
      </w:r>
      <w:r>
        <w:rPr>
          <w:rFonts w:ascii="Consolas" w:hAnsi="Consolas" w:eastAsia="Microsoft YaHei" w:cs="Consolas"/>
          <w:b w:val="0"/>
          <w:color w:val="000000"/>
          <w:sz w:val="14"/>
        </w:rPr>
        <w:t xml:space="preserve">            || loaded.front().catalyst != records.front().catalyst</w:t>
      </w:r>
    </w:p>
    <w:p>
      <w:pPr>
        <w:spacing w:before="0" w:after="0" w:lineRule="exact" w:line="200"/>
      </w:pPr>
      <w:r>
        <w:rPr>
          <w:rFonts w:ascii="Consolas" w:hAnsi="Consolas" w:eastAsia="Microsoft YaHei" w:cs="Consolas"/>
          <w:b w:val="0"/>
          <w:color w:val="333333"/>
          <w:sz w:val="12"/>
        </w:rPr>
        <w:t xml:space="preserve">0476  </w:t>
      </w:r>
      <w:r>
        <w:rPr>
          <w:rFonts w:ascii="Consolas" w:hAnsi="Consolas" w:eastAsia="Microsoft YaHei" w:cs="Consolas"/>
          <w:b w:val="0"/>
          <w:color w:val="000000"/>
          <w:sz w:val="14"/>
        </w:rPr>
        <w:t xml:space="preserve">            || loaded.front().temperatureC != records.front().temperatureC) return 8;</w:t>
      </w:r>
    </w:p>
    <w:p>
      <w:pPr>
        <w:spacing w:before="0" w:after="0" w:lineRule="exact" w:line="200"/>
      </w:pPr>
      <w:r>
        <w:rPr>
          <w:rFonts w:ascii="Consolas" w:hAnsi="Consolas" w:eastAsia="Microsoft YaHei" w:cs="Consolas"/>
          <w:b w:val="0"/>
          <w:color w:val="333333"/>
          <w:sz w:val="12"/>
        </w:rPr>
        <w:t xml:space="preserve">0477  </w:t>
      </w:r>
      <w:r>
        <w:rPr>
          <w:rFonts w:ascii="Consolas" w:hAnsi="Consolas" w:eastAsia="Microsoft YaHei" w:cs="Consolas"/>
          <w:b w:val="0"/>
          <w:color w:val="000000"/>
          <w:sz w:val="14"/>
        </w:rPr>
        <w:t xml:space="preserve">        const QString workbookPath = tempDir.filePath(QStringLiteral("self-test.xlsx"));</w:t>
      </w:r>
    </w:p>
    <w:p>
      <w:pPr>
        <w:spacing w:before="0" w:after="0" w:lineRule="exact" w:line="200"/>
      </w:pPr>
      <w:r>
        <w:rPr>
          <w:rFonts w:ascii="Consolas" w:hAnsi="Consolas" w:eastAsia="Microsoft YaHei" w:cs="Consolas"/>
          <w:b w:val="0"/>
          <w:color w:val="333333"/>
          <w:sz w:val="12"/>
        </w:rPr>
        <w:t xml:space="preserve">0478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0479  </w:t>
      </w:r>
      <w:r>
        <w:rPr>
          <w:rFonts w:ascii="Consolas" w:hAnsi="Consolas" w:eastAsia="Microsoft YaHei" w:cs="Consolas"/>
          <w:b w:val="0"/>
          <w:color w:val="000000"/>
          <w:sz w:val="14"/>
        </w:rPr>
        <w:t xml:space="preserve">            QXlsx::Document workbook;</w:t>
      </w:r>
    </w:p>
    <w:p>
      <w:pPr>
        <w:spacing w:before="0" w:after="0" w:lineRule="exact" w:line="200"/>
      </w:pPr>
      <w:r>
        <w:rPr>
          <w:rFonts w:ascii="Consolas" w:hAnsi="Consolas" w:eastAsia="Microsoft YaHei" w:cs="Consolas"/>
          <w:b w:val="0"/>
          <w:color w:val="333333"/>
          <w:sz w:val="12"/>
        </w:rPr>
        <w:t xml:space="preserve">0480  </w:t>
      </w:r>
      <w:r>
        <w:rPr>
          <w:rFonts w:ascii="Consolas" w:hAnsi="Consolas" w:eastAsia="Microsoft YaHei" w:cs="Consolas"/>
          <w:b w:val="0"/>
          <w:color w:val="000000"/>
          <w:sz w:val="14"/>
        </w:rPr>
        <w:t xml:space="preserve">            workbook.write(1, 1, QStringLiteral("催化剂"));</w:t>
      </w:r>
    </w:p>
    <w:p>
      <w:pPr>
        <w:spacing w:before="0" w:after="0" w:lineRule="exact" w:line="200"/>
      </w:pPr>
      <w:r>
        <w:rPr>
          <w:rFonts w:ascii="Consolas" w:hAnsi="Consolas" w:eastAsia="Microsoft YaHei" w:cs="Consolas"/>
          <w:b w:val="0"/>
          <w:color w:val="333333"/>
          <w:sz w:val="12"/>
        </w:rPr>
        <w:t xml:space="preserve">0481  </w:t>
      </w:r>
      <w:r>
        <w:rPr>
          <w:rFonts w:ascii="Consolas" w:hAnsi="Consolas" w:eastAsia="Microsoft YaHei" w:cs="Consolas"/>
          <w:b w:val="0"/>
          <w:color w:val="000000"/>
          <w:sz w:val="14"/>
        </w:rPr>
        <w:t xml:space="preserve">            workbook.write(1, 2, QStringLiteral("时间"));</w:t>
      </w:r>
    </w:p>
    <w:p>
      <w:pPr>
        <w:spacing w:before="0" w:after="0" w:lineRule="exact" w:line="200"/>
      </w:pPr>
      <w:r>
        <w:rPr>
          <w:rFonts w:ascii="Consolas" w:hAnsi="Consolas" w:eastAsia="Microsoft YaHei" w:cs="Consolas"/>
          <w:b w:val="0"/>
          <w:color w:val="333333"/>
          <w:sz w:val="12"/>
        </w:rPr>
        <w:t xml:space="preserve">0482  </w:t>
      </w:r>
      <w:r>
        <w:rPr>
          <w:rFonts w:ascii="Consolas" w:hAnsi="Consolas" w:eastAsia="Microsoft YaHei" w:cs="Consolas"/>
          <w:b w:val="0"/>
          <w:color w:val="000000"/>
          <w:sz w:val="14"/>
        </w:rPr>
        <w:t xml:space="preserve">            workbook.write(1, 3, QStringLiteral("性能"));</w:t>
      </w:r>
    </w:p>
    <w:p>
      <w:pPr>
        <w:spacing w:before="0" w:after="0" w:lineRule="exact" w:line="200"/>
      </w:pPr>
      <w:r>
        <w:rPr>
          <w:rFonts w:ascii="Consolas" w:hAnsi="Consolas" w:eastAsia="Microsoft YaHei" w:cs="Consolas"/>
          <w:b w:val="0"/>
          <w:color w:val="333333"/>
          <w:sz w:val="12"/>
        </w:rPr>
        <w:t xml:space="preserve">0483  </w:t>
      </w:r>
      <w:r>
        <w:rPr>
          <w:rFonts w:ascii="Consolas" w:hAnsi="Consolas" w:eastAsia="Microsoft YaHei" w:cs="Consolas"/>
          <w:b w:val="0"/>
          <w:color w:val="000000"/>
          <w:sz w:val="14"/>
        </w:rPr>
        <w:t xml:space="preserve">            workbook.write(1, 4, QStringLiteral("温度"));</w:t>
      </w:r>
    </w:p>
    <w:p>
      <w:pPr>
        <w:spacing w:before="0" w:after="0" w:lineRule="exact" w:line="200"/>
      </w:pPr>
      <w:r>
        <w:rPr>
          <w:rFonts w:ascii="Consolas" w:hAnsi="Consolas" w:eastAsia="Microsoft YaHei" w:cs="Consolas"/>
          <w:b w:val="0"/>
          <w:color w:val="333333"/>
          <w:sz w:val="12"/>
        </w:rPr>
        <w:t xml:space="preserve">0484  </w:t>
      </w:r>
      <w:r>
        <w:rPr>
          <w:rFonts w:ascii="Consolas" w:hAnsi="Consolas" w:eastAsia="Microsoft YaHei" w:cs="Consolas"/>
          <w:b w:val="0"/>
          <w:color w:val="000000"/>
          <w:sz w:val="14"/>
        </w:rPr>
        <w:t xml:space="preserve">            workbook.write(2, 1, QStringLiteral("Excel Catalyst"));</w:t>
      </w:r>
    </w:p>
    <w:p>
      <w:pPr>
        <w:spacing w:before="0" w:after="0" w:lineRule="exact" w:line="200"/>
      </w:pPr>
      <w:r>
        <w:rPr>
          <w:rFonts w:ascii="Consolas" w:hAnsi="Consolas" w:eastAsia="Microsoft YaHei" w:cs="Consolas"/>
          <w:b w:val="0"/>
          <w:color w:val="333333"/>
          <w:sz w:val="12"/>
        </w:rPr>
        <w:t xml:space="preserve">0485  </w:t>
      </w:r>
      <w:r>
        <w:rPr>
          <w:rFonts w:ascii="Consolas" w:hAnsi="Consolas" w:eastAsia="Microsoft YaHei" w:cs="Consolas"/>
          <w:b w:val="0"/>
          <w:color w:val="000000"/>
          <w:sz w:val="14"/>
        </w:rPr>
        <w:t xml:space="preserve">            workbook.write(2, 2, 0.0);</w:t>
      </w:r>
    </w:p>
    <w:p>
      <w:pPr>
        <w:spacing w:before="0" w:after="0" w:lineRule="exact" w:line="200"/>
      </w:pPr>
      <w:r>
        <w:rPr>
          <w:rFonts w:ascii="Consolas" w:hAnsi="Consolas" w:eastAsia="Microsoft YaHei" w:cs="Consolas"/>
          <w:b w:val="0"/>
          <w:color w:val="333333"/>
          <w:sz w:val="12"/>
        </w:rPr>
        <w:t xml:space="preserve">0486  </w:t>
      </w:r>
      <w:r>
        <w:rPr>
          <w:rFonts w:ascii="Consolas" w:hAnsi="Consolas" w:eastAsia="Microsoft YaHei" w:cs="Consolas"/>
          <w:b w:val="0"/>
          <w:color w:val="000000"/>
          <w:sz w:val="14"/>
        </w:rPr>
        <w:t xml:space="preserve">            workbook.write(2, 3, 81.0);</w:t>
      </w:r>
    </w:p>
    <w:p>
      <w:pPr>
        <w:spacing w:before="0" w:after="0" w:lineRule="exact" w:line="200"/>
      </w:pPr>
      <w:r>
        <w:rPr>
          <w:rFonts w:ascii="Consolas" w:hAnsi="Consolas" w:eastAsia="Microsoft YaHei" w:cs="Consolas"/>
          <w:b w:val="0"/>
          <w:color w:val="333333"/>
          <w:sz w:val="12"/>
        </w:rPr>
        <w:t xml:space="preserve">0487  </w:t>
      </w:r>
      <w:r>
        <w:rPr>
          <w:rFonts w:ascii="Consolas" w:hAnsi="Consolas" w:eastAsia="Microsoft YaHei" w:cs="Consolas"/>
          <w:b w:val="0"/>
          <w:color w:val="000000"/>
          <w:sz w:val="14"/>
        </w:rPr>
        <w:t xml:space="preserve">            workbook.write(2, 4, 650.0);</w:t>
      </w:r>
    </w:p>
    <w:p>
      <w:pPr>
        <w:spacing w:before="0" w:after="0" w:lineRule="exact" w:line="200"/>
      </w:pPr>
      <w:r>
        <w:rPr>
          <w:rFonts w:ascii="Consolas" w:hAnsi="Consolas" w:eastAsia="Microsoft YaHei" w:cs="Consolas"/>
          <w:b w:val="0"/>
          <w:color w:val="333333"/>
          <w:sz w:val="12"/>
        </w:rPr>
        <w:t xml:space="preserve">0488  </w:t>
      </w:r>
      <w:r>
        <w:rPr>
          <w:rFonts w:ascii="Consolas" w:hAnsi="Consolas" w:eastAsia="Microsoft YaHei" w:cs="Consolas"/>
          <w:b w:val="0"/>
          <w:color w:val="000000"/>
          <w:sz w:val="14"/>
        </w:rPr>
        <w:t xml:space="preserve">            workbook.write(3, 1, QStringLiteral("Excel Catalyst"));</w:t>
      </w:r>
    </w:p>
    <w:p>
      <w:pPr>
        <w:spacing w:before="0" w:after="0" w:lineRule="exact" w:line="200"/>
      </w:pPr>
      <w:r>
        <w:rPr>
          <w:rFonts w:ascii="Consolas" w:hAnsi="Consolas" w:eastAsia="Microsoft YaHei" w:cs="Consolas"/>
          <w:b w:val="0"/>
          <w:color w:val="333333"/>
          <w:sz w:val="12"/>
        </w:rPr>
        <w:t xml:space="preserve">0489  </w:t>
      </w:r>
      <w:r>
        <w:rPr>
          <w:rFonts w:ascii="Consolas" w:hAnsi="Consolas" w:eastAsia="Microsoft YaHei" w:cs="Consolas"/>
          <w:b w:val="0"/>
          <w:color w:val="000000"/>
          <w:sz w:val="14"/>
        </w:rPr>
        <w:t xml:space="preserve">            workbook.write(3, 2, 24.0);</w:t>
      </w:r>
    </w:p>
    <w:p>
      <w:pPr>
        <w:spacing w:before="0" w:after="0" w:lineRule="exact" w:line="200"/>
      </w:pPr>
      <w:r>
        <w:rPr>
          <w:rFonts w:ascii="Consolas" w:hAnsi="Consolas" w:eastAsia="Microsoft YaHei" w:cs="Consolas"/>
          <w:b w:val="0"/>
          <w:color w:val="333333"/>
          <w:sz w:val="12"/>
        </w:rPr>
        <w:t xml:space="preserve">0490  </w:t>
      </w:r>
      <w:r>
        <w:rPr>
          <w:rFonts w:ascii="Consolas" w:hAnsi="Consolas" w:eastAsia="Microsoft YaHei" w:cs="Consolas"/>
          <w:b w:val="0"/>
          <w:color w:val="000000"/>
          <w:sz w:val="14"/>
        </w:rPr>
        <w:t xml:space="preserve">            workbook.write(3, 3, 76.0);</w:t>
      </w:r>
    </w:p>
    <w:p>
      <w:pPr>
        <w:spacing w:before="0" w:after="0" w:lineRule="exact" w:line="200"/>
      </w:pPr>
      <w:r>
        <w:rPr>
          <w:rFonts w:ascii="Consolas" w:hAnsi="Consolas" w:eastAsia="Microsoft YaHei" w:cs="Consolas"/>
          <w:b w:val="0"/>
          <w:color w:val="333333"/>
          <w:sz w:val="12"/>
        </w:rPr>
        <w:t xml:space="preserve">0491  </w:t>
      </w:r>
      <w:r>
        <w:rPr>
          <w:rFonts w:ascii="Consolas" w:hAnsi="Consolas" w:eastAsia="Microsoft YaHei" w:cs="Consolas"/>
          <w:b w:val="0"/>
          <w:color w:val="000000"/>
          <w:sz w:val="14"/>
        </w:rPr>
        <w:t xml:space="preserve">            workbook.write(3, 4, 650.0);</w:t>
      </w:r>
    </w:p>
    <w:p>
      <w:pPr>
        <w:spacing w:before="0" w:after="0" w:lineRule="exact" w:line="200"/>
      </w:pPr>
      <w:r>
        <w:rPr>
          <w:rFonts w:ascii="Consolas" w:hAnsi="Consolas" w:eastAsia="Microsoft YaHei" w:cs="Consolas"/>
          <w:b w:val="0"/>
          <w:color w:val="333333"/>
          <w:sz w:val="12"/>
        </w:rPr>
        <w:t xml:space="preserve">0492  </w:t>
      </w:r>
      <w:r>
        <w:rPr>
          <w:rFonts w:ascii="Consolas" w:hAnsi="Consolas" w:eastAsia="Microsoft YaHei" w:cs="Consolas"/>
          <w:b w:val="0"/>
          <w:color w:val="000000"/>
          <w:sz w:val="14"/>
        </w:rPr>
        <w:t xml:space="preserve">            if (!workbook.saveAs(workbookPath)) return 9;</w:t>
      </w:r>
    </w:p>
    <w:p>
      <w:pPr>
        <w:spacing w:before="0" w:after="0" w:lineRule="exact" w:line="200"/>
      </w:pPr>
      <w:r>
        <w:rPr>
          <w:rFonts w:ascii="Consolas" w:hAnsi="Consolas" w:eastAsia="Microsoft YaHei" w:cs="Consolas"/>
          <w:b w:val="0"/>
          <w:color w:val="333333"/>
          <w:sz w:val="12"/>
        </w:rPr>
        <w:t xml:space="preserve">0493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0494  </w:t>
      </w:r>
      <w:r>
        <w:rPr>
          <w:rFonts w:ascii="Consolas" w:hAnsi="Consolas" w:eastAsia="Microsoft YaHei" w:cs="Consolas"/>
          <w:b w:val="0"/>
          <w:color w:val="000000"/>
          <w:sz w:val="14"/>
        </w:rPr>
        <w:t xml:space="preserve">        QString importMessage;</w:t>
      </w:r>
    </w:p>
    <w:p>
      <w:pPr>
        <w:spacing w:before="0" w:after="0" w:lineRule="exact" w:line="200"/>
      </w:pPr>
      <w:r>
        <w:rPr>
          <w:rFonts w:ascii="Consolas" w:hAnsi="Consolas" w:eastAsia="Microsoft YaHei" w:cs="Consolas"/>
          <w:b w:val="0"/>
          <w:color w:val="333333"/>
          <w:sz w:val="12"/>
        </w:rPr>
        <w:t xml:space="preserve">0495  </w:t>
      </w:r>
      <w:r>
        <w:rPr>
          <w:rFonts w:ascii="Consolas" w:hAnsi="Consolas" w:eastAsia="Microsoft YaHei" w:cs="Consolas"/>
          <w:b w:val="0"/>
          <w:color w:val="000000"/>
          <w:sz w:val="14"/>
        </w:rPr>
        <w:t xml:space="preserve">        const auto workbookRecords = catalyst::CsvReader::readFile(workbookPath, &amp;importMessage);</w:t>
      </w:r>
    </w:p>
    <w:p>
      <w:pPr>
        <w:spacing w:before="0" w:after="0" w:lineRule="exact" w:line="200"/>
      </w:pPr>
      <w:r>
        <w:rPr>
          <w:rFonts w:ascii="Consolas" w:hAnsi="Consolas" w:eastAsia="Microsoft YaHei" w:cs="Consolas"/>
          <w:b w:val="0"/>
          <w:color w:val="333333"/>
          <w:sz w:val="12"/>
        </w:rPr>
        <w:t xml:space="preserve">0496  </w:t>
      </w:r>
      <w:r>
        <w:rPr>
          <w:rFonts w:ascii="Consolas" w:hAnsi="Consolas" w:eastAsia="Microsoft YaHei" w:cs="Consolas"/>
          <w:b w:val="0"/>
          <w:color w:val="000000"/>
          <w:sz w:val="14"/>
        </w:rPr>
        <w:t xml:space="preserve">        if (workbookRecords.size() != 2</w:t>
      </w:r>
    </w:p>
    <w:p>
      <w:pPr>
        <w:spacing w:before="0" w:after="0" w:lineRule="exact" w:line="200"/>
      </w:pPr>
      <w:r>
        <w:rPr>
          <w:rFonts w:ascii="Consolas" w:hAnsi="Consolas" w:eastAsia="Microsoft YaHei" w:cs="Consolas"/>
          <w:b w:val="0"/>
          <w:color w:val="333333"/>
          <w:sz w:val="12"/>
        </w:rPr>
        <w:t xml:space="preserve">0497  </w:t>
      </w:r>
      <w:r>
        <w:rPr>
          <w:rFonts w:ascii="Consolas" w:hAnsi="Consolas" w:eastAsia="Microsoft YaHei" w:cs="Consolas"/>
          <w:b w:val="0"/>
          <w:color w:val="000000"/>
          <w:sz w:val="14"/>
        </w:rPr>
        <w:t xml:space="preserve">            || workbookRecords.front().catalyst != QStringLiteral("Excel Catalyst")</w:t>
      </w:r>
    </w:p>
    <w:p>
      <w:pPr>
        <w:spacing w:before="0" w:after="0" w:lineRule="exact" w:line="200"/>
      </w:pPr>
      <w:r>
        <w:rPr>
          <w:rFonts w:ascii="Consolas" w:hAnsi="Consolas" w:eastAsia="Microsoft YaHei" w:cs="Consolas"/>
          <w:b w:val="0"/>
          <w:color w:val="333333"/>
          <w:sz w:val="12"/>
        </w:rPr>
        <w:t xml:space="preserve">0498  </w:t>
      </w:r>
      <w:r>
        <w:rPr>
          <w:rFonts w:ascii="Consolas" w:hAnsi="Consolas" w:eastAsia="Microsoft YaHei" w:cs="Consolas"/>
          <w:b w:val="0"/>
          <w:color w:val="000000"/>
          <w:sz w:val="14"/>
        </w:rPr>
        <w:t xml:space="preserve">            || !workbookRecords.front().temperatureC.has_value()</w:t>
      </w:r>
    </w:p>
    <w:p>
      <w:pPr>
        <w:spacing w:before="0" w:after="0" w:lineRule="exact" w:line="200"/>
      </w:pPr>
      <w:r>
        <w:rPr>
          <w:rFonts w:ascii="Consolas" w:hAnsi="Consolas" w:eastAsia="Microsoft YaHei" w:cs="Consolas"/>
          <w:b w:val="0"/>
          <w:color w:val="333333"/>
          <w:sz w:val="12"/>
        </w:rPr>
        <w:t xml:space="preserve">0499  </w:t>
      </w:r>
      <w:r>
        <w:rPr>
          <w:rFonts w:ascii="Consolas" w:hAnsi="Consolas" w:eastAsia="Microsoft YaHei" w:cs="Consolas"/>
          <w:b w:val="0"/>
          <w:color w:val="000000"/>
          <w:sz w:val="14"/>
        </w:rPr>
        <w:t xml:space="preserve">            || *workbookRecords.front().temperatureC != 650.0) return 10;</w:t>
      </w:r>
    </w:p>
    <w:p>
      <w:pPr>
        <w:spacing w:before="0" w:after="0" w:lineRule="exact" w:line="200"/>
      </w:pPr>
      <w:r>
        <w:rPr>
          <w:rFonts w:ascii="Consolas" w:hAnsi="Consolas" w:eastAsia="Microsoft YaHei" w:cs="Consolas"/>
          <w:b w:val="0"/>
          <w:color w:val="333333"/>
          <w:sz w:val="12"/>
        </w:rPr>
        <w:t xml:space="preserve">0500  </w:t>
      </w:r>
      <w:r>
        <w:rPr>
          <w:rFonts w:ascii="Consolas" w:hAnsi="Consolas" w:eastAsia="Microsoft YaHei" w:cs="Consolas"/>
          <w:b w:val="0"/>
          <w:color w:val="000000"/>
          <w:sz w:val="14"/>
        </w:rPr>
        <w:t xml:space="preserve">        const QString evidenceText = QStringLiteral(</w:t>
      </w:r>
    </w:p>
    <w:p>
      <w:r>
        <w:br w:type="page"/>
      </w:r>
    </w:p>
    <w:p>
      <w:pPr>
        <w:spacing w:after="60"/>
      </w:pPr>
      <w:r>
        <w:rPr>
          <w:rFonts w:ascii="Microsoft YaHei" w:hAnsi="Microsoft YaHei" w:eastAsia="Microsoft YaHei" w:cs="Microsoft YaHei"/>
          <w:b/>
          <w:color w:val="000000"/>
          <w:sz w:val="14"/>
        </w:rPr>
        <w:t>代码范围：native/qt/src/main.cpp L539 - L592</w:t>
      </w:r>
    </w:p>
    <w:p>
      <w:pPr>
        <w:spacing w:before="0" w:after="0" w:lineRule="exact" w:line="200"/>
      </w:pPr>
      <w:r>
        <w:rPr>
          <w:rFonts w:ascii="Consolas" w:hAnsi="Consolas" w:eastAsia="Microsoft YaHei" w:cs="Consolas"/>
          <w:b w:val="0"/>
          <w:color w:val="333333"/>
          <w:sz w:val="12"/>
        </w:rPr>
        <w:t xml:space="preserve">0501  </w:t>
      </w:r>
      <w:r>
        <w:rPr>
          <w:rFonts w:ascii="Consolas" w:hAnsi="Consolas" w:eastAsia="Microsoft YaHei" w:cs="Consolas"/>
          <w:b w:val="0"/>
          <w:color w:val="000000"/>
          <w:sz w:val="14"/>
        </w:rPr>
        <w:t xml:space="preserve">            "DOI 10.1234/example.2026.42. Catalyst X was tested at 700 °C for 20 h. "</w:t>
      </w:r>
    </w:p>
    <w:p>
      <w:pPr>
        <w:spacing w:before="0" w:after="0" w:lineRule="exact" w:line="200"/>
      </w:pPr>
      <w:r>
        <w:rPr>
          <w:rFonts w:ascii="Consolas" w:hAnsi="Consolas" w:eastAsia="Microsoft YaHei" w:cs="Consolas"/>
          <w:b w:val="0"/>
          <w:color w:val="333333"/>
          <w:sz w:val="12"/>
        </w:rPr>
        <w:t xml:space="preserve">0502  </w:t>
      </w:r>
      <w:r>
        <w:rPr>
          <w:rFonts w:ascii="Consolas" w:hAnsi="Consolas" w:eastAsia="Microsoft YaHei" w:cs="Consolas"/>
          <w:b w:val="0"/>
          <w:color w:val="000000"/>
          <w:sz w:val="14"/>
        </w:rPr>
        <w:t xml:space="preserve">            "CH4 conversion remained 82%. Long-term stability was limited by coking and sintering, "</w:t>
      </w:r>
    </w:p>
    <w:p>
      <w:pPr>
        <w:spacing w:before="0" w:after="0" w:lineRule="exact" w:line="200"/>
      </w:pPr>
      <w:r>
        <w:rPr>
          <w:rFonts w:ascii="Consolas" w:hAnsi="Consolas" w:eastAsia="Microsoft YaHei" w:cs="Consolas"/>
          <w:b w:val="0"/>
          <w:color w:val="333333"/>
          <w:sz w:val="12"/>
        </w:rPr>
        <w:t xml:space="preserve">0503  </w:t>
      </w:r>
      <w:r>
        <w:rPr>
          <w:rFonts w:ascii="Consolas" w:hAnsi="Consolas" w:eastAsia="Microsoft YaHei" w:cs="Consolas"/>
          <w:b w:val="0"/>
          <w:color w:val="000000"/>
          <w:sz w:val="14"/>
        </w:rPr>
        <w:t xml:space="preserve">            "followed by regeneration.");</w:t>
      </w:r>
    </w:p>
    <w:p>
      <w:pPr>
        <w:spacing w:before="0" w:after="0" w:lineRule="exact" w:line="200"/>
      </w:pPr>
      <w:r>
        <w:rPr>
          <w:rFonts w:ascii="Consolas" w:hAnsi="Consolas" w:eastAsia="Microsoft YaHei" w:cs="Consolas"/>
          <w:b w:val="0"/>
          <w:color w:val="333333"/>
          <w:sz w:val="12"/>
        </w:rPr>
        <w:t xml:space="preserve">0504  </w:t>
      </w:r>
      <w:r>
        <w:rPr>
          <w:rFonts w:ascii="Consolas" w:hAnsi="Consolas" w:eastAsia="Microsoft YaHei" w:cs="Consolas"/>
          <w:b w:val="0"/>
          <w:color w:val="000000"/>
          <w:sz w:val="14"/>
        </w:rPr>
        <w:t xml:space="preserve">        const auto documentSignals = catalyst::DocumentAnalyzer::analyzeText(</w:t>
      </w:r>
    </w:p>
    <w:p>
      <w:pPr>
        <w:spacing w:before="0" w:after="0" w:lineRule="exact" w:line="200"/>
      </w:pPr>
      <w:r>
        <w:rPr>
          <w:rFonts w:ascii="Consolas" w:hAnsi="Consolas" w:eastAsia="Microsoft YaHei" w:cs="Consolas"/>
          <w:b w:val="0"/>
          <w:color w:val="333333"/>
          <w:sz w:val="12"/>
        </w:rPr>
        <w:t xml:space="preserve">0505  </w:t>
      </w:r>
      <w:r>
        <w:rPr>
          <w:rFonts w:ascii="Consolas" w:hAnsi="Consolas" w:eastAsia="Microsoft YaHei" w:cs="Consolas"/>
          <w:b w:val="0"/>
          <w:color w:val="000000"/>
          <w:sz w:val="14"/>
        </w:rPr>
        <w:t xml:space="preserve">            evidenceText, QStringLiteral("self-test.txt"));</w:t>
      </w:r>
    </w:p>
    <w:p>
      <w:pPr>
        <w:spacing w:before="0" w:after="0" w:lineRule="exact" w:line="200"/>
      </w:pPr>
      <w:r>
        <w:rPr>
          <w:rFonts w:ascii="Consolas" w:hAnsi="Consolas" w:eastAsia="Microsoft YaHei" w:cs="Consolas"/>
          <w:b w:val="0"/>
          <w:color w:val="333333"/>
          <w:sz w:val="12"/>
        </w:rPr>
        <w:t xml:space="preserve">0506  </w:t>
      </w:r>
      <w:r>
        <w:rPr>
          <w:rFonts w:ascii="Consolas" w:hAnsi="Consolas" w:eastAsia="Microsoft YaHei" w:cs="Consolas"/>
          <w:b w:val="0"/>
          <w:color w:val="000000"/>
          <w:sz w:val="14"/>
        </w:rPr>
        <w:t xml:space="preserve">        if (documentSignals.dois.isEmpty()</w:t>
      </w:r>
    </w:p>
    <w:p>
      <w:pPr>
        <w:spacing w:before="0" w:after="0" w:lineRule="exact" w:line="200"/>
      </w:pPr>
      <w:r>
        <w:rPr>
          <w:rFonts w:ascii="Consolas" w:hAnsi="Consolas" w:eastAsia="Microsoft YaHei" w:cs="Consolas"/>
          <w:b w:val="0"/>
          <w:color w:val="333333"/>
          <w:sz w:val="12"/>
        </w:rPr>
        <w:t xml:space="preserve">0507  </w:t>
      </w:r>
      <w:r>
        <w:rPr>
          <w:rFonts w:ascii="Consolas" w:hAnsi="Consolas" w:eastAsia="Microsoft YaHei" w:cs="Consolas"/>
          <w:b w:val="0"/>
          <w:color w:val="000000"/>
          <w:sz w:val="14"/>
        </w:rPr>
        <w:t xml:space="preserve">            || documentSignals.temperaturesC.isEmpty()</w:t>
      </w:r>
    </w:p>
    <w:p>
      <w:pPr>
        <w:spacing w:before="0" w:after="0" w:lineRule="exact" w:line="200"/>
      </w:pPr>
      <w:r>
        <w:rPr>
          <w:rFonts w:ascii="Consolas" w:hAnsi="Consolas" w:eastAsia="Microsoft YaHei" w:cs="Consolas"/>
          <w:b w:val="0"/>
          <w:color w:val="333333"/>
          <w:sz w:val="12"/>
        </w:rPr>
        <w:t xml:space="preserve">0508  </w:t>
      </w:r>
      <w:r>
        <w:rPr>
          <w:rFonts w:ascii="Consolas" w:hAnsi="Consolas" w:eastAsia="Microsoft YaHei" w:cs="Consolas"/>
          <w:b w:val="0"/>
          <w:color w:val="000000"/>
          <w:sz w:val="14"/>
        </w:rPr>
        <w:t xml:space="preserve">            || documentSignals.durationsHours.isEmpty()</w:t>
      </w:r>
    </w:p>
    <w:p>
      <w:pPr>
        <w:spacing w:before="0" w:after="0" w:lineRule="exact" w:line="200"/>
      </w:pPr>
      <w:r>
        <w:rPr>
          <w:rFonts w:ascii="Consolas" w:hAnsi="Consolas" w:eastAsia="Microsoft YaHei" w:cs="Consolas"/>
          <w:b w:val="0"/>
          <w:color w:val="333333"/>
          <w:sz w:val="12"/>
        </w:rPr>
        <w:t xml:space="preserve">0509  </w:t>
      </w:r>
      <w:r>
        <w:rPr>
          <w:rFonts w:ascii="Consolas" w:hAnsi="Consolas" w:eastAsia="Microsoft YaHei" w:cs="Consolas"/>
          <w:b w:val="0"/>
          <w:color w:val="000000"/>
          <w:sz w:val="14"/>
        </w:rPr>
        <w:t xml:space="preserve">            || documentSignals.ch4ConversionPercentCandidates.isEmpty()</w:t>
      </w:r>
    </w:p>
    <w:p>
      <w:pPr>
        <w:spacing w:before="0" w:after="0" w:lineRule="exact" w:line="200"/>
      </w:pPr>
      <w:r>
        <w:rPr>
          <w:rFonts w:ascii="Consolas" w:hAnsi="Consolas" w:eastAsia="Microsoft YaHei" w:cs="Consolas"/>
          <w:b w:val="0"/>
          <w:color w:val="333333"/>
          <w:sz w:val="12"/>
        </w:rPr>
        <w:t xml:space="preserve">0510  </w:t>
      </w:r>
      <w:r>
        <w:rPr>
          <w:rFonts w:ascii="Consolas" w:hAnsi="Consolas" w:eastAsia="Microsoft YaHei" w:cs="Consolas"/>
          <w:b w:val="0"/>
          <w:color w:val="000000"/>
          <w:sz w:val="14"/>
        </w:rPr>
        <w:t xml:space="preserve">            || !documentSignals.keywordEvidence.contains(QStringLiteral("stability"))</w:t>
      </w:r>
    </w:p>
    <w:p>
      <w:pPr>
        <w:spacing w:before="0" w:after="0" w:lineRule="exact" w:line="200"/>
      </w:pPr>
      <w:r>
        <w:rPr>
          <w:rFonts w:ascii="Consolas" w:hAnsi="Consolas" w:eastAsia="Microsoft YaHei" w:cs="Consolas"/>
          <w:b w:val="0"/>
          <w:color w:val="333333"/>
          <w:sz w:val="12"/>
        </w:rPr>
        <w:t xml:space="preserve">0511  </w:t>
      </w:r>
      <w:r>
        <w:rPr>
          <w:rFonts w:ascii="Consolas" w:hAnsi="Consolas" w:eastAsia="Microsoft YaHei" w:cs="Consolas"/>
          <w:b w:val="0"/>
          <w:color w:val="000000"/>
          <w:sz w:val="14"/>
        </w:rPr>
        <w:t xml:space="preserve">            || documentSignals.snippets.isEmpty()</w:t>
      </w:r>
    </w:p>
    <w:p>
      <w:pPr>
        <w:spacing w:before="0" w:after="0" w:lineRule="exact" w:line="200"/>
      </w:pPr>
      <w:r>
        <w:rPr>
          <w:rFonts w:ascii="Consolas" w:hAnsi="Consolas" w:eastAsia="Microsoft YaHei" w:cs="Consolas"/>
          <w:b w:val="0"/>
          <w:color w:val="333333"/>
          <w:sz w:val="12"/>
        </w:rPr>
        <w:t xml:space="preserve">0512  </w:t>
      </w:r>
      <w:r>
        <w:rPr>
          <w:rFonts w:ascii="Consolas" w:hAnsi="Consolas" w:eastAsia="Microsoft YaHei" w:cs="Consolas"/>
          <w:b w:val="0"/>
          <w:color w:val="000000"/>
          <w:sz w:val="14"/>
        </w:rPr>
        <w:t xml:space="preserve">            || documentSignals.sourceSha256.isEmpty()) return 11;</w:t>
      </w:r>
    </w:p>
    <w:p>
      <w:pPr>
        <w:spacing w:before="0" w:after="0" w:lineRule="exact" w:line="200"/>
      </w:pPr>
      <w:r>
        <w:rPr>
          <w:rFonts w:ascii="Consolas" w:hAnsi="Consolas" w:eastAsia="Microsoft YaHei" w:cs="Consolas"/>
          <w:b w:val="0"/>
          <w:color w:val="333333"/>
          <w:sz w:val="12"/>
        </w:rPr>
        <w:t xml:space="preserve">0513  </w:t>
      </w:r>
      <w:r>
        <w:rPr>
          <w:rFonts w:ascii="Consolas" w:hAnsi="Consolas" w:eastAsia="Microsoft YaHei" w:cs="Consolas"/>
          <w:b w:val="0"/>
          <w:color w:val="000000"/>
          <w:sz w:val="14"/>
        </w:rPr>
        <w:t xml:space="preserve">        auto evidenceItems = catalyst::DocumentAnalyzer::candidateItems(evidenceText, documentSignals);</w:t>
      </w:r>
    </w:p>
    <w:p>
      <w:pPr>
        <w:spacing w:before="0" w:after="0" w:lineRule="exact" w:line="200"/>
      </w:pPr>
      <w:r>
        <w:rPr>
          <w:rFonts w:ascii="Consolas" w:hAnsi="Consolas" w:eastAsia="Microsoft YaHei" w:cs="Consolas"/>
          <w:b w:val="0"/>
          <w:color w:val="333333"/>
          <w:sz w:val="12"/>
        </w:rPr>
        <w:t xml:space="preserve">0514  </w:t>
      </w:r>
      <w:r>
        <w:rPr>
          <w:rFonts w:ascii="Consolas" w:hAnsi="Consolas" w:eastAsia="Microsoft YaHei" w:cs="Consolas"/>
          <w:b w:val="0"/>
          <w:color w:val="000000"/>
          <w:sz w:val="14"/>
        </w:rPr>
        <w:t xml:space="preserve">        if (evidenceItems.isEmpty()) return 12;</w:t>
      </w:r>
    </w:p>
    <w:p>
      <w:pPr>
        <w:spacing w:before="0" w:after="0" w:lineRule="exact" w:line="200"/>
      </w:pPr>
      <w:r>
        <w:rPr>
          <w:rFonts w:ascii="Consolas" w:hAnsi="Consolas" w:eastAsia="Microsoft YaHei" w:cs="Consolas"/>
          <w:b w:val="0"/>
          <w:color w:val="333333"/>
          <w:sz w:val="12"/>
        </w:rPr>
        <w:t xml:space="preserve">0515  </w:t>
      </w:r>
      <w:r>
        <w:rPr>
          <w:rFonts w:ascii="Consolas" w:hAnsi="Consolas" w:eastAsia="Microsoft YaHei" w:cs="Consolas"/>
          <w:b w:val="0"/>
          <w:color w:val="000000"/>
          <w:sz w:val="14"/>
        </w:rPr>
        <w:t xml:space="preserve">        evidenceItems.front().sourcePage = 3;</w:t>
      </w:r>
    </w:p>
    <w:p>
      <w:pPr>
        <w:spacing w:before="0" w:after="0" w:lineRule="exact" w:line="200"/>
      </w:pPr>
      <w:r>
        <w:rPr>
          <w:rFonts w:ascii="Consolas" w:hAnsi="Consolas" w:eastAsia="Microsoft YaHei" w:cs="Consolas"/>
          <w:b w:val="0"/>
          <w:color w:val="333333"/>
          <w:sz w:val="12"/>
        </w:rPr>
        <w:t xml:space="preserve">0516  </w:t>
      </w:r>
      <w:r>
        <w:rPr>
          <w:rFonts w:ascii="Consolas" w:hAnsi="Consolas" w:eastAsia="Microsoft YaHei" w:cs="Consolas"/>
          <w:b w:val="0"/>
          <w:color w:val="000000"/>
          <w:sz w:val="14"/>
        </w:rPr>
        <w:t xml:space="preserve">        evidenceItems.front().boundCatalyst = QStringLiteral("Catalyst A");</w:t>
      </w:r>
    </w:p>
    <w:p>
      <w:pPr>
        <w:spacing w:before="0" w:after="0" w:lineRule="exact" w:line="200"/>
      </w:pPr>
      <w:r>
        <w:rPr>
          <w:rFonts w:ascii="Consolas" w:hAnsi="Consolas" w:eastAsia="Microsoft YaHei" w:cs="Consolas"/>
          <w:b w:val="0"/>
          <w:color w:val="333333"/>
          <w:sz w:val="12"/>
        </w:rPr>
        <w:t xml:space="preserve">0517  </w:t>
      </w:r>
      <w:r>
        <w:rPr>
          <w:rFonts w:ascii="Consolas" w:hAnsi="Consolas" w:eastAsia="Microsoft YaHei" w:cs="Consolas"/>
          <w:b w:val="0"/>
          <w:color w:val="000000"/>
          <w:sz w:val="14"/>
        </w:rPr>
        <w:t xml:space="preserve">        evidenceItems.front().boundTimeHours = 20.0;</w:t>
      </w:r>
    </w:p>
    <w:p>
      <w:pPr>
        <w:spacing w:before="0" w:after="0" w:lineRule="exact" w:line="200"/>
      </w:pPr>
      <w:r>
        <w:rPr>
          <w:rFonts w:ascii="Consolas" w:hAnsi="Consolas" w:eastAsia="Microsoft YaHei" w:cs="Consolas"/>
          <w:b w:val="0"/>
          <w:color w:val="333333"/>
          <w:sz w:val="12"/>
        </w:rPr>
        <w:t xml:space="preserve">0518  </w:t>
      </w:r>
      <w:r>
        <w:rPr>
          <w:rFonts w:ascii="Consolas" w:hAnsi="Consolas" w:eastAsia="Microsoft YaHei" w:cs="Consolas"/>
          <w:b w:val="0"/>
          <w:color w:val="000000"/>
          <w:sz w:val="14"/>
        </w:rPr>
        <w:t xml:space="preserve">        evidenceItems.front().status = QStringLiteral("condition_reviewed_context_only");</w:t>
      </w:r>
    </w:p>
    <w:p>
      <w:pPr>
        <w:spacing w:before="0" w:after="0" w:lineRule="exact" w:line="200"/>
      </w:pPr>
      <w:r>
        <w:rPr>
          <w:rFonts w:ascii="Consolas" w:hAnsi="Consolas" w:eastAsia="Microsoft YaHei" w:cs="Consolas"/>
          <w:b w:val="0"/>
          <w:color w:val="333333"/>
          <w:sz w:val="12"/>
        </w:rPr>
        <w:t xml:space="preserve">0519  </w:t>
      </w:r>
      <w:r>
        <w:rPr>
          <w:rFonts w:ascii="Consolas" w:hAnsi="Consolas" w:eastAsia="Microsoft YaHei" w:cs="Consolas"/>
          <w:b w:val="0"/>
          <w:color w:val="000000"/>
          <w:sz w:val="14"/>
        </w:rPr>
        <w:t xml:space="preserve">        evidenceItems.front().note = QStringLiteral(</w:t>
      </w:r>
    </w:p>
    <w:p>
      <w:pPr>
        <w:spacing w:before="0" w:after="0" w:lineRule="exact" w:line="200"/>
      </w:pPr>
      <w:r>
        <w:rPr>
          <w:rFonts w:ascii="Consolas" w:hAnsi="Consolas" w:eastAsia="Microsoft YaHei" w:cs="Consolas"/>
          <w:b w:val="0"/>
          <w:color w:val="333333"/>
          <w:sz w:val="12"/>
        </w:rPr>
        <w:t xml:space="preserve">0520  </w:t>
      </w:r>
      <w:r>
        <w:rPr>
          <w:rFonts w:ascii="Consolas" w:hAnsi="Consolas" w:eastAsia="Microsoft YaHei" w:cs="Consolas"/>
          <w:b w:val="0"/>
          <w:color w:val="000000"/>
          <w:sz w:val="14"/>
        </w:rPr>
        <w:t xml:space="preserve">            "self-test reviewed temperature, flow/space velocity, pressure, feed and metric semantics");</w:t>
      </w:r>
    </w:p>
    <w:p>
      <w:pPr>
        <w:spacing w:before="0" w:after="0" w:lineRule="exact" w:line="200"/>
      </w:pPr>
      <w:r>
        <w:rPr>
          <w:rFonts w:ascii="Consolas" w:hAnsi="Consolas" w:eastAsia="Microsoft YaHei" w:cs="Consolas"/>
          <w:b w:val="0"/>
          <w:color w:val="333333"/>
          <w:sz w:val="12"/>
        </w:rPr>
        <w:t xml:space="preserve">0521  </w:t>
      </w:r>
      <w:r>
        <w:rPr>
          <w:rFonts w:ascii="Consolas" w:hAnsi="Consolas" w:eastAsia="Microsoft YaHei" w:cs="Consolas"/>
          <w:b w:val="0"/>
          <w:color w:val="000000"/>
          <w:sz w:val="14"/>
        </w:rPr>
        <w:t xml:space="preserve">        const auto packet = catalyst::EvidencePacketBuilder::build(evidenceItems);</w:t>
      </w:r>
    </w:p>
    <w:p>
      <w:pPr>
        <w:spacing w:before="0" w:after="0" w:lineRule="exact" w:line="200"/>
      </w:pPr>
      <w:r>
        <w:rPr>
          <w:rFonts w:ascii="Consolas" w:hAnsi="Consolas" w:eastAsia="Microsoft YaHei" w:cs="Consolas"/>
          <w:b w:val="0"/>
          <w:color w:val="333333"/>
          <w:sz w:val="12"/>
        </w:rPr>
        <w:t xml:space="preserve">0522  </w:t>
      </w:r>
      <w:r>
        <w:rPr>
          <w:rFonts w:ascii="Consolas" w:hAnsi="Consolas" w:eastAsia="Microsoft YaHei" w:cs="Consolas"/>
          <w:b w:val="0"/>
          <w:color w:val="000000"/>
          <w:sz w:val="14"/>
        </w:rPr>
        <w:t xml:space="preserve">        if (!packet.readyForAi</w:t>
      </w:r>
    </w:p>
    <w:p>
      <w:pPr>
        <w:spacing w:before="0" w:after="0" w:lineRule="exact" w:line="200"/>
      </w:pPr>
      <w:r>
        <w:rPr>
          <w:rFonts w:ascii="Consolas" w:hAnsi="Consolas" w:eastAsia="Microsoft YaHei" w:cs="Consolas"/>
          <w:b w:val="0"/>
          <w:color w:val="333333"/>
          <w:sz w:val="12"/>
        </w:rPr>
        <w:t xml:space="preserve">0523  </w:t>
      </w:r>
      <w:r>
        <w:rPr>
          <w:rFonts w:ascii="Consolas" w:hAnsi="Consolas" w:eastAsia="Microsoft YaHei" w:cs="Consolas"/>
          <w:b w:val="0"/>
          <w:color w:val="000000"/>
          <w:sz w:val="14"/>
        </w:rPr>
        <w:t xml:space="preserve">            || packet.reviewedContextItems != 1</w:t>
      </w:r>
    </w:p>
    <w:p>
      <w:pPr>
        <w:spacing w:before="0" w:after="0" w:lineRule="exact" w:line="200"/>
      </w:pPr>
      <w:r>
        <w:rPr>
          <w:rFonts w:ascii="Consolas" w:hAnsi="Consolas" w:eastAsia="Microsoft YaHei" w:cs="Consolas"/>
          <w:b w:val="0"/>
          <w:color w:val="333333"/>
          <w:sz w:val="12"/>
        </w:rPr>
        <w:t xml:space="preserve">0524  </w:t>
      </w:r>
      <w:r>
        <w:rPr>
          <w:rFonts w:ascii="Consolas" w:hAnsi="Consolas" w:eastAsia="Microsoft YaHei" w:cs="Consolas"/>
          <w:b w:val="0"/>
          <w:color w:val="000000"/>
          <w:sz w:val="14"/>
        </w:rPr>
        <w:t xml:space="preserve">            || packet.contextItems.front().boundCatalyst != QStringLiteral("Catalyst A")</w:t>
      </w:r>
    </w:p>
    <w:p>
      <w:pPr>
        <w:spacing w:before="0" w:after="0" w:lineRule="exact" w:line="200"/>
      </w:pPr>
      <w:r>
        <w:rPr>
          <w:rFonts w:ascii="Consolas" w:hAnsi="Consolas" w:eastAsia="Microsoft YaHei" w:cs="Consolas"/>
          <w:b w:val="0"/>
          <w:color w:val="333333"/>
          <w:sz w:val="12"/>
        </w:rPr>
        <w:t xml:space="preserve">0525  </w:t>
      </w:r>
      <w:r>
        <w:rPr>
          <w:rFonts w:ascii="Consolas" w:hAnsi="Consolas" w:eastAsia="Microsoft YaHei" w:cs="Consolas"/>
          <w:b w:val="0"/>
          <w:color w:val="000000"/>
          <w:sz w:val="14"/>
        </w:rPr>
        <w:t xml:space="preserve">            || catalyst::EvidencePacketBuilder::toMarkdown(packet).isEmpty()) return 13;</w:t>
      </w:r>
    </w:p>
    <w:p>
      <w:pPr>
        <w:spacing w:before="0" w:after="0" w:lineRule="exact" w:line="200"/>
      </w:pPr>
      <w:r>
        <w:rPr>
          <w:rFonts w:ascii="Consolas" w:hAnsi="Consolas" w:eastAsia="Microsoft YaHei" w:cs="Consolas"/>
          <w:b w:val="0"/>
          <w:color w:val="333333"/>
          <w:sz w:val="12"/>
        </w:rPr>
        <w:t xml:space="preserve">0526  </w:t>
      </w:r>
      <w:r>
        <w:rPr>
          <w:rFonts w:ascii="Consolas" w:hAnsi="Consolas" w:eastAsia="Microsoft YaHei" w:cs="Consolas"/>
          <w:b w:val="0"/>
          <w:color w:val="000000"/>
          <w:sz w:val="14"/>
        </w:rPr>
        <w:t xml:space="preserve">        if (!catalyst::ProjectStore::saveProject(</w:t>
      </w:r>
    </w:p>
    <w:p>
      <w:pPr>
        <w:spacing w:before="0" w:after="0" w:lineRule="exact" w:line="200"/>
      </w:pPr>
      <w:r>
        <w:rPr>
          <w:rFonts w:ascii="Consolas" w:hAnsi="Consolas" w:eastAsia="Microsoft YaHei" w:cs="Consolas"/>
          <w:b w:val="0"/>
          <w:color w:val="333333"/>
          <w:sz w:val="12"/>
        </w:rPr>
        <w:t xml:space="preserve">0527  </w:t>
      </w:r>
      <w:r>
        <w:rPr>
          <w:rFonts w:ascii="Consolas" w:hAnsi="Consolas" w:eastAsia="Microsoft YaHei" w:cs="Consolas"/>
          <w:b w:val="0"/>
          <w:color w:val="000000"/>
          <w:sz w:val="14"/>
        </w:rPr>
        <w:t xml:space="preserve">                projectPath, records, evidenceItems, &amp;persistenceMessage)) return 14;</w:t>
      </w:r>
    </w:p>
    <w:p>
      <w:pPr>
        <w:spacing w:before="0" w:after="0" w:lineRule="exact" w:line="200"/>
      </w:pPr>
      <w:r>
        <w:rPr>
          <w:rFonts w:ascii="Consolas" w:hAnsi="Consolas" w:eastAsia="Microsoft YaHei" w:cs="Consolas"/>
          <w:b w:val="0"/>
          <w:color w:val="333333"/>
          <w:sz w:val="12"/>
        </w:rPr>
        <w:t xml:space="preserve">0528  </w:t>
      </w:r>
      <w:r>
        <w:rPr>
          <w:rFonts w:ascii="Consolas" w:hAnsi="Consolas" w:eastAsia="Microsoft YaHei" w:cs="Consolas"/>
          <w:b w:val="0"/>
          <w:color w:val="000000"/>
          <w:sz w:val="14"/>
        </w:rPr>
        <w:t xml:space="preserve">        QVector&lt;catalyst::Record&gt; loadedWithEvidence;</w:t>
      </w:r>
    </w:p>
    <w:p>
      <w:pPr>
        <w:spacing w:before="0" w:after="0" w:lineRule="exact" w:line="200"/>
      </w:pPr>
      <w:r>
        <w:rPr>
          <w:rFonts w:ascii="Consolas" w:hAnsi="Consolas" w:eastAsia="Microsoft YaHei" w:cs="Consolas"/>
          <w:b w:val="0"/>
          <w:color w:val="333333"/>
          <w:sz w:val="12"/>
        </w:rPr>
        <w:t xml:space="preserve">0529  </w:t>
      </w:r>
      <w:r>
        <w:rPr>
          <w:rFonts w:ascii="Consolas" w:hAnsi="Consolas" w:eastAsia="Microsoft YaHei" w:cs="Consolas"/>
          <w:b w:val="0"/>
          <w:color w:val="000000"/>
          <w:sz w:val="14"/>
        </w:rPr>
        <w:t xml:space="preserve">        QVector&lt;catalyst::EvidenceItem&gt; loadedEvidence;</w:t>
      </w:r>
    </w:p>
    <w:p>
      <w:pPr>
        <w:spacing w:before="0" w:after="0" w:lineRule="exact" w:line="200"/>
      </w:pPr>
      <w:r>
        <w:rPr>
          <w:rFonts w:ascii="Consolas" w:hAnsi="Consolas" w:eastAsia="Microsoft YaHei" w:cs="Consolas"/>
          <w:b w:val="0"/>
          <w:color w:val="333333"/>
          <w:sz w:val="12"/>
        </w:rPr>
        <w:t xml:space="preserve">0530  </w:t>
      </w:r>
      <w:r>
        <w:rPr>
          <w:rFonts w:ascii="Consolas" w:hAnsi="Consolas" w:eastAsia="Microsoft YaHei" w:cs="Consolas"/>
          <w:b w:val="0"/>
          <w:color w:val="000000"/>
          <w:sz w:val="14"/>
        </w:rPr>
        <w:t xml:space="preserve">        if (!catalyst::ProjectStore::loadProject(</w:t>
      </w:r>
    </w:p>
    <w:p>
      <w:pPr>
        <w:spacing w:before="0" w:after="0" w:lineRule="exact" w:line="200"/>
      </w:pPr>
      <w:r>
        <w:rPr>
          <w:rFonts w:ascii="Consolas" w:hAnsi="Consolas" w:eastAsia="Microsoft YaHei" w:cs="Consolas"/>
          <w:b w:val="0"/>
          <w:color w:val="333333"/>
          <w:sz w:val="12"/>
        </w:rPr>
        <w:t xml:space="preserve">0531  </w:t>
      </w:r>
      <w:r>
        <w:rPr>
          <w:rFonts w:ascii="Consolas" w:hAnsi="Consolas" w:eastAsia="Microsoft YaHei" w:cs="Consolas"/>
          <w:b w:val="0"/>
          <w:color w:val="000000"/>
          <w:sz w:val="14"/>
        </w:rPr>
        <w:t xml:space="preserve">                projectPath, &amp;loadedWithEvidence, &amp;loadedEvidence, &amp;persistenceMessage)) return 15;</w:t>
      </w:r>
    </w:p>
    <w:p>
      <w:pPr>
        <w:spacing w:before="0" w:after="0" w:lineRule="exact" w:line="200"/>
      </w:pPr>
      <w:r>
        <w:rPr>
          <w:rFonts w:ascii="Consolas" w:hAnsi="Consolas" w:eastAsia="Microsoft YaHei" w:cs="Consolas"/>
          <w:b w:val="0"/>
          <w:color w:val="333333"/>
          <w:sz w:val="12"/>
        </w:rPr>
        <w:t xml:space="preserve">0532  </w:t>
      </w:r>
      <w:r>
        <w:rPr>
          <w:rFonts w:ascii="Consolas" w:hAnsi="Consolas" w:eastAsia="Microsoft YaHei" w:cs="Consolas"/>
          <w:b w:val="0"/>
          <w:color w:val="000000"/>
          <w:sz w:val="14"/>
        </w:rPr>
        <w:t xml:space="preserve">        if (loadedWithEvidence.size() != records.size()</w:t>
      </w:r>
    </w:p>
    <w:p>
      <w:pPr>
        <w:spacing w:before="0" w:after="0" w:lineRule="exact" w:line="200"/>
      </w:pPr>
      <w:r>
        <w:rPr>
          <w:rFonts w:ascii="Consolas" w:hAnsi="Consolas" w:eastAsia="Microsoft YaHei" w:cs="Consolas"/>
          <w:b w:val="0"/>
          <w:color w:val="333333"/>
          <w:sz w:val="12"/>
        </w:rPr>
        <w:t xml:space="preserve">0533  </w:t>
      </w:r>
      <w:r>
        <w:rPr>
          <w:rFonts w:ascii="Consolas" w:hAnsi="Consolas" w:eastAsia="Microsoft YaHei" w:cs="Consolas"/>
          <w:b w:val="0"/>
          <w:color w:val="000000"/>
          <w:sz w:val="14"/>
        </w:rPr>
        <w:t xml:space="preserve">            || loadedEvidence.size() != evidenceItems.size()</w:t>
      </w:r>
    </w:p>
    <w:p>
      <w:pPr>
        <w:spacing w:before="0" w:after="0" w:lineRule="exact" w:line="200"/>
      </w:pPr>
      <w:r>
        <w:rPr>
          <w:rFonts w:ascii="Consolas" w:hAnsi="Consolas" w:eastAsia="Microsoft YaHei" w:cs="Consolas"/>
          <w:b w:val="0"/>
          <w:color w:val="333333"/>
          <w:sz w:val="12"/>
        </w:rPr>
        <w:t xml:space="preserve">0534  </w:t>
      </w:r>
      <w:r>
        <w:rPr>
          <w:rFonts w:ascii="Consolas" w:hAnsi="Consolas" w:eastAsia="Microsoft YaHei" w:cs="Consolas"/>
          <w:b w:val="0"/>
          <w:color w:val="000000"/>
          <w:sz w:val="14"/>
        </w:rPr>
        <w:t xml:space="preserve">            || loadedEvidence.front().sourceSha256 != evidenceItems.front().sourceSha256</w:t>
      </w:r>
    </w:p>
    <w:p>
      <w:pPr>
        <w:spacing w:before="0" w:after="0" w:lineRule="exact" w:line="200"/>
      </w:pPr>
      <w:r>
        <w:rPr>
          <w:rFonts w:ascii="Consolas" w:hAnsi="Consolas" w:eastAsia="Microsoft YaHei" w:cs="Consolas"/>
          <w:b w:val="0"/>
          <w:color w:val="333333"/>
          <w:sz w:val="12"/>
        </w:rPr>
        <w:t xml:space="preserve">0535  </w:t>
      </w:r>
      <w:r>
        <w:rPr>
          <w:rFonts w:ascii="Consolas" w:hAnsi="Consolas" w:eastAsia="Microsoft YaHei" w:cs="Consolas"/>
          <w:b w:val="0"/>
          <w:color w:val="000000"/>
          <w:sz w:val="14"/>
        </w:rPr>
        <w:t xml:space="preserve">            || loadedEvidence.front().sourcePage != 3</w:t>
      </w:r>
    </w:p>
    <w:p>
      <w:pPr>
        <w:spacing w:before="0" w:after="0" w:lineRule="exact" w:line="200"/>
      </w:pPr>
      <w:r>
        <w:rPr>
          <w:rFonts w:ascii="Consolas" w:hAnsi="Consolas" w:eastAsia="Microsoft YaHei" w:cs="Consolas"/>
          <w:b w:val="0"/>
          <w:color w:val="333333"/>
          <w:sz w:val="12"/>
        </w:rPr>
        <w:t xml:space="preserve">0536  </w:t>
      </w:r>
      <w:r>
        <w:rPr>
          <w:rFonts w:ascii="Consolas" w:hAnsi="Consolas" w:eastAsia="Microsoft YaHei" w:cs="Consolas"/>
          <w:b w:val="0"/>
          <w:color w:val="000000"/>
          <w:sz w:val="14"/>
        </w:rPr>
        <w:t xml:space="preserve">            || loadedEvidence.front().boundCatalyst != QStringLiteral("Catalyst A")</w:t>
      </w:r>
    </w:p>
    <w:p>
      <w:pPr>
        <w:spacing w:before="0" w:after="0" w:lineRule="exact" w:line="200"/>
      </w:pPr>
      <w:r>
        <w:rPr>
          <w:rFonts w:ascii="Consolas" w:hAnsi="Consolas" w:eastAsia="Microsoft YaHei" w:cs="Consolas"/>
          <w:b w:val="0"/>
          <w:color w:val="333333"/>
          <w:sz w:val="12"/>
        </w:rPr>
        <w:t xml:space="preserve">0537  </w:t>
      </w:r>
      <w:r>
        <w:rPr>
          <w:rFonts w:ascii="Consolas" w:hAnsi="Consolas" w:eastAsia="Microsoft YaHei" w:cs="Consolas"/>
          <w:b w:val="0"/>
          <w:color w:val="000000"/>
          <w:sz w:val="14"/>
        </w:rPr>
        <w:t xml:space="preserve">            || !loadedEvidence.front().boundTimeHours.has_value()</w:t>
      </w:r>
    </w:p>
    <w:p>
      <w:pPr>
        <w:spacing w:before="0" w:after="0" w:lineRule="exact" w:line="200"/>
      </w:pPr>
      <w:r>
        <w:rPr>
          <w:rFonts w:ascii="Consolas" w:hAnsi="Consolas" w:eastAsia="Microsoft YaHei" w:cs="Consolas"/>
          <w:b w:val="0"/>
          <w:color w:val="333333"/>
          <w:sz w:val="12"/>
        </w:rPr>
        <w:t xml:space="preserve">0538  </w:t>
      </w:r>
      <w:r>
        <w:rPr>
          <w:rFonts w:ascii="Consolas" w:hAnsi="Consolas" w:eastAsia="Microsoft YaHei" w:cs="Consolas"/>
          <w:b w:val="0"/>
          <w:color w:val="000000"/>
          <w:sz w:val="14"/>
        </w:rPr>
        <w:t xml:space="preserve">            || *loadedEvidence.front().boundTimeHours != 20.0</w:t>
      </w:r>
    </w:p>
    <w:p>
      <w:pPr>
        <w:spacing w:before="0" w:after="0" w:lineRule="exact" w:line="200"/>
      </w:pPr>
      <w:r>
        <w:rPr>
          <w:rFonts w:ascii="Consolas" w:hAnsi="Consolas" w:eastAsia="Microsoft YaHei" w:cs="Consolas"/>
          <w:b w:val="0"/>
          <w:color w:val="333333"/>
          <w:sz w:val="12"/>
        </w:rPr>
        <w:t xml:space="preserve">0539  </w:t>
      </w:r>
      <w:r>
        <w:rPr>
          <w:rFonts w:ascii="Consolas" w:hAnsi="Consolas" w:eastAsia="Microsoft YaHei" w:cs="Consolas"/>
          <w:b w:val="0"/>
          <w:color w:val="000000"/>
          <w:sz w:val="14"/>
        </w:rPr>
        <w:t xml:space="preserve">            || loadedEvidence.front().status != QStringLiteral("condition_reviewed_context_only")</w:t>
      </w:r>
    </w:p>
    <w:p>
      <w:pPr>
        <w:spacing w:before="0" w:after="0" w:lineRule="exact" w:line="200"/>
      </w:pPr>
      <w:r>
        <w:rPr>
          <w:rFonts w:ascii="Consolas" w:hAnsi="Consolas" w:eastAsia="Microsoft YaHei" w:cs="Consolas"/>
          <w:b w:val="0"/>
          <w:color w:val="333333"/>
          <w:sz w:val="12"/>
        </w:rPr>
        <w:t xml:space="preserve">0540  </w:t>
      </w:r>
      <w:r>
        <w:rPr>
          <w:rFonts w:ascii="Consolas" w:hAnsi="Consolas" w:eastAsia="Microsoft YaHei" w:cs="Consolas"/>
          <w:b w:val="0"/>
          <w:color w:val="000000"/>
          <w:sz w:val="14"/>
        </w:rPr>
        <w:t xml:space="preserve">            || loadedEvidence.front().note.isEmpty()) return 16;</w:t>
      </w:r>
    </w:p>
    <w:p>
      <w:pPr>
        <w:spacing w:before="0" w:after="0" w:lineRule="exact" w:line="200"/>
      </w:pPr>
      <w:r>
        <w:rPr>
          <w:rFonts w:ascii="Consolas" w:hAnsi="Consolas" w:eastAsia="Microsoft YaHei" w:cs="Consolas"/>
          <w:b w:val="0"/>
          <w:color w:val="333333"/>
          <w:sz w:val="12"/>
        </w:rPr>
        <w:t xml:space="preserve">0541  </w:t>
      </w:r>
      <w:r>
        <w:rPr>
          <w:rFonts w:ascii="Consolas" w:hAnsi="Consolas" w:eastAsia="Microsoft YaHei" w:cs="Consolas"/>
          <w:b w:val="0"/>
          <w:color w:val="000000"/>
          <w:sz w:val="14"/>
        </w:rPr>
        <w:t xml:space="preserve">        const QString inputPdfPath = tempDir.filePath(QStringLiteral("self-test-input.pdf"));</w:t>
      </w:r>
    </w:p>
    <w:p>
      <w:pPr>
        <w:spacing w:before="0" w:after="0" w:lineRule="exact" w:line="200"/>
      </w:pPr>
      <w:r>
        <w:rPr>
          <w:rFonts w:ascii="Consolas" w:hAnsi="Consolas" w:eastAsia="Microsoft YaHei" w:cs="Consolas"/>
          <w:b w:val="0"/>
          <w:color w:val="333333"/>
          <w:sz w:val="12"/>
        </w:rPr>
        <w:t xml:space="preserve">0542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0543  </w:t>
      </w:r>
      <w:r>
        <w:rPr>
          <w:rFonts w:ascii="Consolas" w:hAnsi="Consolas" w:eastAsia="Microsoft YaHei" w:cs="Consolas"/>
          <w:b w:val="0"/>
          <w:color w:val="000000"/>
          <w:sz w:val="14"/>
        </w:rPr>
        <w:t xml:space="preserve">            QPdfWriter writer(inputPdfPath);</w:t>
      </w:r>
    </w:p>
    <w:p>
      <w:pPr>
        <w:spacing w:before="0" w:after="0" w:lineRule="exact" w:line="200"/>
      </w:pPr>
      <w:r>
        <w:rPr>
          <w:rFonts w:ascii="Consolas" w:hAnsi="Consolas" w:eastAsia="Microsoft YaHei" w:cs="Consolas"/>
          <w:b w:val="0"/>
          <w:color w:val="333333"/>
          <w:sz w:val="12"/>
        </w:rPr>
        <w:t xml:space="preserve">0544  </w:t>
      </w:r>
      <w:r>
        <w:rPr>
          <w:rFonts w:ascii="Consolas" w:hAnsi="Consolas" w:eastAsia="Microsoft YaHei" w:cs="Consolas"/>
          <w:b w:val="0"/>
          <w:color w:val="000000"/>
          <w:sz w:val="14"/>
        </w:rPr>
        <w:t xml:space="preserve">            writer.setPageSize(QPageSize(QPageSize::A4));</w:t>
      </w:r>
    </w:p>
    <w:p>
      <w:pPr>
        <w:spacing w:before="0" w:after="0" w:lineRule="exact" w:line="200"/>
      </w:pPr>
      <w:r>
        <w:rPr>
          <w:rFonts w:ascii="Consolas" w:hAnsi="Consolas" w:eastAsia="Microsoft YaHei" w:cs="Consolas"/>
          <w:b w:val="0"/>
          <w:color w:val="333333"/>
          <w:sz w:val="12"/>
        </w:rPr>
        <w:t xml:space="preserve">0545  </w:t>
      </w:r>
      <w:r>
        <w:rPr>
          <w:rFonts w:ascii="Consolas" w:hAnsi="Consolas" w:eastAsia="Microsoft YaHei" w:cs="Consolas"/>
          <w:b w:val="0"/>
          <w:color w:val="000000"/>
          <w:sz w:val="14"/>
        </w:rPr>
        <w:t xml:space="preserve">            writer.setResolution(96);</w:t>
      </w:r>
    </w:p>
    <w:p>
      <w:pPr>
        <w:spacing w:before="0" w:after="0" w:lineRule="exact" w:line="200"/>
      </w:pPr>
      <w:r>
        <w:rPr>
          <w:rFonts w:ascii="Consolas" w:hAnsi="Consolas" w:eastAsia="Microsoft YaHei" w:cs="Consolas"/>
          <w:b w:val="0"/>
          <w:color w:val="333333"/>
          <w:sz w:val="12"/>
        </w:rPr>
        <w:t xml:space="preserve">0546  </w:t>
      </w:r>
      <w:r>
        <w:rPr>
          <w:rFonts w:ascii="Consolas" w:hAnsi="Consolas" w:eastAsia="Microsoft YaHei" w:cs="Consolas"/>
          <w:b w:val="0"/>
          <w:color w:val="000000"/>
          <w:sz w:val="14"/>
        </w:rPr>
        <w:t xml:space="preserve">            QPainter painter(&amp;writer);</w:t>
      </w:r>
    </w:p>
    <w:p>
      <w:pPr>
        <w:spacing w:before="0" w:after="0" w:lineRule="exact" w:line="200"/>
      </w:pPr>
      <w:r>
        <w:rPr>
          <w:rFonts w:ascii="Consolas" w:hAnsi="Consolas" w:eastAsia="Microsoft YaHei" w:cs="Consolas"/>
          <w:b w:val="0"/>
          <w:color w:val="333333"/>
          <w:sz w:val="12"/>
        </w:rPr>
        <w:t xml:space="preserve">0547  </w:t>
      </w:r>
      <w:r>
        <w:rPr>
          <w:rFonts w:ascii="Consolas" w:hAnsi="Consolas" w:eastAsia="Microsoft YaHei" w:cs="Consolas"/>
          <w:b w:val="0"/>
          <w:color w:val="000000"/>
          <w:sz w:val="14"/>
        </w:rPr>
        <w:t xml:space="preserve">            if (!painter.isActive()) return 17;</w:t>
      </w:r>
    </w:p>
    <w:p>
      <w:pPr>
        <w:spacing w:before="0" w:after="0" w:lineRule="exact" w:line="200"/>
      </w:pPr>
      <w:r>
        <w:rPr>
          <w:rFonts w:ascii="Consolas" w:hAnsi="Consolas" w:eastAsia="Microsoft YaHei" w:cs="Consolas"/>
          <w:b w:val="0"/>
          <w:color w:val="333333"/>
          <w:sz w:val="12"/>
        </w:rPr>
        <w:t xml:space="preserve">0548  </w:t>
      </w:r>
      <w:r>
        <w:rPr>
          <w:rFonts w:ascii="Consolas" w:hAnsi="Consolas" w:eastAsia="Microsoft YaHei" w:cs="Consolas"/>
          <w:b w:val="0"/>
          <w:color w:val="000000"/>
          <w:sz w:val="14"/>
        </w:rPr>
        <w:t xml:space="preserve">            painter.setFont(QFont(QStringLiteral("Arial"), 13));</w:t>
      </w:r>
    </w:p>
    <w:p>
      <w:pPr>
        <w:spacing w:before="0" w:after="0" w:lineRule="exact" w:line="200"/>
      </w:pPr>
      <w:r>
        <w:rPr>
          <w:rFonts w:ascii="Consolas" w:hAnsi="Consolas" w:eastAsia="Microsoft YaHei" w:cs="Consolas"/>
          <w:b w:val="0"/>
          <w:color w:val="333333"/>
          <w:sz w:val="12"/>
        </w:rPr>
        <w:t xml:space="preserve">0549  </w:t>
      </w:r>
      <w:r>
        <w:rPr>
          <w:rFonts w:ascii="Consolas" w:hAnsi="Consolas" w:eastAsia="Microsoft YaHei" w:cs="Consolas"/>
          <w:b w:val="0"/>
          <w:color w:val="000000"/>
          <w:sz w:val="14"/>
        </w:rPr>
        <w:t xml:space="preserve">            painter.drawText(100, 150, QStringLiteral("DOI 10.5678/nativepdf.2026.1"));</w:t>
      </w:r>
    </w:p>
    <w:p>
      <w:pPr>
        <w:spacing w:before="0" w:after="0" w:lineRule="exact" w:line="200"/>
      </w:pPr>
      <w:r>
        <w:rPr>
          <w:rFonts w:ascii="Consolas" w:hAnsi="Consolas" w:eastAsia="Microsoft YaHei" w:cs="Consolas"/>
          <w:b w:val="0"/>
          <w:color w:val="333333"/>
          <w:sz w:val="12"/>
        </w:rPr>
        <w:t xml:space="preserve">0550  </w:t>
      </w:r>
      <w:r>
        <w:rPr>
          <w:rFonts w:ascii="Consolas" w:hAnsi="Consolas" w:eastAsia="Microsoft YaHei" w:cs="Consolas"/>
          <w:b w:val="0"/>
          <w:color w:val="000000"/>
          <w:sz w:val="14"/>
        </w:rPr>
        <w:t xml:space="preserve">            painter.drawText(100, 200, QStringLiteral("Catalyst PDF was tested at 680 deg C for 48 h."));</w:t>
      </w:r>
    </w:p>
    <w:p>
      <w:r>
        <w:br w:type="page"/>
      </w:r>
    </w:p>
    <w:p>
      <w:pPr>
        <w:spacing w:after="60"/>
      </w:pPr>
      <w:r>
        <w:rPr>
          <w:rFonts w:ascii="Microsoft YaHei" w:hAnsi="Microsoft YaHei" w:eastAsia="Microsoft YaHei" w:cs="Microsoft YaHei"/>
          <w:b/>
          <w:color w:val="000000"/>
          <w:sz w:val="14"/>
        </w:rPr>
        <w:t>代码范围：native/qt/src/main.cpp L593 - L647</w:t>
      </w:r>
    </w:p>
    <w:p>
      <w:pPr>
        <w:spacing w:before="0" w:after="0" w:lineRule="exact" w:line="200"/>
      </w:pPr>
      <w:r>
        <w:rPr>
          <w:rFonts w:ascii="Consolas" w:hAnsi="Consolas" w:eastAsia="Microsoft YaHei" w:cs="Consolas"/>
          <w:b w:val="0"/>
          <w:color w:val="333333"/>
          <w:sz w:val="12"/>
        </w:rPr>
        <w:t xml:space="preserve">0551  </w:t>
      </w:r>
      <w:r>
        <w:rPr>
          <w:rFonts w:ascii="Consolas" w:hAnsi="Consolas" w:eastAsia="Microsoft YaHei" w:cs="Consolas"/>
          <w:b w:val="0"/>
          <w:color w:val="000000"/>
          <w:sz w:val="13"/>
        </w:rPr>
        <w:t xml:space="preserve">            painter.drawText(100, 250, QStringLiteral("CH4 conversion remained 77%. Stability decreased because of coking."));</w:t>
      </w:r>
    </w:p>
    <w:p>
      <w:pPr>
        <w:spacing w:before="0" w:after="0" w:lineRule="exact" w:line="200"/>
      </w:pPr>
      <w:r>
        <w:rPr>
          <w:rFonts w:ascii="Consolas" w:hAnsi="Consolas" w:eastAsia="Microsoft YaHei" w:cs="Consolas"/>
          <w:b w:val="0"/>
          <w:color w:val="333333"/>
          <w:sz w:val="12"/>
        </w:rPr>
        <w:t xml:space="preserve">0552  </w:t>
      </w:r>
      <w:r>
        <w:rPr>
          <w:rFonts w:ascii="Consolas" w:hAnsi="Consolas" w:eastAsia="Microsoft YaHei" w:cs="Consolas"/>
          <w:b w:val="0"/>
          <w:color w:val="000000"/>
          <w:sz w:val="14"/>
        </w:rPr>
        <w:t xml:space="preserve">            painter.end();</w:t>
      </w:r>
    </w:p>
    <w:p>
      <w:pPr>
        <w:spacing w:before="0" w:after="0" w:lineRule="exact" w:line="200"/>
      </w:pPr>
      <w:r>
        <w:rPr>
          <w:rFonts w:ascii="Consolas" w:hAnsi="Consolas" w:eastAsia="Microsoft YaHei" w:cs="Consolas"/>
          <w:b w:val="0"/>
          <w:color w:val="333333"/>
          <w:sz w:val="12"/>
        </w:rPr>
        <w:t xml:space="preserve">0553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0554  </w:t>
      </w:r>
      <w:r>
        <w:rPr>
          <w:rFonts w:ascii="Consolas" w:hAnsi="Consolas" w:eastAsia="Microsoft YaHei" w:cs="Consolas"/>
          <w:b w:val="0"/>
          <w:color w:val="000000"/>
          <w:sz w:val="14"/>
        </w:rPr>
        <w:t xml:space="preserve">        if (!QFileInfo::exists(inputPdfPath) || QFileInfo(inputPdfPath).size() &lt;= 0) return 18;</w:t>
      </w:r>
    </w:p>
    <w:p>
      <w:pPr>
        <w:spacing w:before="0" w:after="0" w:lineRule="exact" w:line="200"/>
      </w:pPr>
      <w:r>
        <w:rPr>
          <w:rFonts w:ascii="Consolas" w:hAnsi="Consolas" w:eastAsia="Microsoft YaHei" w:cs="Consolas"/>
          <w:b w:val="0"/>
          <w:color w:val="333333"/>
          <w:sz w:val="12"/>
        </w:rPr>
        <w:t xml:space="preserve">0555  </w:t>
      </w:r>
      <w:r>
        <w:rPr>
          <w:rFonts w:ascii="Consolas" w:hAnsi="Consolas" w:eastAsia="Microsoft YaHei" w:cs="Consolas"/>
          <w:b w:val="0"/>
          <w:color w:val="000000"/>
          <w:sz w:val="14"/>
        </w:rPr>
        <w:t xml:space="preserve">        catalyst::DocumentReadResult pdfRead;</w:t>
      </w:r>
    </w:p>
    <w:p>
      <w:pPr>
        <w:spacing w:before="0" w:after="0" w:lineRule="exact" w:line="200"/>
      </w:pPr>
      <w:r>
        <w:rPr>
          <w:rFonts w:ascii="Consolas" w:hAnsi="Consolas" w:eastAsia="Microsoft YaHei" w:cs="Consolas"/>
          <w:b w:val="0"/>
          <w:color w:val="333333"/>
          <w:sz w:val="12"/>
        </w:rPr>
        <w:t xml:space="preserve">0556  </w:t>
      </w:r>
      <w:r>
        <w:rPr>
          <w:rFonts w:ascii="Consolas" w:hAnsi="Consolas" w:eastAsia="Microsoft YaHei" w:cs="Consolas"/>
          <w:b w:val="0"/>
          <w:color w:val="000000"/>
          <w:sz w:val="14"/>
        </w:rPr>
        <w:t xml:space="preserve">        QString pdfReadMessage;</w:t>
      </w:r>
    </w:p>
    <w:p>
      <w:pPr>
        <w:spacing w:before="0" w:after="0" w:lineRule="exact" w:line="200"/>
      </w:pPr>
      <w:r>
        <w:rPr>
          <w:rFonts w:ascii="Consolas" w:hAnsi="Consolas" w:eastAsia="Microsoft YaHei" w:cs="Consolas"/>
          <w:b w:val="0"/>
          <w:color w:val="333333"/>
          <w:sz w:val="12"/>
        </w:rPr>
        <w:t xml:space="preserve">0557  </w:t>
      </w:r>
      <w:r>
        <w:rPr>
          <w:rFonts w:ascii="Consolas" w:hAnsi="Consolas" w:eastAsia="Microsoft YaHei" w:cs="Consolas"/>
          <w:b w:val="0"/>
          <w:color w:val="000000"/>
          <w:sz w:val="14"/>
        </w:rPr>
        <w:t xml:space="preserve">        if (!catalyst::DocumentAnalyzer::readDocument(inputPdfPath, &amp;pdfRead, &amp;pdfReadMessage)) return 19;</w:t>
      </w:r>
    </w:p>
    <w:p>
      <w:pPr>
        <w:spacing w:before="0" w:after="0" w:lineRule="exact" w:line="200"/>
      </w:pPr>
      <w:r>
        <w:rPr>
          <w:rFonts w:ascii="Consolas" w:hAnsi="Consolas" w:eastAsia="Microsoft YaHei" w:cs="Consolas"/>
          <w:b w:val="0"/>
          <w:color w:val="333333"/>
          <w:sz w:val="12"/>
        </w:rPr>
        <w:t xml:space="preserve">0558  </w:t>
      </w:r>
      <w:r>
        <w:rPr>
          <w:rFonts w:ascii="Consolas" w:hAnsi="Consolas" w:eastAsia="Microsoft YaHei" w:cs="Consolas"/>
          <w:b w:val="0"/>
          <w:color w:val="000000"/>
          <w:sz w:val="14"/>
        </w:rPr>
        <w:t xml:space="preserve">        if (pdfRead.sourceFormat != QStringLiteral("pdf")</w:t>
      </w:r>
    </w:p>
    <w:p>
      <w:pPr>
        <w:spacing w:before="0" w:after="0" w:lineRule="exact" w:line="200"/>
      </w:pPr>
      <w:r>
        <w:rPr>
          <w:rFonts w:ascii="Consolas" w:hAnsi="Consolas" w:eastAsia="Microsoft YaHei" w:cs="Consolas"/>
          <w:b w:val="0"/>
          <w:color w:val="333333"/>
          <w:sz w:val="12"/>
        </w:rPr>
        <w:t xml:space="preserve">0559  </w:t>
      </w:r>
      <w:r>
        <w:rPr>
          <w:rFonts w:ascii="Consolas" w:hAnsi="Consolas" w:eastAsia="Microsoft YaHei" w:cs="Consolas"/>
          <w:b w:val="0"/>
          <w:color w:val="000000"/>
          <w:sz w:val="14"/>
        </w:rPr>
        <w:t xml:space="preserve">            || pdfRead.pageCount != 1</w:t>
      </w:r>
    </w:p>
    <w:p>
      <w:pPr>
        <w:spacing w:before="0" w:after="0" w:lineRule="exact" w:line="200"/>
      </w:pPr>
      <w:r>
        <w:rPr>
          <w:rFonts w:ascii="Consolas" w:hAnsi="Consolas" w:eastAsia="Microsoft YaHei" w:cs="Consolas"/>
          <w:b w:val="0"/>
          <w:color w:val="333333"/>
          <w:sz w:val="12"/>
        </w:rPr>
        <w:t xml:space="preserve">0560  </w:t>
      </w:r>
      <w:r>
        <w:rPr>
          <w:rFonts w:ascii="Consolas" w:hAnsi="Consolas" w:eastAsia="Microsoft YaHei" w:cs="Consolas"/>
          <w:b w:val="0"/>
          <w:color w:val="000000"/>
          <w:sz w:val="14"/>
        </w:rPr>
        <w:t xml:space="preserve">            || pdfRead.sourceSha256.isEmpty()</w:t>
      </w:r>
    </w:p>
    <w:p>
      <w:pPr>
        <w:spacing w:before="0" w:after="0" w:lineRule="exact" w:line="200"/>
      </w:pPr>
      <w:r>
        <w:rPr>
          <w:rFonts w:ascii="Consolas" w:hAnsi="Consolas" w:eastAsia="Microsoft YaHei" w:cs="Consolas"/>
          <w:b w:val="0"/>
          <w:color w:val="333333"/>
          <w:sz w:val="12"/>
        </w:rPr>
        <w:t xml:space="preserve">0561  </w:t>
      </w:r>
      <w:r>
        <w:rPr>
          <w:rFonts w:ascii="Consolas" w:hAnsi="Consolas" w:eastAsia="Microsoft YaHei" w:cs="Consolas"/>
          <w:b w:val="0"/>
          <w:color w:val="000000"/>
          <w:sz w:val="14"/>
        </w:rPr>
        <w:t xml:space="preserve">            || pdfRead.text.trimmed().isEmpty()) return 20;</w:t>
      </w:r>
    </w:p>
    <w:p>
      <w:pPr>
        <w:spacing w:before="0" w:after="0" w:lineRule="exact" w:line="200"/>
      </w:pPr>
      <w:r>
        <w:rPr>
          <w:rFonts w:ascii="Consolas" w:hAnsi="Consolas" w:eastAsia="Microsoft YaHei" w:cs="Consolas"/>
          <w:b w:val="0"/>
          <w:color w:val="333333"/>
          <w:sz w:val="12"/>
        </w:rPr>
        <w:t xml:space="preserve">0562  </w:t>
      </w:r>
      <w:r>
        <w:rPr>
          <w:rFonts w:ascii="Consolas" w:hAnsi="Consolas" w:eastAsia="Microsoft YaHei" w:cs="Consolas"/>
          <w:b w:val="0"/>
          <w:color w:val="000000"/>
          <w:sz w:val="14"/>
        </w:rPr>
        <w:t xml:space="preserve">        const auto pdfSignals = catalyst::DocumentAnalyzer::analyzeDocument(pdfRead);</w:t>
      </w:r>
    </w:p>
    <w:p>
      <w:pPr>
        <w:spacing w:before="0" w:after="0" w:lineRule="exact" w:line="200"/>
      </w:pPr>
      <w:r>
        <w:rPr>
          <w:rFonts w:ascii="Consolas" w:hAnsi="Consolas" w:eastAsia="Microsoft YaHei" w:cs="Consolas"/>
          <w:b w:val="0"/>
          <w:color w:val="333333"/>
          <w:sz w:val="12"/>
        </w:rPr>
        <w:t xml:space="preserve">0563  </w:t>
      </w:r>
      <w:r>
        <w:rPr>
          <w:rFonts w:ascii="Consolas" w:hAnsi="Consolas" w:eastAsia="Microsoft YaHei" w:cs="Consolas"/>
          <w:b w:val="0"/>
          <w:color w:val="000000"/>
          <w:sz w:val="14"/>
        </w:rPr>
        <w:t xml:space="preserve">        if (pdfSignals.pageCount != 1</w:t>
      </w:r>
    </w:p>
    <w:p>
      <w:pPr>
        <w:spacing w:before="0" w:after="0" w:lineRule="exact" w:line="200"/>
      </w:pPr>
      <w:r>
        <w:rPr>
          <w:rFonts w:ascii="Consolas" w:hAnsi="Consolas" w:eastAsia="Microsoft YaHei" w:cs="Consolas"/>
          <w:b w:val="0"/>
          <w:color w:val="333333"/>
          <w:sz w:val="12"/>
        </w:rPr>
        <w:t xml:space="preserve">0564  </w:t>
      </w:r>
      <w:r>
        <w:rPr>
          <w:rFonts w:ascii="Consolas" w:hAnsi="Consolas" w:eastAsia="Microsoft YaHei" w:cs="Consolas"/>
          <w:b w:val="0"/>
          <w:color w:val="000000"/>
          <w:sz w:val="14"/>
        </w:rPr>
        <w:t xml:space="preserve">            || pdfSignals.dois.isEmpty()</w:t>
      </w:r>
    </w:p>
    <w:p>
      <w:pPr>
        <w:spacing w:before="0" w:after="0" w:lineRule="exact" w:line="200"/>
      </w:pPr>
      <w:r>
        <w:rPr>
          <w:rFonts w:ascii="Consolas" w:hAnsi="Consolas" w:eastAsia="Microsoft YaHei" w:cs="Consolas"/>
          <w:b w:val="0"/>
          <w:color w:val="333333"/>
          <w:sz w:val="12"/>
        </w:rPr>
        <w:t xml:space="preserve">0565  </w:t>
      </w:r>
      <w:r>
        <w:rPr>
          <w:rFonts w:ascii="Consolas" w:hAnsi="Consolas" w:eastAsia="Microsoft YaHei" w:cs="Consolas"/>
          <w:b w:val="0"/>
          <w:color w:val="000000"/>
          <w:sz w:val="14"/>
        </w:rPr>
        <w:t xml:space="preserve">            || pdfSignals.temperaturesC.isEmpty()</w:t>
      </w:r>
    </w:p>
    <w:p>
      <w:pPr>
        <w:spacing w:before="0" w:after="0" w:lineRule="exact" w:line="200"/>
      </w:pPr>
      <w:r>
        <w:rPr>
          <w:rFonts w:ascii="Consolas" w:hAnsi="Consolas" w:eastAsia="Microsoft YaHei" w:cs="Consolas"/>
          <w:b w:val="0"/>
          <w:color w:val="333333"/>
          <w:sz w:val="12"/>
        </w:rPr>
        <w:t xml:space="preserve">0566  </w:t>
      </w:r>
      <w:r>
        <w:rPr>
          <w:rFonts w:ascii="Consolas" w:hAnsi="Consolas" w:eastAsia="Microsoft YaHei" w:cs="Consolas"/>
          <w:b w:val="0"/>
          <w:color w:val="000000"/>
          <w:sz w:val="14"/>
        </w:rPr>
        <w:t xml:space="preserve">            || pdfSignals.durationsHours.isEmpty()) return 21;</w:t>
      </w:r>
    </w:p>
    <w:p>
      <w:pPr>
        <w:spacing w:before="0" w:after="0" w:lineRule="exact" w:line="200"/>
      </w:pPr>
      <w:r>
        <w:rPr>
          <w:rFonts w:ascii="Consolas" w:hAnsi="Consolas" w:eastAsia="Microsoft YaHei" w:cs="Consolas"/>
          <w:b w:val="0"/>
          <w:color w:val="333333"/>
          <w:sz w:val="12"/>
        </w:rPr>
        <w:t xml:space="preserve">0567  </w:t>
      </w:r>
      <w:r>
        <w:rPr>
          <w:rFonts w:ascii="Consolas" w:hAnsi="Consolas" w:eastAsia="Microsoft YaHei" w:cs="Consolas"/>
          <w:b w:val="0"/>
          <w:color w:val="000000"/>
          <w:sz w:val="14"/>
        </w:rPr>
        <w:t xml:space="preserve">        const auto pdfEvidence = catalyst::DocumentAnalyzer::candidateItems(pdfRead.text, pdfSignals);</w:t>
      </w:r>
    </w:p>
    <w:p>
      <w:pPr>
        <w:spacing w:before="0" w:after="0" w:lineRule="exact" w:line="200"/>
      </w:pPr>
      <w:r>
        <w:rPr>
          <w:rFonts w:ascii="Consolas" w:hAnsi="Consolas" w:eastAsia="Microsoft YaHei" w:cs="Consolas"/>
          <w:b w:val="0"/>
          <w:color w:val="333333"/>
          <w:sz w:val="12"/>
        </w:rPr>
        <w:t xml:space="preserve">0568  </w:t>
      </w:r>
      <w:r>
        <w:rPr>
          <w:rFonts w:ascii="Consolas" w:hAnsi="Consolas" w:eastAsia="Microsoft YaHei" w:cs="Consolas"/>
          <w:b w:val="0"/>
          <w:color w:val="000000"/>
          <w:sz w:val="14"/>
        </w:rPr>
        <w:t xml:space="preserve">        if (pdfEvidence.isEmpty()) return 22;</w:t>
      </w:r>
    </w:p>
    <w:p>
      <w:pPr>
        <w:spacing w:before="0" w:after="0" w:lineRule="exact" w:line="200"/>
      </w:pPr>
      <w:r>
        <w:rPr>
          <w:rFonts w:ascii="Consolas" w:hAnsi="Consolas" w:eastAsia="Microsoft YaHei" w:cs="Consolas"/>
          <w:b w:val="0"/>
          <w:color w:val="333333"/>
          <w:sz w:val="12"/>
        </w:rPr>
        <w:t xml:space="preserve">0569  </w:t>
      </w:r>
      <w:r>
        <w:rPr>
          <w:rFonts w:ascii="Consolas" w:hAnsi="Consolas" w:eastAsia="Microsoft YaHei" w:cs="Consolas"/>
          <w:b w:val="0"/>
          <w:color w:val="000000"/>
          <w:sz w:val="14"/>
        </w:rPr>
        <w:t xml:space="preserve">        bool foundPageOne = false;</w:t>
      </w:r>
    </w:p>
    <w:p>
      <w:pPr>
        <w:spacing w:before="0" w:after="0" w:lineRule="exact" w:line="200"/>
      </w:pPr>
      <w:r>
        <w:rPr>
          <w:rFonts w:ascii="Consolas" w:hAnsi="Consolas" w:eastAsia="Microsoft YaHei" w:cs="Consolas"/>
          <w:b w:val="0"/>
          <w:color w:val="333333"/>
          <w:sz w:val="12"/>
        </w:rPr>
        <w:t xml:space="preserve">0570  </w:t>
      </w:r>
      <w:r>
        <w:rPr>
          <w:rFonts w:ascii="Consolas" w:hAnsi="Consolas" w:eastAsia="Microsoft YaHei" w:cs="Consolas"/>
          <w:b w:val="0"/>
          <w:color w:val="000000"/>
          <w:sz w:val="14"/>
        </w:rPr>
        <w:t xml:space="preserve">        for (const auto&amp; item : pdfEvidence) {</w:t>
      </w:r>
    </w:p>
    <w:p>
      <w:pPr>
        <w:spacing w:before="0" w:after="0" w:lineRule="exact" w:line="200"/>
      </w:pPr>
      <w:r>
        <w:rPr>
          <w:rFonts w:ascii="Consolas" w:hAnsi="Consolas" w:eastAsia="Microsoft YaHei" w:cs="Consolas"/>
          <w:b w:val="0"/>
          <w:color w:val="333333"/>
          <w:sz w:val="12"/>
        </w:rPr>
        <w:t xml:space="preserve">0571  </w:t>
      </w:r>
      <w:r>
        <w:rPr>
          <w:rFonts w:ascii="Consolas" w:hAnsi="Consolas" w:eastAsia="Microsoft YaHei" w:cs="Consolas"/>
          <w:b w:val="0"/>
          <w:color w:val="000000"/>
          <w:sz w:val="14"/>
        </w:rPr>
        <w:t xml:space="preserve">            if (item.sourcePage == 1) {</w:t>
      </w:r>
    </w:p>
    <w:p>
      <w:pPr>
        <w:spacing w:before="0" w:after="0" w:lineRule="exact" w:line="200"/>
      </w:pPr>
      <w:r>
        <w:rPr>
          <w:rFonts w:ascii="Consolas" w:hAnsi="Consolas" w:eastAsia="Microsoft YaHei" w:cs="Consolas"/>
          <w:b w:val="0"/>
          <w:color w:val="333333"/>
          <w:sz w:val="12"/>
        </w:rPr>
        <w:t xml:space="preserve">0572  </w:t>
      </w:r>
      <w:r>
        <w:rPr>
          <w:rFonts w:ascii="Consolas" w:hAnsi="Consolas" w:eastAsia="Microsoft YaHei" w:cs="Consolas"/>
          <w:b w:val="0"/>
          <w:color w:val="000000"/>
          <w:sz w:val="14"/>
        </w:rPr>
        <w:t xml:space="preserve">                foundPageOne = true;</w:t>
      </w:r>
    </w:p>
    <w:p>
      <w:pPr>
        <w:spacing w:before="0" w:after="0" w:lineRule="exact" w:line="200"/>
      </w:pPr>
      <w:r>
        <w:rPr>
          <w:rFonts w:ascii="Consolas" w:hAnsi="Consolas" w:eastAsia="Microsoft YaHei" w:cs="Consolas"/>
          <w:b w:val="0"/>
          <w:color w:val="333333"/>
          <w:sz w:val="12"/>
        </w:rPr>
        <w:t xml:space="preserve">0573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0574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0575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0576  </w:t>
      </w:r>
      <w:r>
        <w:rPr>
          <w:rFonts w:ascii="Consolas" w:hAnsi="Consolas" w:eastAsia="Microsoft YaHei" w:cs="Consolas"/>
          <w:b w:val="0"/>
          <w:color w:val="000000"/>
          <w:sz w:val="14"/>
        </w:rPr>
        <w:t xml:space="preserve">        if (!foundPageOne) return 23;</w:t>
      </w:r>
    </w:p>
    <w:p>
      <w:pPr>
        <w:spacing w:before="0" w:after="0" w:lineRule="exact" w:line="200"/>
      </w:pPr>
      <w:r>
        <w:rPr>
          <w:rFonts w:ascii="Consolas" w:hAnsi="Consolas" w:eastAsia="Microsoft YaHei" w:cs="Consolas"/>
          <w:b w:val="0"/>
          <w:color w:val="333333"/>
          <w:sz w:val="12"/>
        </w:rPr>
        <w:t xml:space="preserve">0577  </w:t>
      </w:r>
      <w:r>
        <w:rPr>
          <w:rFonts w:ascii="Consolas" w:hAnsi="Consolas" w:eastAsia="Microsoft YaHei" w:cs="Consolas"/>
          <w:b w:val="0"/>
          <w:color w:val="000000"/>
          <w:sz w:val="14"/>
        </w:rPr>
        <w:t xml:space="preserve">        const QString reportPath = tempDir.filePath(QStringLiteral("self-test-report.pdf"));</w:t>
      </w:r>
    </w:p>
    <w:p>
      <w:pPr>
        <w:spacing w:before="0" w:after="0" w:lineRule="exact" w:line="200"/>
      </w:pPr>
      <w:r>
        <w:rPr>
          <w:rFonts w:ascii="Consolas" w:hAnsi="Consolas" w:eastAsia="Microsoft YaHei" w:cs="Consolas"/>
          <w:b w:val="0"/>
          <w:color w:val="333333"/>
          <w:sz w:val="12"/>
        </w:rPr>
        <w:t xml:space="preserve">0578  </w:t>
      </w:r>
      <w:r>
        <w:rPr>
          <w:rFonts w:ascii="Consolas" w:hAnsi="Consolas" w:eastAsia="Microsoft YaHei" w:cs="Consolas"/>
          <w:b w:val="0"/>
          <w:color w:val="000000"/>
          <w:sz w:val="14"/>
        </w:rPr>
        <w:t xml:space="preserve">        QString reportMessage;</w:t>
      </w:r>
    </w:p>
    <w:p>
      <w:pPr>
        <w:spacing w:before="0" w:after="0" w:lineRule="exact" w:line="200"/>
      </w:pPr>
      <w:r>
        <w:rPr>
          <w:rFonts w:ascii="Consolas" w:hAnsi="Consolas" w:eastAsia="Microsoft YaHei" w:cs="Consolas"/>
          <w:b w:val="0"/>
          <w:color w:val="333333"/>
          <w:sz w:val="12"/>
        </w:rPr>
        <w:t xml:space="preserve">0579  </w:t>
      </w:r>
      <w:r>
        <w:rPr>
          <w:rFonts w:ascii="Consolas" w:hAnsi="Consolas" w:eastAsia="Microsoft YaHei" w:cs="Consolas"/>
          <w:b w:val="0"/>
          <w:color w:val="000000"/>
          <w:sz w:val="14"/>
        </w:rPr>
        <w:t xml:space="preserve">        if (!catalyst::ReportExporter::exportPdf(</w:t>
      </w:r>
    </w:p>
    <w:p>
      <w:pPr>
        <w:spacing w:before="0" w:after="0" w:lineRule="exact" w:line="200"/>
      </w:pPr>
      <w:r>
        <w:rPr>
          <w:rFonts w:ascii="Consolas" w:hAnsi="Consolas" w:eastAsia="Microsoft YaHei" w:cs="Consolas"/>
          <w:b w:val="0"/>
          <w:color w:val="333333"/>
          <w:sz w:val="12"/>
        </w:rPr>
        <w:t xml:space="preserve">0580  </w:t>
      </w:r>
      <w:r>
        <w:rPr>
          <w:rFonts w:ascii="Consolas" w:hAnsi="Consolas" w:eastAsia="Microsoft YaHei" w:cs="Consolas"/>
          <w:b w:val="0"/>
          <w:color w:val="000000"/>
          <w:sz w:val="14"/>
        </w:rPr>
        <w:t xml:space="preserve">                reportPath, records, result, QStringLiteral("self-test"), loadedEvidence, &amp;reportMessage)) return 24;</w:t>
      </w:r>
    </w:p>
    <w:p>
      <w:pPr>
        <w:spacing w:before="0" w:after="0" w:lineRule="exact" w:line="200"/>
      </w:pPr>
      <w:r>
        <w:rPr>
          <w:rFonts w:ascii="Consolas" w:hAnsi="Consolas" w:eastAsia="Microsoft YaHei" w:cs="Consolas"/>
          <w:b w:val="0"/>
          <w:color w:val="333333"/>
          <w:sz w:val="12"/>
        </w:rPr>
        <w:t xml:space="preserve">0581  </w:t>
      </w:r>
      <w:r>
        <w:rPr>
          <w:rFonts w:ascii="Consolas" w:hAnsi="Consolas" w:eastAsia="Microsoft YaHei" w:cs="Consolas"/>
          <w:b w:val="0"/>
          <w:color w:val="000000"/>
          <w:sz w:val="14"/>
        </w:rPr>
        <w:t xml:space="preserve">        if (!QFileInfo::exists(reportPath) || QFileInfo(reportPath).size() &lt;= 0) return 25;</w:t>
      </w:r>
    </w:p>
    <w:p>
      <w:pPr>
        <w:spacing w:before="0" w:after="0" w:lineRule="exact" w:line="200"/>
      </w:pPr>
      <w:r>
        <w:rPr>
          <w:rFonts w:ascii="Consolas" w:hAnsi="Consolas" w:eastAsia="Microsoft YaHei" w:cs="Consolas"/>
          <w:b w:val="0"/>
          <w:color w:val="333333"/>
          <w:sz w:val="12"/>
        </w:rPr>
        <w:t xml:space="preserve">0582  </w:t>
      </w:r>
      <w:r>
        <w:rPr>
          <w:rFonts w:ascii="Consolas" w:hAnsi="Consolas" w:eastAsia="Microsoft YaHei" w:cs="Consolas"/>
          <w:b w:val="0"/>
          <w:color w:val="000000"/>
          <w:sz w:val="14"/>
        </w:rPr>
        <w:t xml:space="preserve">        const auto dataCheck = catalyst::ResearchAdvisor::checkData(records, result);</w:t>
      </w:r>
    </w:p>
    <w:p>
      <w:pPr>
        <w:spacing w:before="0" w:after="0" w:lineRule="exact" w:line="200"/>
      </w:pPr>
      <w:r>
        <w:rPr>
          <w:rFonts w:ascii="Consolas" w:hAnsi="Consolas" w:eastAsia="Microsoft YaHei" w:cs="Consolas"/>
          <w:b w:val="0"/>
          <w:color w:val="333333"/>
          <w:sz w:val="12"/>
        </w:rPr>
        <w:t xml:space="preserve">0583  </w:t>
      </w:r>
      <w:r>
        <w:rPr>
          <w:rFonts w:ascii="Consolas" w:hAnsi="Consolas" w:eastAsia="Microsoft YaHei" w:cs="Consolas"/>
          <w:b w:val="0"/>
          <w:color w:val="000000"/>
          <w:sz w:val="14"/>
        </w:rPr>
        <w:t xml:space="preserve">        if (dataCheck.score &lt;= 0 || dataCheck.items.isEmpty()) return 26;</w:t>
      </w:r>
    </w:p>
    <w:p>
      <w:pPr>
        <w:spacing w:before="0" w:after="0" w:lineRule="exact" w:line="200"/>
      </w:pPr>
      <w:r>
        <w:rPr>
          <w:rFonts w:ascii="Consolas" w:hAnsi="Consolas" w:eastAsia="Microsoft YaHei" w:cs="Consolas"/>
          <w:b w:val="0"/>
          <w:color w:val="333333"/>
          <w:sz w:val="12"/>
        </w:rPr>
        <w:t xml:space="preserve">0584  </w:t>
      </w:r>
      <w:r>
        <w:rPr>
          <w:rFonts w:ascii="Consolas" w:hAnsi="Consolas" w:eastAsia="Microsoft YaHei" w:cs="Consolas"/>
          <w:b w:val="0"/>
          <w:color w:val="000000"/>
          <w:sz w:val="14"/>
        </w:rPr>
        <w:t xml:space="preserve">        const auto experimentAdvice = catalyst::ResearchAdvisor::experimentAdvice(records, result);</w:t>
      </w:r>
    </w:p>
    <w:p>
      <w:pPr>
        <w:spacing w:before="0" w:after="0" w:lineRule="exact" w:line="200"/>
      </w:pPr>
      <w:r>
        <w:rPr>
          <w:rFonts w:ascii="Consolas" w:hAnsi="Consolas" w:eastAsia="Microsoft YaHei" w:cs="Consolas"/>
          <w:b w:val="0"/>
          <w:color w:val="333333"/>
          <w:sz w:val="12"/>
        </w:rPr>
        <w:t xml:space="preserve">0585  </w:t>
      </w:r>
      <w:r>
        <w:rPr>
          <w:rFonts w:ascii="Consolas" w:hAnsi="Consolas" w:eastAsia="Microsoft YaHei" w:cs="Consolas"/>
          <w:b w:val="0"/>
          <w:color w:val="000000"/>
          <w:sz w:val="14"/>
        </w:rPr>
        <w:t xml:space="preserve">        if (experimentAdvice.isEmpty()) return 27;</w:t>
      </w:r>
    </w:p>
    <w:p>
      <w:pPr>
        <w:spacing w:before="0" w:after="0" w:lineRule="exact" w:line="200"/>
      </w:pPr>
      <w:r>
        <w:rPr>
          <w:rFonts w:ascii="Consolas" w:hAnsi="Consolas" w:eastAsia="Microsoft YaHei" w:cs="Consolas"/>
          <w:b w:val="0"/>
          <w:color w:val="333333"/>
          <w:sz w:val="12"/>
        </w:rPr>
        <w:t xml:space="preserve">0586  </w:t>
      </w:r>
      <w:r>
        <w:rPr>
          <w:rFonts w:ascii="Consolas" w:hAnsi="Consolas" w:eastAsia="Microsoft YaHei" w:cs="Consolas"/>
          <w:b w:val="0"/>
          <w:color w:val="000000"/>
          <w:sz w:val="14"/>
        </w:rPr>
        <w:t xml:space="preserve">        bool hasExecutableAdvice = false;</w:t>
      </w:r>
    </w:p>
    <w:p>
      <w:pPr>
        <w:spacing w:before="0" w:after="0" w:lineRule="exact" w:line="200"/>
      </w:pPr>
      <w:r>
        <w:rPr>
          <w:rFonts w:ascii="Consolas" w:hAnsi="Consolas" w:eastAsia="Microsoft YaHei" w:cs="Consolas"/>
          <w:b w:val="0"/>
          <w:color w:val="333333"/>
          <w:sz w:val="12"/>
        </w:rPr>
        <w:t xml:space="preserve">0587  </w:t>
      </w:r>
      <w:r>
        <w:rPr>
          <w:rFonts w:ascii="Consolas" w:hAnsi="Consolas" w:eastAsia="Microsoft YaHei" w:cs="Consolas"/>
          <w:b w:val="0"/>
          <w:color w:val="000000"/>
          <w:sz w:val="14"/>
        </w:rPr>
        <w:t xml:space="preserve">        for (const auto&amp; item : experimentAdvice) {</w:t>
      </w:r>
    </w:p>
    <w:p>
      <w:pPr>
        <w:spacing w:before="0" w:after="0" w:lineRule="exact" w:line="200"/>
      </w:pPr>
      <w:r>
        <w:rPr>
          <w:rFonts w:ascii="Consolas" w:hAnsi="Consolas" w:eastAsia="Microsoft YaHei" w:cs="Consolas"/>
          <w:b w:val="0"/>
          <w:color w:val="333333"/>
          <w:sz w:val="12"/>
        </w:rPr>
        <w:t xml:space="preserve">0588  </w:t>
      </w:r>
      <w:r>
        <w:rPr>
          <w:rFonts w:ascii="Consolas" w:hAnsi="Consolas" w:eastAsia="Microsoft YaHei" w:cs="Consolas"/>
          <w:b w:val="0"/>
          <w:color w:val="000000"/>
          <w:sz w:val="14"/>
        </w:rPr>
        <w:t xml:space="preserve">            if (item.feasibilityScore &gt; 0 &amp;&amp; !item.feasibility.isEmpty() &amp;&amp; !item.basis.isEmpty()) {</w:t>
      </w:r>
    </w:p>
    <w:p>
      <w:pPr>
        <w:spacing w:before="0" w:after="0" w:lineRule="exact" w:line="200"/>
      </w:pPr>
      <w:r>
        <w:rPr>
          <w:rFonts w:ascii="Consolas" w:hAnsi="Consolas" w:eastAsia="Microsoft YaHei" w:cs="Consolas"/>
          <w:b w:val="0"/>
          <w:color w:val="333333"/>
          <w:sz w:val="12"/>
        </w:rPr>
        <w:t xml:space="preserve">0589  </w:t>
      </w:r>
      <w:r>
        <w:rPr>
          <w:rFonts w:ascii="Consolas" w:hAnsi="Consolas" w:eastAsia="Microsoft YaHei" w:cs="Consolas"/>
          <w:b w:val="0"/>
          <w:color w:val="000000"/>
          <w:sz w:val="14"/>
        </w:rPr>
        <w:t xml:space="preserve">                hasExecutableAdvice = true;</w:t>
      </w:r>
    </w:p>
    <w:p>
      <w:pPr>
        <w:spacing w:before="0" w:after="0" w:lineRule="exact" w:line="200"/>
      </w:pPr>
      <w:r>
        <w:rPr>
          <w:rFonts w:ascii="Consolas" w:hAnsi="Consolas" w:eastAsia="Microsoft YaHei" w:cs="Consolas"/>
          <w:b w:val="0"/>
          <w:color w:val="333333"/>
          <w:sz w:val="12"/>
        </w:rPr>
        <w:t xml:space="preserve">0590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0591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0592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0593  </w:t>
      </w:r>
      <w:r>
        <w:rPr>
          <w:rFonts w:ascii="Consolas" w:hAnsi="Consolas" w:eastAsia="Microsoft YaHei" w:cs="Consolas"/>
          <w:b w:val="0"/>
          <w:color w:val="000000"/>
          <w:sz w:val="14"/>
        </w:rPr>
        <w:t xml:space="preserve">        if (!hasExecutableAdvice) return 34;</w:t>
      </w:r>
    </w:p>
    <w:p>
      <w:pPr>
        <w:spacing w:before="0" w:after="0" w:lineRule="exact" w:line="200"/>
      </w:pPr>
      <w:r>
        <w:rPr>
          <w:rFonts w:ascii="Consolas" w:hAnsi="Consolas" w:eastAsia="Microsoft YaHei" w:cs="Consolas"/>
          <w:b w:val="0"/>
          <w:color w:val="333333"/>
          <w:sz w:val="12"/>
        </w:rPr>
        <w:t xml:space="preserve">0594  </w:t>
      </w:r>
      <w:r>
        <w:rPr>
          <w:rFonts w:ascii="Consolas" w:hAnsi="Consolas" w:eastAsia="Microsoft YaHei" w:cs="Consolas"/>
          <w:b w:val="0"/>
          <w:color w:val="000000"/>
          <w:sz w:val="14"/>
        </w:rPr>
        <w:t xml:space="preserve">        const auto comparisons = catalyst::ResearchAdvisor::pairComparisons(records, result);</w:t>
      </w:r>
    </w:p>
    <w:p>
      <w:pPr>
        <w:spacing w:before="0" w:after="0" w:lineRule="exact" w:line="200"/>
      </w:pPr>
      <w:r>
        <w:rPr>
          <w:rFonts w:ascii="Consolas" w:hAnsi="Consolas" w:eastAsia="Microsoft YaHei" w:cs="Consolas"/>
          <w:b w:val="0"/>
          <w:color w:val="333333"/>
          <w:sz w:val="12"/>
        </w:rPr>
        <w:t xml:space="preserve">0595  </w:t>
      </w:r>
      <w:r>
        <w:rPr>
          <w:rFonts w:ascii="Consolas" w:hAnsi="Consolas" w:eastAsia="Microsoft YaHei" w:cs="Consolas"/>
          <w:b w:val="0"/>
          <w:color w:val="000000"/>
          <w:sz w:val="14"/>
        </w:rPr>
        <w:t xml:space="preserve">        if (comparisons.size() != 1</w:t>
      </w:r>
    </w:p>
    <w:p>
      <w:pPr>
        <w:spacing w:before="0" w:after="0" w:lineRule="exact" w:line="200"/>
      </w:pPr>
      <w:r>
        <w:rPr>
          <w:rFonts w:ascii="Consolas" w:hAnsi="Consolas" w:eastAsia="Microsoft YaHei" w:cs="Consolas"/>
          <w:b w:val="0"/>
          <w:color w:val="333333"/>
          <w:sz w:val="12"/>
        </w:rPr>
        <w:t xml:space="preserve">0596  </w:t>
      </w:r>
      <w:r>
        <w:rPr>
          <w:rFonts w:ascii="Consolas" w:hAnsi="Consolas" w:eastAsia="Microsoft YaHei" w:cs="Consolas"/>
          <w:b w:val="0"/>
          <w:color w:val="000000"/>
          <w:sz w:val="14"/>
        </w:rPr>
        <w:t xml:space="preserve">            || comparisons.front().catalystA.isEmpty()</w:t>
      </w:r>
    </w:p>
    <w:p>
      <w:pPr>
        <w:spacing w:before="0" w:after="0" w:lineRule="exact" w:line="200"/>
      </w:pPr>
      <w:r>
        <w:rPr>
          <w:rFonts w:ascii="Consolas" w:hAnsi="Consolas" w:eastAsia="Microsoft YaHei" w:cs="Consolas"/>
          <w:b w:val="0"/>
          <w:color w:val="333333"/>
          <w:sz w:val="12"/>
        </w:rPr>
        <w:t xml:space="preserve">0597  </w:t>
      </w:r>
      <w:r>
        <w:rPr>
          <w:rFonts w:ascii="Consolas" w:hAnsi="Consolas" w:eastAsia="Microsoft YaHei" w:cs="Consolas"/>
          <w:b w:val="0"/>
          <w:color w:val="000000"/>
          <w:sz w:val="14"/>
        </w:rPr>
        <w:t xml:space="preserve">            || comparisons.front().catalystB.isEmpty()</w:t>
      </w:r>
    </w:p>
    <w:p>
      <w:pPr>
        <w:spacing w:before="0" w:after="0" w:lineRule="exact" w:line="200"/>
      </w:pPr>
      <w:r>
        <w:rPr>
          <w:rFonts w:ascii="Consolas" w:hAnsi="Consolas" w:eastAsia="Microsoft YaHei" w:cs="Consolas"/>
          <w:b w:val="0"/>
          <w:color w:val="333333"/>
          <w:sz w:val="12"/>
        </w:rPr>
        <w:t xml:space="preserve">0598  </w:t>
      </w:r>
      <w:r>
        <w:rPr>
          <w:rFonts w:ascii="Consolas" w:hAnsi="Consolas" w:eastAsia="Microsoft YaHei" w:cs="Consolas"/>
          <w:b w:val="0"/>
          <w:color w:val="000000"/>
          <w:sz w:val="14"/>
        </w:rPr>
        <w:t xml:space="preserve">            || comparisons.front().sharedTimeHours &lt;= 0.0) return 28;</w:t>
      </w:r>
    </w:p>
    <w:p>
      <w:pPr>
        <w:spacing w:before="0" w:after="0" w:lineRule="exact" w:line="200"/>
      </w:pPr>
      <w:r>
        <w:rPr>
          <w:rFonts w:ascii="Consolas" w:hAnsi="Consolas" w:eastAsia="Microsoft YaHei" w:cs="Consolas"/>
          <w:b w:val="0"/>
          <w:color w:val="333333"/>
          <w:sz w:val="12"/>
        </w:rPr>
        <w:t xml:space="preserve">0599  </w:t>
      </w:r>
      <w:r>
        <w:rPr>
          <w:rFonts w:ascii="Consolas" w:hAnsi="Consolas" w:eastAsia="Microsoft YaHei" w:cs="Consolas"/>
          <w:b w:val="0"/>
          <w:color w:val="000000"/>
          <w:sz w:val="14"/>
        </w:rPr>
        <w:t xml:space="preserve">        const auto mismatchComparisons = catalyst::ResearchAdvisor::pairComparisons(mismatched, mismatchResult);</w:t>
      </w:r>
    </w:p>
    <w:p>
      <w:pPr>
        <w:spacing w:before="0" w:after="0" w:lineRule="exact" w:line="200"/>
      </w:pPr>
      <w:r>
        <w:rPr>
          <w:rFonts w:ascii="Consolas" w:hAnsi="Consolas" w:eastAsia="Microsoft YaHei" w:cs="Consolas"/>
          <w:b w:val="0"/>
          <w:color w:val="333333"/>
          <w:sz w:val="12"/>
        </w:rPr>
        <w:t xml:space="preserve">0600  </w:t>
      </w:r>
      <w:r>
        <w:rPr>
          <w:rFonts w:ascii="Consolas" w:hAnsi="Consolas" w:eastAsia="Microsoft YaHei" w:cs="Consolas"/>
          <w:b w:val="0"/>
          <w:color w:val="000000"/>
          <w:sz w:val="14"/>
        </w:rPr>
        <w:t xml:space="preserve">        if (mismatchComparisons.size() != 1</w:t>
      </w:r>
    </w:p>
    <w:p>
      <w:r>
        <w:br w:type="page"/>
      </w:r>
    </w:p>
    <w:p>
      <w:pPr>
        <w:spacing w:after="60"/>
      </w:pPr>
      <w:r>
        <w:rPr>
          <w:rFonts w:ascii="Microsoft YaHei" w:hAnsi="Microsoft YaHei" w:eastAsia="Microsoft YaHei" w:cs="Microsoft YaHei"/>
          <w:b/>
          <w:color w:val="000000"/>
          <w:sz w:val="14"/>
        </w:rPr>
        <w:t>代码范围：native/qt/src/main.cpp L648 → native/qt/src/analysisengine.cpp L3</w:t>
      </w:r>
    </w:p>
    <w:p>
      <w:pPr>
        <w:spacing w:before="0" w:after="0" w:lineRule="exact" w:line="200"/>
      </w:pPr>
      <w:r>
        <w:rPr>
          <w:rFonts w:ascii="Consolas" w:hAnsi="Consolas" w:eastAsia="Microsoft YaHei" w:cs="Consolas"/>
          <w:b w:val="0"/>
          <w:color w:val="333333"/>
          <w:sz w:val="12"/>
        </w:rPr>
        <w:t xml:space="preserve">0601  </w:t>
      </w:r>
      <w:r>
        <w:rPr>
          <w:rFonts w:ascii="Consolas" w:hAnsi="Consolas" w:eastAsia="Microsoft YaHei" w:cs="Consolas"/>
          <w:b w:val="0"/>
          <w:color w:val="000000"/>
          <w:sz w:val="14"/>
        </w:rPr>
        <w:t xml:space="preserve">            || mismatchComparisons.front().comparable</w:t>
      </w:r>
    </w:p>
    <w:p>
      <w:pPr>
        <w:spacing w:before="0" w:after="0" w:lineRule="exact" w:line="200"/>
      </w:pPr>
      <w:r>
        <w:rPr>
          <w:rFonts w:ascii="Consolas" w:hAnsi="Consolas" w:eastAsia="Microsoft YaHei" w:cs="Consolas"/>
          <w:b w:val="0"/>
          <w:color w:val="333333"/>
          <w:sz w:val="12"/>
        </w:rPr>
        <w:t xml:space="preserve">0602  </w:t>
      </w:r>
      <w:r>
        <w:rPr>
          <w:rFonts w:ascii="Consolas" w:hAnsi="Consolas" w:eastAsia="Microsoft YaHei" w:cs="Consolas"/>
          <w:b w:val="0"/>
          <w:color w:val="000000"/>
          <w:sz w:val="14"/>
        </w:rPr>
        <w:t xml:space="preserve">            || mismatchComparisons.front().status != QStringLiteral("条件不一致")) return 29;</w:t>
      </w:r>
    </w:p>
    <w:p>
      <w:pPr>
        <w:spacing w:before="0" w:after="0" w:lineRule="exact" w:line="200"/>
      </w:pPr>
      <w:r>
        <w:rPr>
          <w:rFonts w:ascii="Consolas" w:hAnsi="Consolas" w:eastAsia="Microsoft YaHei" w:cs="Consolas"/>
          <w:b w:val="0"/>
          <w:color w:val="333333"/>
          <w:sz w:val="12"/>
        </w:rPr>
        <w:t xml:space="preserve">0603  </w:t>
      </w:r>
      <w:r>
        <w:rPr>
          <w:rFonts w:ascii="Consolas" w:hAnsi="Consolas" w:eastAsia="Microsoft YaHei" w:cs="Consolas"/>
          <w:b w:val="0"/>
          <w:color w:val="000000"/>
          <w:sz w:val="14"/>
        </w:rPr>
        <w:t xml:space="preserve">        return 0;</w:t>
      </w:r>
    </w:p>
    <w:p>
      <w:pPr>
        <w:spacing w:before="0" w:after="0" w:lineRule="exact" w:line="200"/>
      </w:pPr>
      <w:r>
        <w:rPr>
          <w:rFonts w:ascii="Consolas" w:hAnsi="Consolas" w:eastAsia="Microsoft YaHei" w:cs="Consolas"/>
          <w:b w:val="0"/>
          <w:color w:val="333333"/>
          <w:sz w:val="12"/>
        </w:rPr>
        <w:t xml:space="preserve">0604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0605  </w:t>
      </w:r>
      <w:r>
        <w:rPr>
          <w:rFonts w:ascii="Consolas" w:hAnsi="Consolas" w:eastAsia="Microsoft YaHei" w:cs="Consolas"/>
          <w:b w:val="0"/>
          <w:color w:val="000000"/>
          <w:sz w:val="14"/>
        </w:rPr>
        <w:t xml:space="preserve">    const QStringList arguments = app.arguments();</w:t>
      </w:r>
    </w:p>
    <w:p>
      <w:pPr>
        <w:spacing w:before="0" w:after="0" w:lineRule="exact" w:line="200"/>
      </w:pPr>
      <w:r>
        <w:rPr>
          <w:rFonts w:ascii="Consolas" w:hAnsi="Consolas" w:eastAsia="Microsoft YaHei" w:cs="Consolas"/>
          <w:b w:val="0"/>
          <w:color w:val="333333"/>
          <w:sz w:val="12"/>
        </w:rPr>
        <w:t xml:space="preserve">0606  </w:t>
      </w:r>
      <w:r>
        <w:rPr>
          <w:rFonts w:ascii="Consolas" w:hAnsi="Consolas" w:eastAsia="Microsoft YaHei" w:cs="Consolas"/>
          <w:b w:val="0"/>
          <w:color w:val="000000"/>
          <w:sz w:val="14"/>
        </w:rPr>
        <w:t xml:space="preserve">    const int screenshotArgument = arguments.indexOf(QStringLiteral("--capture-screenshots"));</w:t>
      </w:r>
    </w:p>
    <w:p>
      <w:pPr>
        <w:spacing w:before="0" w:after="0" w:lineRule="exact" w:line="200"/>
      </w:pPr>
      <w:r>
        <w:rPr>
          <w:rFonts w:ascii="Consolas" w:hAnsi="Consolas" w:eastAsia="Microsoft YaHei" w:cs="Consolas"/>
          <w:b w:val="0"/>
          <w:color w:val="333333"/>
          <w:sz w:val="12"/>
        </w:rPr>
        <w:t xml:space="preserve">0607  </w:t>
      </w:r>
      <w:r>
        <w:rPr>
          <w:rFonts w:ascii="Consolas" w:hAnsi="Consolas" w:eastAsia="Microsoft YaHei" w:cs="Consolas"/>
          <w:b w:val="0"/>
          <w:color w:val="000000"/>
          <w:sz w:val="14"/>
        </w:rPr>
        <w:t xml:space="preserve">    if (screenshotArgument &gt;= 0) {</w:t>
      </w:r>
    </w:p>
    <w:p>
      <w:pPr>
        <w:spacing w:before="0" w:after="0" w:lineRule="exact" w:line="200"/>
      </w:pPr>
      <w:r>
        <w:rPr>
          <w:rFonts w:ascii="Consolas" w:hAnsi="Consolas" w:eastAsia="Microsoft YaHei" w:cs="Consolas"/>
          <w:b w:val="0"/>
          <w:color w:val="333333"/>
          <w:sz w:val="12"/>
        </w:rPr>
        <w:t xml:space="preserve">0608  </w:t>
      </w:r>
      <w:r>
        <w:rPr>
          <w:rFonts w:ascii="Consolas" w:hAnsi="Consolas" w:eastAsia="Microsoft YaHei" w:cs="Consolas"/>
          <w:b w:val="0"/>
          <w:color w:val="000000"/>
          <w:sz w:val="14"/>
        </w:rPr>
        <w:t xml:space="preserve">        if (screenshotArgument + 1 &gt;= arguments.size()) return 40;</w:t>
      </w:r>
    </w:p>
    <w:p>
      <w:pPr>
        <w:spacing w:before="0" w:after="0" w:lineRule="exact" w:line="200"/>
      </w:pPr>
      <w:r>
        <w:rPr>
          <w:rFonts w:ascii="Consolas" w:hAnsi="Consolas" w:eastAsia="Microsoft YaHei" w:cs="Consolas"/>
          <w:b w:val="0"/>
          <w:color w:val="333333"/>
          <w:sz w:val="12"/>
        </w:rPr>
        <w:t xml:space="preserve">0609  </w:t>
      </w:r>
      <w:r>
        <w:rPr>
          <w:rFonts w:ascii="Consolas" w:hAnsi="Consolas" w:eastAsia="Microsoft YaHei" w:cs="Consolas"/>
          <w:b w:val="0"/>
          <w:color w:val="000000"/>
          <w:sz w:val="14"/>
        </w:rPr>
        <w:t xml:space="preserve">        catalyst::MainWindow window;</w:t>
      </w:r>
    </w:p>
    <w:p>
      <w:pPr>
        <w:spacing w:before="0" w:after="0" w:lineRule="exact" w:line="200"/>
      </w:pPr>
      <w:r>
        <w:rPr>
          <w:rFonts w:ascii="Consolas" w:hAnsi="Consolas" w:eastAsia="Microsoft YaHei" w:cs="Consolas"/>
          <w:b w:val="0"/>
          <w:color w:val="333333"/>
          <w:sz w:val="12"/>
        </w:rPr>
        <w:t xml:space="preserve">0610  </w:t>
      </w:r>
      <w:r>
        <w:rPr>
          <w:rFonts w:ascii="Consolas" w:hAnsi="Consolas" w:eastAsia="Microsoft YaHei" w:cs="Consolas"/>
          <w:b w:val="0"/>
          <w:color w:val="000000"/>
          <w:sz w:val="14"/>
        </w:rPr>
        <w:t xml:space="preserve">        applyWindowPolish(window);</w:t>
      </w:r>
    </w:p>
    <w:p>
      <w:pPr>
        <w:spacing w:before="0" w:after="0" w:lineRule="exact" w:line="200"/>
      </w:pPr>
      <w:r>
        <w:rPr>
          <w:rFonts w:ascii="Consolas" w:hAnsi="Consolas" w:eastAsia="Microsoft YaHei" w:cs="Consolas"/>
          <w:b w:val="0"/>
          <w:color w:val="333333"/>
          <w:sz w:val="12"/>
        </w:rPr>
        <w:t xml:space="preserve">0611  </w:t>
      </w:r>
      <w:r>
        <w:rPr>
          <w:rFonts w:ascii="Consolas" w:hAnsi="Consolas" w:eastAsia="Microsoft YaHei" w:cs="Consolas"/>
          <w:b w:val="0"/>
          <w:color w:val="000000"/>
          <w:sz w:val="14"/>
        </w:rPr>
        <w:t xml:space="preserve">        QString screenshotMessage;</w:t>
      </w:r>
    </w:p>
    <w:p>
      <w:pPr>
        <w:spacing w:before="0" w:after="0" w:lineRule="exact" w:line="200"/>
      </w:pPr>
      <w:r>
        <w:rPr>
          <w:rFonts w:ascii="Consolas" w:hAnsi="Consolas" w:eastAsia="Microsoft YaHei" w:cs="Consolas"/>
          <w:b w:val="0"/>
          <w:color w:val="333333"/>
          <w:sz w:val="12"/>
        </w:rPr>
        <w:t xml:space="preserve">0612  </w:t>
      </w:r>
      <w:r>
        <w:rPr>
          <w:rFonts w:ascii="Consolas" w:hAnsi="Consolas" w:eastAsia="Microsoft YaHei" w:cs="Consolas"/>
          <w:b w:val="0"/>
          <w:color w:val="000000"/>
          <w:sz w:val="13"/>
        </w:rPr>
        <w:t xml:space="preserve">        const bool captured = window.captureDocumentationScreenshots(arguments[screenshotArgument + 1], &amp;screenshotMessage);</w:t>
      </w:r>
    </w:p>
    <w:p>
      <w:pPr>
        <w:spacing w:before="0" w:after="0" w:lineRule="exact" w:line="200"/>
      </w:pPr>
      <w:r>
        <w:rPr>
          <w:rFonts w:ascii="Consolas" w:hAnsi="Consolas" w:eastAsia="Microsoft YaHei" w:cs="Consolas"/>
          <w:b w:val="0"/>
          <w:color w:val="333333"/>
          <w:sz w:val="12"/>
        </w:rPr>
        <w:t xml:space="preserve">0613  </w:t>
      </w:r>
      <w:r>
        <w:rPr>
          <w:rFonts w:ascii="Consolas" w:hAnsi="Consolas" w:eastAsia="Microsoft YaHei" w:cs="Consolas"/>
          <w:b w:val="0"/>
          <w:color w:val="000000"/>
          <w:sz w:val="14"/>
        </w:rPr>
        <w:t xml:space="preserve">        return captured ? 0 : 41;</w:t>
      </w:r>
    </w:p>
    <w:p>
      <w:pPr>
        <w:spacing w:before="0" w:after="0" w:lineRule="exact" w:line="200"/>
      </w:pPr>
      <w:r>
        <w:rPr>
          <w:rFonts w:ascii="Consolas" w:hAnsi="Consolas" w:eastAsia="Microsoft YaHei" w:cs="Consolas"/>
          <w:b w:val="0"/>
          <w:color w:val="333333"/>
          <w:sz w:val="12"/>
        </w:rPr>
        <w:t xml:space="preserve">0614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0615  </w:t>
      </w:r>
      <w:r>
        <w:rPr>
          <w:rFonts w:ascii="Consolas" w:hAnsi="Consolas" w:eastAsia="Microsoft YaHei" w:cs="Consolas"/>
          <w:b w:val="0"/>
          <w:color w:val="000000"/>
          <w:sz w:val="14"/>
        </w:rPr>
        <w:t xml:space="preserve">    catalyst::IntegrationGateway integrationGateway;</w:t>
      </w:r>
    </w:p>
    <w:p>
      <w:pPr>
        <w:spacing w:before="0" w:after="0" w:lineRule="exact" w:line="200"/>
      </w:pPr>
      <w:r>
        <w:rPr>
          <w:rFonts w:ascii="Consolas" w:hAnsi="Consolas" w:eastAsia="Microsoft YaHei" w:cs="Consolas"/>
          <w:b w:val="0"/>
          <w:color w:val="333333"/>
          <w:sz w:val="12"/>
        </w:rPr>
        <w:t xml:space="preserve">0616  </w:t>
      </w:r>
      <w:r>
        <w:rPr>
          <w:rFonts w:ascii="Consolas" w:hAnsi="Consolas" w:eastAsia="Microsoft YaHei" w:cs="Consolas"/>
          <w:b w:val="0"/>
          <w:color w:val="000000"/>
          <w:sz w:val="14"/>
        </w:rPr>
        <w:t xml:space="preserve">    const auto integrationConfig = catalyst::IntegrationGateway::configFromArguments(app.arguments());</w:t>
      </w:r>
    </w:p>
    <w:p>
      <w:pPr>
        <w:spacing w:before="0" w:after="0" w:lineRule="exact" w:line="200"/>
      </w:pPr>
      <w:r>
        <w:rPr>
          <w:rFonts w:ascii="Consolas" w:hAnsi="Consolas" w:eastAsia="Microsoft YaHei" w:cs="Consolas"/>
          <w:b w:val="0"/>
          <w:color w:val="333333"/>
          <w:sz w:val="12"/>
        </w:rPr>
        <w:t xml:space="preserve">0617  </w:t>
      </w:r>
      <w:r>
        <w:rPr>
          <w:rFonts w:ascii="Consolas" w:hAnsi="Consolas" w:eastAsia="Microsoft YaHei" w:cs="Consolas"/>
          <w:b w:val="0"/>
          <w:color w:val="000000"/>
          <w:sz w:val="14"/>
        </w:rPr>
        <w:t xml:space="preserve">    QString integrationMessage;</w:t>
      </w:r>
    </w:p>
    <w:p>
      <w:pPr>
        <w:spacing w:before="0" w:after="0" w:lineRule="exact" w:line="200"/>
      </w:pPr>
      <w:r>
        <w:rPr>
          <w:rFonts w:ascii="Consolas" w:hAnsi="Consolas" w:eastAsia="Microsoft YaHei" w:cs="Consolas"/>
          <w:b w:val="0"/>
          <w:color w:val="333333"/>
          <w:sz w:val="12"/>
        </w:rPr>
        <w:t xml:space="preserve">0618  </w:t>
      </w:r>
      <w:r>
        <w:rPr>
          <w:rFonts w:ascii="Consolas" w:hAnsi="Consolas" w:eastAsia="Microsoft YaHei" w:cs="Consolas"/>
          <w:b w:val="0"/>
          <w:color w:val="000000"/>
          <w:sz w:val="14"/>
        </w:rPr>
        <w:t xml:space="preserve">    const bool integrationStarted = !integrationConfig.enabled</w:t>
      </w:r>
    </w:p>
    <w:p>
      <w:pPr>
        <w:spacing w:before="0" w:after="0" w:lineRule="exact" w:line="200"/>
      </w:pPr>
      <w:r>
        <w:rPr>
          <w:rFonts w:ascii="Consolas" w:hAnsi="Consolas" w:eastAsia="Microsoft YaHei" w:cs="Consolas"/>
          <w:b w:val="0"/>
          <w:color w:val="333333"/>
          <w:sz w:val="12"/>
        </w:rPr>
        <w:t xml:space="preserve">0619  </w:t>
      </w:r>
      <w:r>
        <w:rPr>
          <w:rFonts w:ascii="Consolas" w:hAnsi="Consolas" w:eastAsia="Microsoft YaHei" w:cs="Consolas"/>
          <w:b w:val="0"/>
          <w:color w:val="000000"/>
          <w:sz w:val="14"/>
        </w:rPr>
        <w:t xml:space="preserve">        || integrationGateway.start(integrationConfig, &amp;integrationMessage);</w:t>
      </w:r>
    </w:p>
    <w:p>
      <w:pPr>
        <w:spacing w:before="0" w:after="0" w:lineRule="exact" w:line="200"/>
      </w:pPr>
      <w:r>
        <w:rPr>
          <w:rFonts w:ascii="Consolas" w:hAnsi="Consolas" w:eastAsia="Microsoft YaHei" w:cs="Consolas"/>
          <w:b w:val="0"/>
          <w:color w:val="333333"/>
          <w:sz w:val="12"/>
        </w:rPr>
        <w:t xml:space="preserve">0620  </w:t>
      </w:r>
      <w:r>
        <w:rPr>
          <w:rFonts w:ascii="Consolas" w:hAnsi="Consolas" w:eastAsia="Microsoft YaHei" w:cs="Consolas"/>
          <w:b w:val="0"/>
          <w:color w:val="000000"/>
          <w:sz w:val="14"/>
        </w:rPr>
        <w:t xml:space="preserve">    catalyst::MainWindow window;</w:t>
      </w:r>
    </w:p>
    <w:p>
      <w:pPr>
        <w:spacing w:before="0" w:after="0" w:lineRule="exact" w:line="200"/>
      </w:pPr>
      <w:r>
        <w:rPr>
          <w:rFonts w:ascii="Consolas" w:hAnsi="Consolas" w:eastAsia="Microsoft YaHei" w:cs="Consolas"/>
          <w:b w:val="0"/>
          <w:color w:val="333333"/>
          <w:sz w:val="12"/>
        </w:rPr>
        <w:t xml:space="preserve">0621  </w:t>
      </w:r>
      <w:r>
        <w:rPr>
          <w:rFonts w:ascii="Consolas" w:hAnsi="Consolas" w:eastAsia="Microsoft YaHei" w:cs="Consolas"/>
          <w:b w:val="0"/>
          <w:color w:val="000000"/>
          <w:sz w:val="14"/>
        </w:rPr>
        <w:t xml:space="preserve">    applyWindowPolish(window);</w:t>
      </w:r>
    </w:p>
    <w:p>
      <w:pPr>
        <w:spacing w:before="0" w:after="0" w:lineRule="exact" w:line="200"/>
      </w:pPr>
      <w:r>
        <w:rPr>
          <w:rFonts w:ascii="Consolas" w:hAnsi="Consolas" w:eastAsia="Microsoft YaHei" w:cs="Consolas"/>
          <w:b w:val="0"/>
          <w:color w:val="333333"/>
          <w:sz w:val="12"/>
        </w:rPr>
        <w:t xml:space="preserve">0622  </w:t>
      </w:r>
      <w:r>
        <w:rPr>
          <w:rFonts w:ascii="Consolas" w:hAnsi="Consolas" w:eastAsia="Microsoft YaHei" w:cs="Consolas"/>
          <w:b w:val="0"/>
          <w:color w:val="000000"/>
          <w:sz w:val="14"/>
        </w:rPr>
        <w:t xml:space="preserve">    if (!integrationConfig.enabled) {</w:t>
      </w:r>
    </w:p>
    <w:p>
      <w:pPr>
        <w:spacing w:before="0" w:after="0" w:lineRule="exact" w:line="200"/>
      </w:pPr>
      <w:r>
        <w:rPr>
          <w:rFonts w:ascii="Consolas" w:hAnsi="Consolas" w:eastAsia="Microsoft YaHei" w:cs="Consolas"/>
          <w:b w:val="0"/>
          <w:color w:val="333333"/>
          <w:sz w:val="12"/>
        </w:rPr>
        <w:t xml:space="preserve">0623  </w:t>
      </w:r>
      <w:r>
        <w:rPr>
          <w:rFonts w:ascii="Consolas" w:hAnsi="Consolas" w:eastAsia="Microsoft YaHei" w:cs="Consolas"/>
          <w:b w:val="0"/>
          <w:color w:val="000000"/>
          <w:sz w:val="14"/>
        </w:rPr>
        <w:t xml:space="preserve">        window.statusBar()-&gt;showMessage(QStringLiteral("自驱动实验室接口已禁用。"), 8000);</w:t>
      </w:r>
    </w:p>
    <w:p>
      <w:pPr>
        <w:spacing w:before="0" w:after="0" w:lineRule="exact" w:line="200"/>
      </w:pPr>
      <w:r>
        <w:rPr>
          <w:rFonts w:ascii="Consolas" w:hAnsi="Consolas" w:eastAsia="Microsoft YaHei" w:cs="Consolas"/>
          <w:b w:val="0"/>
          <w:color w:val="333333"/>
          <w:sz w:val="12"/>
        </w:rPr>
        <w:t xml:space="preserve">0624  </w:t>
      </w:r>
      <w:r>
        <w:rPr>
          <w:rFonts w:ascii="Consolas" w:hAnsi="Consolas" w:eastAsia="Microsoft YaHei" w:cs="Consolas"/>
          <w:b w:val="0"/>
          <w:color w:val="000000"/>
          <w:sz w:val="14"/>
        </w:rPr>
        <w:t xml:space="preserve">    } else if (!integrationStarted) {</w:t>
      </w:r>
    </w:p>
    <w:p>
      <w:pPr>
        <w:spacing w:before="0" w:after="0" w:lineRule="exact" w:line="200"/>
      </w:pPr>
      <w:r>
        <w:rPr>
          <w:rFonts w:ascii="Consolas" w:hAnsi="Consolas" w:eastAsia="Microsoft YaHei" w:cs="Consolas"/>
          <w:b w:val="0"/>
          <w:color w:val="333333"/>
          <w:sz w:val="12"/>
        </w:rPr>
        <w:t xml:space="preserve">0625  </w:t>
      </w:r>
      <w:r>
        <w:rPr>
          <w:rFonts w:ascii="Consolas" w:hAnsi="Consolas" w:eastAsia="Microsoft YaHei" w:cs="Consolas"/>
          <w:b w:val="0"/>
          <w:color w:val="000000"/>
          <w:sz w:val="14"/>
        </w:rPr>
        <w:t xml:space="preserve">        window.statusBar()-&gt;showMessage(QStringLiteral("自驱动实验室接口未启动：%1").arg(integrationMessage), 15000);</w:t>
      </w:r>
    </w:p>
    <w:p>
      <w:pPr>
        <w:spacing w:before="0" w:after="0" w:lineRule="exact" w:line="200"/>
      </w:pPr>
      <w:r>
        <w:rPr>
          <w:rFonts w:ascii="Consolas" w:hAnsi="Consolas" w:eastAsia="Microsoft YaHei" w:cs="Consolas"/>
          <w:b w:val="0"/>
          <w:color w:val="333333"/>
          <w:sz w:val="12"/>
        </w:rPr>
        <w:t xml:space="preserve">0626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0627  </w:t>
      </w:r>
      <w:r>
        <w:rPr>
          <w:rFonts w:ascii="Consolas" w:hAnsi="Consolas" w:eastAsia="Microsoft YaHei" w:cs="Consolas"/>
          <w:b w:val="0"/>
          <w:color w:val="000000"/>
          <w:sz w:val="14"/>
        </w:rPr>
        <w:t xml:space="preserve">        window.statusBar()-&gt;showMessage(integrationMessage, 8000);</w:t>
      </w:r>
    </w:p>
    <w:p>
      <w:pPr>
        <w:spacing w:before="0" w:after="0" w:lineRule="exact" w:line="200"/>
      </w:pPr>
      <w:r>
        <w:rPr>
          <w:rFonts w:ascii="Consolas" w:hAnsi="Consolas" w:eastAsia="Microsoft YaHei" w:cs="Consolas"/>
          <w:b w:val="0"/>
          <w:color w:val="333333"/>
          <w:sz w:val="12"/>
        </w:rPr>
        <w:t xml:space="preserve">0628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0629  </w:t>
      </w:r>
      <w:r>
        <w:rPr>
          <w:rFonts w:ascii="Consolas" w:hAnsi="Consolas" w:eastAsia="Microsoft YaHei" w:cs="Consolas"/>
          <w:b w:val="0"/>
          <w:color w:val="000000"/>
          <w:sz w:val="14"/>
        </w:rPr>
        <w:t xml:space="preserve">    window.show();</w:t>
      </w:r>
    </w:p>
    <w:p>
      <w:pPr>
        <w:spacing w:before="0" w:after="0" w:lineRule="exact" w:line="200"/>
      </w:pPr>
      <w:r>
        <w:rPr>
          <w:rFonts w:ascii="Consolas" w:hAnsi="Consolas" w:eastAsia="Microsoft YaHei" w:cs="Consolas"/>
          <w:b w:val="0"/>
          <w:color w:val="333333"/>
          <w:sz w:val="12"/>
        </w:rPr>
        <w:t xml:space="preserve">0630  </w:t>
      </w:r>
      <w:r>
        <w:rPr>
          <w:rFonts w:ascii="Consolas" w:hAnsi="Consolas" w:eastAsia="Microsoft YaHei" w:cs="Consolas"/>
          <w:b w:val="0"/>
          <w:color w:val="000000"/>
          <w:sz w:val="14"/>
        </w:rPr>
        <w:t xml:space="preserve">    const int exitCode = app.exec();</w:t>
      </w:r>
    </w:p>
    <w:p>
      <w:pPr>
        <w:spacing w:before="0" w:after="0" w:lineRule="exact" w:line="200"/>
      </w:pPr>
      <w:r>
        <w:rPr>
          <w:rFonts w:ascii="Consolas" w:hAnsi="Consolas" w:eastAsia="Microsoft YaHei" w:cs="Consolas"/>
          <w:b w:val="0"/>
          <w:color w:val="333333"/>
          <w:sz w:val="12"/>
        </w:rPr>
        <w:t xml:space="preserve">0631  </w:t>
      </w:r>
      <w:r>
        <w:rPr>
          <w:rFonts w:ascii="Consolas" w:hAnsi="Consolas" w:eastAsia="Microsoft YaHei" w:cs="Consolas"/>
          <w:b w:val="0"/>
          <w:color w:val="000000"/>
          <w:sz w:val="14"/>
        </w:rPr>
        <w:t xml:space="preserve">    integrationGateway.stop();</w:t>
      </w:r>
    </w:p>
    <w:p>
      <w:pPr>
        <w:spacing w:before="0" w:after="0" w:lineRule="exact" w:line="200"/>
      </w:pPr>
      <w:r>
        <w:rPr>
          <w:rFonts w:ascii="Consolas" w:hAnsi="Consolas" w:eastAsia="Microsoft YaHei" w:cs="Consolas"/>
          <w:b w:val="0"/>
          <w:color w:val="333333"/>
          <w:sz w:val="12"/>
        </w:rPr>
        <w:t xml:space="preserve">0632  </w:t>
      </w:r>
      <w:r>
        <w:rPr>
          <w:rFonts w:ascii="Consolas" w:hAnsi="Consolas" w:eastAsia="Microsoft YaHei" w:cs="Consolas"/>
          <w:b w:val="0"/>
          <w:color w:val="000000"/>
          <w:sz w:val="14"/>
        </w:rPr>
        <w:t xml:space="preserve">    return exitCode;</w:t>
      </w:r>
    </w:p>
    <w:p>
      <w:pPr>
        <w:spacing w:before="0" w:after="0" w:lineRule="exact" w:line="200"/>
      </w:pPr>
      <w:r>
        <w:rPr>
          <w:rFonts w:ascii="Consolas" w:hAnsi="Consolas" w:eastAsia="Microsoft YaHei" w:cs="Consolas"/>
          <w:b w:val="0"/>
          <w:color w:val="333333"/>
          <w:sz w:val="12"/>
        </w:rPr>
        <w:t xml:space="preserve">0633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0634  </w:t>
      </w:r>
      <w:r>
        <w:rPr>
          <w:rFonts w:ascii="Consolas" w:hAnsi="Consolas" w:eastAsia="Microsoft YaHei" w:cs="Consolas"/>
          <w:b w:val="0"/>
          <w:color w:val="000000"/>
          <w:sz w:val="14"/>
        </w:rPr>
        <w:t>#pragma once</w:t>
      </w:r>
    </w:p>
    <w:p>
      <w:pPr>
        <w:spacing w:before="0" w:after="0" w:lineRule="exact" w:line="200"/>
      </w:pPr>
      <w:r>
        <w:rPr>
          <w:rFonts w:ascii="Consolas" w:hAnsi="Consolas" w:eastAsia="Microsoft YaHei" w:cs="Consolas"/>
          <w:b w:val="0"/>
          <w:color w:val="333333"/>
          <w:sz w:val="12"/>
        </w:rPr>
        <w:t xml:space="preserve">0635  </w:t>
      </w:r>
      <w:r>
        <w:rPr>
          <w:rFonts w:ascii="Consolas" w:hAnsi="Consolas" w:eastAsia="Microsoft YaHei" w:cs="Consolas"/>
          <w:b w:val="0"/>
          <w:color w:val="000000"/>
          <w:sz w:val="14"/>
        </w:rPr>
        <w:t>#include "models.h"</w:t>
      </w:r>
    </w:p>
    <w:p>
      <w:pPr>
        <w:spacing w:before="0" w:after="0" w:lineRule="exact" w:line="200"/>
      </w:pPr>
      <w:r>
        <w:rPr>
          <w:rFonts w:ascii="Consolas" w:hAnsi="Consolas" w:eastAsia="Microsoft YaHei" w:cs="Consolas"/>
          <w:b w:val="0"/>
          <w:color w:val="333333"/>
          <w:sz w:val="12"/>
        </w:rPr>
        <w:t xml:space="preserve">0636  </w:t>
      </w:r>
      <w:r>
        <w:rPr>
          <w:rFonts w:ascii="Consolas" w:hAnsi="Consolas" w:eastAsia="Microsoft YaHei" w:cs="Consolas"/>
          <w:b w:val="0"/>
          <w:color w:val="000000"/>
          <w:sz w:val="14"/>
        </w:rPr>
        <w:t>#include &lt;QString&gt;</w:t>
      </w:r>
    </w:p>
    <w:p>
      <w:pPr>
        <w:spacing w:before="0" w:after="0" w:lineRule="exact" w:line="200"/>
      </w:pPr>
      <w:r>
        <w:rPr>
          <w:rFonts w:ascii="Consolas" w:hAnsi="Consolas" w:eastAsia="Microsoft YaHei" w:cs="Consolas"/>
          <w:b w:val="0"/>
          <w:color w:val="333333"/>
          <w:sz w:val="12"/>
        </w:rPr>
        <w:t xml:space="preserve">0637  </w:t>
      </w:r>
      <w:r>
        <w:rPr>
          <w:rFonts w:ascii="Consolas" w:hAnsi="Consolas" w:eastAsia="Microsoft YaHei" w:cs="Consolas"/>
          <w:b w:val="0"/>
          <w:color w:val="000000"/>
          <w:sz w:val="14"/>
        </w:rPr>
        <w:t>#include &lt;QVector&gt;</w:t>
      </w:r>
    </w:p>
    <w:p>
      <w:pPr>
        <w:spacing w:before="0" w:after="0" w:lineRule="exact" w:line="200"/>
      </w:pPr>
      <w:r>
        <w:rPr>
          <w:rFonts w:ascii="Consolas" w:hAnsi="Consolas" w:eastAsia="Microsoft YaHei" w:cs="Consolas"/>
          <w:b w:val="0"/>
          <w:color w:val="333333"/>
          <w:sz w:val="12"/>
        </w:rPr>
        <w:t xml:space="preserve">0638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0639  </w:t>
      </w:r>
      <w:r>
        <w:rPr>
          <w:rFonts w:ascii="Consolas" w:hAnsi="Consolas" w:eastAsia="Microsoft YaHei" w:cs="Consolas"/>
          <w:b w:val="0"/>
          <w:color w:val="000000"/>
          <w:sz w:val="14"/>
        </w:rPr>
        <w:t>class AnalysisEngine {</w:t>
      </w:r>
    </w:p>
    <w:p>
      <w:pPr>
        <w:spacing w:before="0" w:after="0" w:lineRule="exact" w:line="200"/>
      </w:pPr>
      <w:r>
        <w:rPr>
          <w:rFonts w:ascii="Consolas" w:hAnsi="Consolas" w:eastAsia="Microsoft YaHei" w:cs="Consolas"/>
          <w:b w:val="0"/>
          <w:color w:val="333333"/>
          <w:sz w:val="12"/>
        </w:rPr>
        <w:t xml:space="preserve">0640  </w:t>
      </w:r>
      <w:r>
        <w:rPr>
          <w:rFonts w:ascii="Consolas" w:hAnsi="Consolas" w:eastAsia="Microsoft YaHei" w:cs="Consolas"/>
          <w:b w:val="0"/>
          <w:color w:val="000000"/>
          <w:sz w:val="14"/>
        </w:rPr>
        <w:t>public:</w:t>
      </w:r>
    </w:p>
    <w:p>
      <w:pPr>
        <w:spacing w:before="0" w:after="0" w:lineRule="exact" w:line="200"/>
      </w:pPr>
      <w:r>
        <w:rPr>
          <w:rFonts w:ascii="Consolas" w:hAnsi="Consolas" w:eastAsia="Microsoft YaHei" w:cs="Consolas"/>
          <w:b w:val="0"/>
          <w:color w:val="333333"/>
          <w:sz w:val="12"/>
        </w:rPr>
        <w:t xml:space="preserve">0641  </w:t>
      </w:r>
      <w:r>
        <w:rPr>
          <w:rFonts w:ascii="Consolas" w:hAnsi="Consolas" w:eastAsia="Microsoft YaHei" w:cs="Consolas"/>
          <w:b w:val="0"/>
          <w:color w:val="000000"/>
          <w:sz w:val="14"/>
        </w:rPr>
        <w:t xml:space="preserve">    static AnalysisResult analyze(const QVector&lt;Record&gt;&amp; records);</w:t>
      </w:r>
    </w:p>
    <w:p>
      <w:pPr>
        <w:spacing w:before="0" w:after="0" w:lineRule="exact" w:line="200"/>
      </w:pPr>
      <w:r>
        <w:rPr>
          <w:rFonts w:ascii="Consolas" w:hAnsi="Consolas" w:eastAsia="Microsoft YaHei" w:cs="Consolas"/>
          <w:b w:val="0"/>
          <w:color w:val="333333"/>
          <w:sz w:val="12"/>
        </w:rPr>
        <w:t xml:space="preserve">0642  </w:t>
      </w:r>
      <w:r>
        <w:rPr>
          <w:rFonts w:ascii="Consolas" w:hAnsi="Consolas" w:eastAsia="Microsoft YaHei" w:cs="Consolas"/>
          <w:b w:val="0"/>
          <w:color w:val="000000"/>
          <w:sz w:val="14"/>
        </w:rPr>
        <w:t xml:space="preserve">    static ThresholdObservation thresholdObservation(</w:t>
      </w:r>
    </w:p>
    <w:p>
      <w:pPr>
        <w:spacing w:before="0" w:after="0" w:lineRule="exact" w:line="200"/>
      </w:pPr>
      <w:r>
        <w:rPr>
          <w:rFonts w:ascii="Consolas" w:hAnsi="Consolas" w:eastAsia="Microsoft YaHei" w:cs="Consolas"/>
          <w:b w:val="0"/>
          <w:color w:val="333333"/>
          <w:sz w:val="12"/>
        </w:rPr>
        <w:t xml:space="preserve">0643  </w:t>
      </w:r>
      <w:r>
        <w:rPr>
          <w:rFonts w:ascii="Consolas" w:hAnsi="Consolas" w:eastAsia="Microsoft YaHei" w:cs="Consolas"/>
          <w:b w:val="0"/>
          <w:color w:val="000000"/>
          <w:sz w:val="14"/>
        </w:rPr>
        <w:t xml:space="preserve">        const QVector&lt;double&gt;&amp; timeHours,</w:t>
      </w:r>
    </w:p>
    <w:p>
      <w:pPr>
        <w:spacing w:before="0" w:after="0" w:lineRule="exact" w:line="200"/>
      </w:pPr>
      <w:r>
        <w:rPr>
          <w:rFonts w:ascii="Consolas" w:hAnsi="Consolas" w:eastAsia="Microsoft YaHei" w:cs="Consolas"/>
          <w:b w:val="0"/>
          <w:color w:val="333333"/>
          <w:sz w:val="12"/>
        </w:rPr>
        <w:t xml:space="preserve">0644  </w:t>
      </w:r>
      <w:r>
        <w:rPr>
          <w:rFonts w:ascii="Consolas" w:hAnsi="Consolas" w:eastAsia="Microsoft YaHei" w:cs="Consolas"/>
          <w:b w:val="0"/>
          <w:color w:val="000000"/>
          <w:sz w:val="14"/>
        </w:rPr>
        <w:t xml:space="preserve">        const QVector&lt;double&gt;&amp; normalizedActivity,</w:t>
      </w:r>
    </w:p>
    <w:p>
      <w:pPr>
        <w:spacing w:before="0" w:after="0" w:lineRule="exact" w:line="200"/>
      </w:pPr>
      <w:r>
        <w:rPr>
          <w:rFonts w:ascii="Consolas" w:hAnsi="Consolas" w:eastAsia="Microsoft YaHei" w:cs="Consolas"/>
          <w:b w:val="0"/>
          <w:color w:val="333333"/>
          <w:sz w:val="12"/>
        </w:rPr>
        <w:t xml:space="preserve">0645  </w:t>
      </w:r>
      <w:r>
        <w:rPr>
          <w:rFonts w:ascii="Consolas" w:hAnsi="Consolas" w:eastAsia="Microsoft YaHei" w:cs="Consolas"/>
          <w:b w:val="0"/>
          <w:color w:val="000000"/>
          <w:sz w:val="14"/>
        </w:rPr>
        <w:t xml:space="preserve">        double threshold);</w:t>
      </w:r>
    </w:p>
    <w:p>
      <w:pPr>
        <w:spacing w:before="0" w:after="0" w:lineRule="exact" w:line="200"/>
      </w:pPr>
      <w:r>
        <w:rPr>
          <w:rFonts w:ascii="Consolas" w:hAnsi="Consolas" w:eastAsia="Microsoft YaHei" w:cs="Consolas"/>
          <w:b w:val="0"/>
          <w:color w:val="333333"/>
          <w:sz w:val="12"/>
        </w:rPr>
        <w:t xml:space="preserve">0646  </w:t>
      </w:r>
      <w:r>
        <w:rPr>
          <w:rFonts w:ascii="Consolas" w:hAnsi="Consolas" w:eastAsia="Microsoft YaHei" w:cs="Consolas"/>
          <w:b w:val="0"/>
          <w:color w:val="000000"/>
          <w:sz w:val="14"/>
        </w:rPr>
        <w:t xml:space="preserve">    static QString thresholdText(const ThresholdObservation&amp; observation);</w:t>
      </w:r>
    </w:p>
    <w:p>
      <w:pPr>
        <w:spacing w:before="0" w:after="0" w:lineRule="exact" w:line="200"/>
      </w:pPr>
      <w:r>
        <w:rPr>
          <w:rFonts w:ascii="Consolas" w:hAnsi="Consolas" w:eastAsia="Microsoft YaHei" w:cs="Consolas"/>
          <w:b w:val="0"/>
          <w:color w:val="333333"/>
          <w:sz w:val="12"/>
        </w:rPr>
        <w:t xml:space="preserve">0647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0648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0649  </w:t>
      </w:r>
      <w:r>
        <w:rPr>
          <w:rFonts w:ascii="Consolas" w:hAnsi="Consolas" w:eastAsia="Microsoft YaHei" w:cs="Consolas"/>
          <w:b w:val="0"/>
          <w:color w:val="000000"/>
          <w:sz w:val="14"/>
        </w:rPr>
        <w:t>#include "analysisengine.h"</w:t>
      </w:r>
    </w:p>
    <w:p>
      <w:pPr>
        <w:spacing w:before="0" w:after="0" w:lineRule="exact" w:line="200"/>
      </w:pPr>
      <w:r>
        <w:rPr>
          <w:rFonts w:ascii="Consolas" w:hAnsi="Consolas" w:eastAsia="Microsoft YaHei" w:cs="Consolas"/>
          <w:b w:val="0"/>
          <w:color w:val="333333"/>
          <w:sz w:val="12"/>
        </w:rPr>
        <w:t xml:space="preserve">0650  </w:t>
      </w:r>
      <w:r>
        <w:rPr>
          <w:rFonts w:ascii="Consolas" w:hAnsi="Consolas" w:eastAsia="Microsoft YaHei" w:cs="Consolas"/>
          <w:b w:val="0"/>
          <w:color w:val="000000"/>
          <w:sz w:val="14"/>
        </w:rPr>
        <w:t>#include "conditionguard.h"</w:t>
      </w:r>
    </w:p>
    <w:p>
      <w:r>
        <w:br w:type="page"/>
      </w:r>
    </w:p>
    <w:p>
      <w:pPr>
        <w:spacing w:after="60"/>
      </w:pPr>
      <w:r>
        <w:rPr>
          <w:rFonts w:ascii="Microsoft YaHei" w:hAnsi="Microsoft YaHei" w:eastAsia="Microsoft YaHei" w:cs="Microsoft YaHei"/>
          <w:b/>
          <w:color w:val="000000"/>
          <w:sz w:val="14"/>
        </w:rPr>
        <w:t>代码范围：native/qt/src/analysisengine.cpp L5 - L64</w:t>
      </w:r>
    </w:p>
    <w:p>
      <w:pPr>
        <w:spacing w:before="0" w:after="0" w:lineRule="exact" w:line="200"/>
      </w:pPr>
      <w:r>
        <w:rPr>
          <w:rFonts w:ascii="Consolas" w:hAnsi="Consolas" w:eastAsia="Microsoft YaHei" w:cs="Consolas"/>
          <w:b w:val="0"/>
          <w:color w:val="333333"/>
          <w:sz w:val="12"/>
        </w:rPr>
        <w:t xml:space="preserve">0651  </w:t>
      </w:r>
      <w:r>
        <w:rPr>
          <w:rFonts w:ascii="Consolas" w:hAnsi="Consolas" w:eastAsia="Microsoft YaHei" w:cs="Consolas"/>
          <w:b w:val="0"/>
          <w:color w:val="000000"/>
          <w:sz w:val="14"/>
        </w:rPr>
        <w:t>#include &lt;QMap&gt;</w:t>
      </w:r>
    </w:p>
    <w:p>
      <w:pPr>
        <w:spacing w:before="0" w:after="0" w:lineRule="exact" w:line="200"/>
      </w:pPr>
      <w:r>
        <w:rPr>
          <w:rFonts w:ascii="Consolas" w:hAnsi="Consolas" w:eastAsia="Microsoft YaHei" w:cs="Consolas"/>
          <w:b w:val="0"/>
          <w:color w:val="333333"/>
          <w:sz w:val="12"/>
        </w:rPr>
        <w:t xml:space="preserve">0652  </w:t>
      </w:r>
      <w:r>
        <w:rPr>
          <w:rFonts w:ascii="Consolas" w:hAnsi="Consolas" w:eastAsia="Microsoft YaHei" w:cs="Consolas"/>
          <w:b w:val="0"/>
          <w:color w:val="000000"/>
          <w:sz w:val="14"/>
        </w:rPr>
        <w:t>#include &lt;QtMath&gt;</w:t>
      </w:r>
    </w:p>
    <w:p>
      <w:pPr>
        <w:spacing w:before="0" w:after="0" w:lineRule="exact" w:line="200"/>
      </w:pPr>
      <w:r>
        <w:rPr>
          <w:rFonts w:ascii="Consolas" w:hAnsi="Consolas" w:eastAsia="Microsoft YaHei" w:cs="Consolas"/>
          <w:b w:val="0"/>
          <w:color w:val="333333"/>
          <w:sz w:val="12"/>
        </w:rPr>
        <w:t xml:space="preserve">0653  </w:t>
      </w:r>
      <w:r>
        <w:rPr>
          <w:rFonts w:ascii="Consolas" w:hAnsi="Consolas" w:eastAsia="Microsoft YaHei" w:cs="Consolas"/>
          <w:b w:val="0"/>
          <w:color w:val="000000"/>
          <w:sz w:val="14"/>
        </w:rPr>
        <w:t>#include &lt;algorithm&gt;</w:t>
      </w:r>
    </w:p>
    <w:p>
      <w:pPr>
        <w:spacing w:before="0" w:after="0" w:lineRule="exact" w:line="200"/>
      </w:pPr>
      <w:r>
        <w:rPr>
          <w:rFonts w:ascii="Consolas" w:hAnsi="Consolas" w:eastAsia="Microsoft YaHei" w:cs="Consolas"/>
          <w:b w:val="0"/>
          <w:color w:val="333333"/>
          <w:sz w:val="12"/>
        </w:rPr>
        <w:t xml:space="preserve">0654  </w:t>
      </w:r>
      <w:r>
        <w:rPr>
          <w:rFonts w:ascii="Consolas" w:hAnsi="Consolas" w:eastAsia="Microsoft YaHei" w:cs="Consolas"/>
          <w:b w:val="0"/>
          <w:color w:val="000000"/>
          <w:sz w:val="14"/>
        </w:rPr>
        <w:t>#include &lt;stdexcept&gt;</w:t>
      </w:r>
    </w:p>
    <w:p>
      <w:pPr>
        <w:spacing w:before="0" w:after="0" w:lineRule="exact" w:line="200"/>
      </w:pPr>
      <w:r>
        <w:rPr>
          <w:rFonts w:ascii="Consolas" w:hAnsi="Consolas" w:eastAsia="Microsoft YaHei" w:cs="Consolas"/>
          <w:b w:val="0"/>
          <w:color w:val="333333"/>
          <w:sz w:val="12"/>
        </w:rPr>
        <w:t xml:space="preserve">0655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0656  </w:t>
      </w:r>
      <w:r>
        <w:rPr>
          <w:rFonts w:ascii="Consolas" w:hAnsi="Consolas" w:eastAsia="Microsoft YaHei" w:cs="Consolas"/>
          <w:b w:val="0"/>
          <w:color w:val="000000"/>
          <w:sz w:val="14"/>
        </w:rPr>
        <w:t>namespace {</w:t>
      </w:r>
    </w:p>
    <w:p>
      <w:pPr>
        <w:spacing w:before="0" w:after="0" w:lineRule="exact" w:line="200"/>
      </w:pPr>
      <w:r>
        <w:rPr>
          <w:rFonts w:ascii="Consolas" w:hAnsi="Consolas" w:eastAsia="Microsoft YaHei" w:cs="Consolas"/>
          <w:b w:val="0"/>
          <w:color w:val="333333"/>
          <w:sz w:val="12"/>
        </w:rPr>
        <w:t xml:space="preserve">0657  </w:t>
      </w:r>
      <w:r>
        <w:rPr>
          <w:rFonts w:ascii="Consolas" w:hAnsi="Consolas" w:eastAsia="Microsoft YaHei" w:cs="Consolas"/>
          <w:b w:val="0"/>
          <w:color w:val="000000"/>
          <w:sz w:val="14"/>
        </w:rPr>
        <w:t>bool sameTime(double a, double b) {</w:t>
      </w:r>
    </w:p>
    <w:p>
      <w:pPr>
        <w:spacing w:before="0" w:after="0" w:lineRule="exact" w:line="200"/>
      </w:pPr>
      <w:r>
        <w:rPr>
          <w:rFonts w:ascii="Consolas" w:hAnsi="Consolas" w:eastAsia="Microsoft YaHei" w:cs="Consolas"/>
          <w:b w:val="0"/>
          <w:color w:val="333333"/>
          <w:sz w:val="12"/>
        </w:rPr>
        <w:t xml:space="preserve">0658  </w:t>
      </w:r>
      <w:r>
        <w:rPr>
          <w:rFonts w:ascii="Consolas" w:hAnsi="Consolas" w:eastAsia="Microsoft YaHei" w:cs="Consolas"/>
          <w:b w:val="0"/>
          <w:color w:val="000000"/>
          <w:sz w:val="14"/>
        </w:rPr>
        <w:t xml:space="preserve">    return qAbs(a - b) &lt; 1.0e-9;</w:t>
      </w:r>
    </w:p>
    <w:p>
      <w:pPr>
        <w:spacing w:before="0" w:after="0" w:lineRule="exact" w:line="200"/>
      </w:pPr>
      <w:r>
        <w:rPr>
          <w:rFonts w:ascii="Consolas" w:hAnsi="Consolas" w:eastAsia="Microsoft YaHei" w:cs="Consolas"/>
          <w:b w:val="0"/>
          <w:color w:val="333333"/>
          <w:sz w:val="12"/>
        </w:rPr>
        <w:t xml:space="preserve">0659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0660  </w:t>
      </w:r>
      <w:r>
        <w:rPr>
          <w:rFonts w:ascii="Consolas" w:hAnsi="Consolas" w:eastAsia="Microsoft YaHei" w:cs="Consolas"/>
          <w:b w:val="0"/>
          <w:color w:val="000000"/>
          <w:sz w:val="14"/>
        </w:rPr>
        <w:t>std::optional&lt;double&gt; performanceAt(const QVector&lt;Record&gt;&amp; rows, double timeHours) {</w:t>
      </w:r>
    </w:p>
    <w:p>
      <w:pPr>
        <w:spacing w:before="0" w:after="0" w:lineRule="exact" w:line="200"/>
      </w:pPr>
      <w:r>
        <w:rPr>
          <w:rFonts w:ascii="Consolas" w:hAnsi="Consolas" w:eastAsia="Microsoft YaHei" w:cs="Consolas"/>
          <w:b w:val="0"/>
          <w:color w:val="333333"/>
          <w:sz w:val="12"/>
        </w:rPr>
        <w:t xml:space="preserve">0661  </w:t>
      </w:r>
      <w:r>
        <w:rPr>
          <w:rFonts w:ascii="Consolas" w:hAnsi="Consolas" w:eastAsia="Microsoft YaHei" w:cs="Consolas"/>
          <w:b w:val="0"/>
          <w:color w:val="000000"/>
          <w:sz w:val="14"/>
        </w:rPr>
        <w:t xml:space="preserve">    for (const auto&amp; row : rows) {</w:t>
      </w:r>
    </w:p>
    <w:p>
      <w:pPr>
        <w:spacing w:before="0" w:after="0" w:lineRule="exact" w:line="200"/>
      </w:pPr>
      <w:r>
        <w:rPr>
          <w:rFonts w:ascii="Consolas" w:hAnsi="Consolas" w:eastAsia="Microsoft YaHei" w:cs="Consolas"/>
          <w:b w:val="0"/>
          <w:color w:val="333333"/>
          <w:sz w:val="12"/>
        </w:rPr>
        <w:t xml:space="preserve">0662  </w:t>
      </w:r>
      <w:r>
        <w:rPr>
          <w:rFonts w:ascii="Consolas" w:hAnsi="Consolas" w:eastAsia="Microsoft YaHei" w:cs="Consolas"/>
          <w:b w:val="0"/>
          <w:color w:val="000000"/>
          <w:sz w:val="14"/>
        </w:rPr>
        <w:t xml:space="preserve">        if (sameTime(row.timeHours, timeHours)) {</w:t>
      </w:r>
    </w:p>
    <w:p>
      <w:pPr>
        <w:spacing w:before="0" w:after="0" w:lineRule="exact" w:line="200"/>
      </w:pPr>
      <w:r>
        <w:rPr>
          <w:rFonts w:ascii="Consolas" w:hAnsi="Consolas" w:eastAsia="Microsoft YaHei" w:cs="Consolas"/>
          <w:b w:val="0"/>
          <w:color w:val="333333"/>
          <w:sz w:val="12"/>
        </w:rPr>
        <w:t xml:space="preserve">0663  </w:t>
      </w:r>
      <w:r>
        <w:rPr>
          <w:rFonts w:ascii="Consolas" w:hAnsi="Consolas" w:eastAsia="Microsoft YaHei" w:cs="Consolas"/>
          <w:b w:val="0"/>
          <w:color w:val="000000"/>
          <w:sz w:val="14"/>
        </w:rPr>
        <w:t xml:space="preserve">            return row.performance;</w:t>
      </w:r>
    </w:p>
    <w:p>
      <w:pPr>
        <w:spacing w:before="0" w:after="0" w:lineRule="exact" w:line="200"/>
      </w:pPr>
      <w:r>
        <w:rPr>
          <w:rFonts w:ascii="Consolas" w:hAnsi="Consolas" w:eastAsia="Microsoft YaHei" w:cs="Consolas"/>
          <w:b w:val="0"/>
          <w:color w:val="333333"/>
          <w:sz w:val="12"/>
        </w:rPr>
        <w:t xml:space="preserve">0664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0665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0666  </w:t>
      </w:r>
      <w:r>
        <w:rPr>
          <w:rFonts w:ascii="Consolas" w:hAnsi="Consolas" w:eastAsia="Microsoft YaHei" w:cs="Consolas"/>
          <w:b w:val="0"/>
          <w:color w:val="000000"/>
          <w:sz w:val="14"/>
        </w:rPr>
        <w:t xml:space="preserve">    return std::nullopt;</w:t>
      </w:r>
    </w:p>
    <w:p>
      <w:pPr>
        <w:spacing w:before="0" w:after="0" w:lineRule="exact" w:line="200"/>
      </w:pPr>
      <w:r>
        <w:rPr>
          <w:rFonts w:ascii="Consolas" w:hAnsi="Consolas" w:eastAsia="Microsoft YaHei" w:cs="Consolas"/>
          <w:b w:val="0"/>
          <w:color w:val="333333"/>
          <w:sz w:val="12"/>
        </w:rPr>
        <w:t xml:space="preserve">0667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0668  </w:t>
      </w:r>
      <w:r>
        <w:rPr>
          <w:rFonts w:ascii="Consolas" w:hAnsi="Consolas" w:eastAsia="Microsoft YaHei" w:cs="Consolas"/>
          <w:b w:val="0"/>
          <w:color w:val="000000"/>
          <w:sz w:val="14"/>
        </w:rPr>
        <w:t>} // namespace</w:t>
      </w:r>
    </w:p>
    <w:p>
      <w:pPr>
        <w:spacing w:before="0" w:after="0" w:lineRule="exact" w:line="200"/>
      </w:pPr>
      <w:r>
        <w:rPr>
          <w:rFonts w:ascii="Consolas" w:hAnsi="Consolas" w:eastAsia="Microsoft YaHei" w:cs="Consolas"/>
          <w:b w:val="0"/>
          <w:color w:val="333333"/>
          <w:sz w:val="12"/>
        </w:rPr>
        <w:t xml:space="preserve">0669  </w:t>
      </w:r>
      <w:r>
        <w:rPr>
          <w:rFonts w:ascii="Consolas" w:hAnsi="Consolas" w:eastAsia="Microsoft YaHei" w:cs="Consolas"/>
          <w:b w:val="0"/>
          <w:color w:val="000000"/>
          <w:sz w:val="14"/>
        </w:rPr>
        <w:t>ThresholdObservation AnalysisEngine::thresholdObservation(</w:t>
      </w:r>
    </w:p>
    <w:p>
      <w:pPr>
        <w:spacing w:before="0" w:after="0" w:lineRule="exact" w:line="200"/>
      </w:pPr>
      <w:r>
        <w:rPr>
          <w:rFonts w:ascii="Consolas" w:hAnsi="Consolas" w:eastAsia="Microsoft YaHei" w:cs="Consolas"/>
          <w:b w:val="0"/>
          <w:color w:val="333333"/>
          <w:sz w:val="12"/>
        </w:rPr>
        <w:t xml:space="preserve">0670  </w:t>
      </w:r>
      <w:r>
        <w:rPr>
          <w:rFonts w:ascii="Consolas" w:hAnsi="Consolas" w:eastAsia="Microsoft YaHei" w:cs="Consolas"/>
          <w:b w:val="0"/>
          <w:color w:val="000000"/>
          <w:sz w:val="14"/>
        </w:rPr>
        <w:t xml:space="preserve">    const QVector&lt;double&gt;&amp; timeHours,</w:t>
      </w:r>
    </w:p>
    <w:p>
      <w:pPr>
        <w:spacing w:before="0" w:after="0" w:lineRule="exact" w:line="200"/>
      </w:pPr>
      <w:r>
        <w:rPr>
          <w:rFonts w:ascii="Consolas" w:hAnsi="Consolas" w:eastAsia="Microsoft YaHei" w:cs="Consolas"/>
          <w:b w:val="0"/>
          <w:color w:val="333333"/>
          <w:sz w:val="12"/>
        </w:rPr>
        <w:t xml:space="preserve">0671  </w:t>
      </w:r>
      <w:r>
        <w:rPr>
          <w:rFonts w:ascii="Consolas" w:hAnsi="Consolas" w:eastAsia="Microsoft YaHei" w:cs="Consolas"/>
          <w:b w:val="0"/>
          <w:color w:val="000000"/>
          <w:sz w:val="14"/>
        </w:rPr>
        <w:t xml:space="preserve">    const QVector&lt;double&gt;&amp; normalizedActivity,</w:t>
      </w:r>
    </w:p>
    <w:p>
      <w:pPr>
        <w:spacing w:before="0" w:after="0" w:lineRule="exact" w:line="200"/>
      </w:pPr>
      <w:r>
        <w:rPr>
          <w:rFonts w:ascii="Consolas" w:hAnsi="Consolas" w:eastAsia="Microsoft YaHei" w:cs="Consolas"/>
          <w:b w:val="0"/>
          <w:color w:val="333333"/>
          <w:sz w:val="12"/>
        </w:rPr>
        <w:t xml:space="preserve">0672  </w:t>
      </w:r>
      <w:r>
        <w:rPr>
          <w:rFonts w:ascii="Consolas" w:hAnsi="Consolas" w:eastAsia="Microsoft YaHei" w:cs="Consolas"/>
          <w:b w:val="0"/>
          <w:color w:val="000000"/>
          <w:sz w:val="14"/>
        </w:rPr>
        <w:t xml:space="preserve">    double threshold) {</w:t>
      </w:r>
    </w:p>
    <w:p>
      <w:pPr>
        <w:spacing w:before="0" w:after="0" w:lineRule="exact" w:line="200"/>
      </w:pPr>
      <w:r>
        <w:rPr>
          <w:rFonts w:ascii="Consolas" w:hAnsi="Consolas" w:eastAsia="Microsoft YaHei" w:cs="Consolas"/>
          <w:b w:val="0"/>
          <w:color w:val="333333"/>
          <w:sz w:val="12"/>
        </w:rPr>
        <w:t xml:space="preserve">0673  </w:t>
      </w:r>
      <w:r>
        <w:rPr>
          <w:rFonts w:ascii="Consolas" w:hAnsi="Consolas" w:eastAsia="Microsoft YaHei" w:cs="Consolas"/>
          <w:b w:val="0"/>
          <w:color w:val="000000"/>
          <w:sz w:val="14"/>
        </w:rPr>
        <w:t xml:space="preserve">    if (timeHours.isEmpty() || timeHours.size() != normalizedActivity.size()) {</w:t>
      </w:r>
    </w:p>
    <w:p>
      <w:pPr>
        <w:spacing w:before="0" w:after="0" w:lineRule="exact" w:line="200"/>
      </w:pPr>
      <w:r>
        <w:rPr>
          <w:rFonts w:ascii="Consolas" w:hAnsi="Consolas" w:eastAsia="Microsoft YaHei" w:cs="Consolas"/>
          <w:b w:val="0"/>
          <w:color w:val="333333"/>
          <w:sz w:val="12"/>
        </w:rPr>
        <w:t xml:space="preserve">0674  </w:t>
      </w:r>
      <w:r>
        <w:rPr>
          <w:rFonts w:ascii="Consolas" w:hAnsi="Consolas" w:eastAsia="Microsoft YaHei" w:cs="Consolas"/>
          <w:b w:val="0"/>
          <w:color w:val="000000"/>
          <w:sz w:val="14"/>
        </w:rPr>
        <w:t xml:space="preserve">        throw std::invalid_argument("time and activity arrays must have equal non-zero length");</w:t>
      </w:r>
    </w:p>
    <w:p>
      <w:pPr>
        <w:spacing w:before="0" w:after="0" w:lineRule="exact" w:line="200"/>
      </w:pPr>
      <w:r>
        <w:rPr>
          <w:rFonts w:ascii="Consolas" w:hAnsi="Consolas" w:eastAsia="Microsoft YaHei" w:cs="Consolas"/>
          <w:b w:val="0"/>
          <w:color w:val="333333"/>
          <w:sz w:val="12"/>
        </w:rPr>
        <w:t xml:space="preserve">0675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0676  </w:t>
      </w:r>
      <w:r>
        <w:rPr>
          <w:rFonts w:ascii="Consolas" w:hAnsi="Consolas" w:eastAsia="Microsoft YaHei" w:cs="Consolas"/>
          <w:b w:val="0"/>
          <w:color w:val="000000"/>
          <w:sz w:val="14"/>
        </w:rPr>
        <w:t xml:space="preserve">    if (!(threshold &gt; 0.0 &amp;&amp; threshold &lt;= 1.0)) {</w:t>
      </w:r>
    </w:p>
    <w:p>
      <w:pPr>
        <w:spacing w:before="0" w:after="0" w:lineRule="exact" w:line="200"/>
      </w:pPr>
      <w:r>
        <w:rPr>
          <w:rFonts w:ascii="Consolas" w:hAnsi="Consolas" w:eastAsia="Microsoft YaHei" w:cs="Consolas"/>
          <w:b w:val="0"/>
          <w:color w:val="333333"/>
          <w:sz w:val="12"/>
        </w:rPr>
        <w:t xml:space="preserve">0677  </w:t>
      </w:r>
      <w:r>
        <w:rPr>
          <w:rFonts w:ascii="Consolas" w:hAnsi="Consolas" w:eastAsia="Microsoft YaHei" w:cs="Consolas"/>
          <w:b w:val="0"/>
          <w:color w:val="000000"/>
          <w:sz w:val="14"/>
        </w:rPr>
        <w:t xml:space="preserve">        throw std::invalid_argument("threshold must be in (0, 1]");</w:t>
      </w:r>
    </w:p>
    <w:p>
      <w:pPr>
        <w:spacing w:before="0" w:after="0" w:lineRule="exact" w:line="200"/>
      </w:pPr>
      <w:r>
        <w:rPr>
          <w:rFonts w:ascii="Consolas" w:hAnsi="Consolas" w:eastAsia="Microsoft YaHei" w:cs="Consolas"/>
          <w:b w:val="0"/>
          <w:color w:val="333333"/>
          <w:sz w:val="12"/>
        </w:rPr>
        <w:t xml:space="preserve">0678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0679  </w:t>
      </w:r>
      <w:r>
        <w:rPr>
          <w:rFonts w:ascii="Consolas" w:hAnsi="Consolas" w:eastAsia="Microsoft YaHei" w:cs="Consolas"/>
          <w:b w:val="0"/>
          <w:color w:val="000000"/>
          <w:sz w:val="14"/>
        </w:rPr>
        <w:t xml:space="preserve">    for (qsizetype i = 1; i &lt; timeHours.size(); ++i) {</w:t>
      </w:r>
    </w:p>
    <w:p>
      <w:pPr>
        <w:spacing w:before="0" w:after="0" w:lineRule="exact" w:line="200"/>
      </w:pPr>
      <w:r>
        <w:rPr>
          <w:rFonts w:ascii="Consolas" w:hAnsi="Consolas" w:eastAsia="Microsoft YaHei" w:cs="Consolas"/>
          <w:b w:val="0"/>
          <w:color w:val="333333"/>
          <w:sz w:val="12"/>
        </w:rPr>
        <w:t xml:space="preserve">0680  </w:t>
      </w:r>
      <w:r>
        <w:rPr>
          <w:rFonts w:ascii="Consolas" w:hAnsi="Consolas" w:eastAsia="Microsoft YaHei" w:cs="Consolas"/>
          <w:b w:val="0"/>
          <w:color w:val="000000"/>
          <w:sz w:val="14"/>
        </w:rPr>
        <w:t xml:space="preserve">        if (timeHours[i - 1] &gt; timeHours[i]) {</w:t>
      </w:r>
    </w:p>
    <w:p>
      <w:pPr>
        <w:spacing w:before="0" w:after="0" w:lineRule="exact" w:line="200"/>
      </w:pPr>
      <w:r>
        <w:rPr>
          <w:rFonts w:ascii="Consolas" w:hAnsi="Consolas" w:eastAsia="Microsoft YaHei" w:cs="Consolas"/>
          <w:b w:val="0"/>
          <w:color w:val="333333"/>
          <w:sz w:val="12"/>
        </w:rPr>
        <w:t xml:space="preserve">0681  </w:t>
      </w:r>
      <w:r>
        <w:rPr>
          <w:rFonts w:ascii="Consolas" w:hAnsi="Consolas" w:eastAsia="Microsoft YaHei" w:cs="Consolas"/>
          <w:b w:val="0"/>
          <w:color w:val="000000"/>
          <w:sz w:val="14"/>
        </w:rPr>
        <w:t xml:space="preserve">            throw std::invalid_argument("observation times must be monotonically increasing");</w:t>
      </w:r>
    </w:p>
    <w:p>
      <w:pPr>
        <w:spacing w:before="0" w:after="0" w:lineRule="exact" w:line="200"/>
      </w:pPr>
      <w:r>
        <w:rPr>
          <w:rFonts w:ascii="Consolas" w:hAnsi="Consolas" w:eastAsia="Microsoft YaHei" w:cs="Consolas"/>
          <w:b w:val="0"/>
          <w:color w:val="333333"/>
          <w:sz w:val="12"/>
        </w:rPr>
        <w:t xml:space="preserve">0682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0683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0684  </w:t>
      </w:r>
      <w:r>
        <w:rPr>
          <w:rFonts w:ascii="Consolas" w:hAnsi="Consolas" w:eastAsia="Microsoft YaHei" w:cs="Consolas"/>
          <w:b w:val="0"/>
          <w:color w:val="000000"/>
          <w:sz w:val="14"/>
        </w:rPr>
        <w:t xml:space="preserve">    ThresholdObservation result;</w:t>
      </w:r>
    </w:p>
    <w:p>
      <w:pPr>
        <w:spacing w:before="0" w:after="0" w:lineRule="exact" w:line="200"/>
      </w:pPr>
      <w:r>
        <w:rPr>
          <w:rFonts w:ascii="Consolas" w:hAnsi="Consolas" w:eastAsia="Microsoft YaHei" w:cs="Consolas"/>
          <w:b w:val="0"/>
          <w:color w:val="333333"/>
          <w:sz w:val="12"/>
        </w:rPr>
        <w:t xml:space="preserve">0685  </w:t>
      </w:r>
      <w:r>
        <w:rPr>
          <w:rFonts w:ascii="Consolas" w:hAnsi="Consolas" w:eastAsia="Microsoft YaHei" w:cs="Consolas"/>
          <w:b w:val="0"/>
          <w:color w:val="000000"/>
          <w:sz w:val="14"/>
        </w:rPr>
        <w:t xml:space="preserve">    result.threshold = threshold;</w:t>
      </w:r>
    </w:p>
    <w:p>
      <w:pPr>
        <w:spacing w:before="0" w:after="0" w:lineRule="exact" w:line="200"/>
      </w:pPr>
      <w:r>
        <w:rPr>
          <w:rFonts w:ascii="Consolas" w:hAnsi="Consolas" w:eastAsia="Microsoft YaHei" w:cs="Consolas"/>
          <w:b w:val="0"/>
          <w:color w:val="333333"/>
          <w:sz w:val="12"/>
        </w:rPr>
        <w:t xml:space="preserve">0686  </w:t>
      </w:r>
      <w:r>
        <w:rPr>
          <w:rFonts w:ascii="Consolas" w:hAnsi="Consolas" w:eastAsia="Microsoft YaHei" w:cs="Consolas"/>
          <w:b w:val="0"/>
          <w:color w:val="000000"/>
          <w:sz w:val="14"/>
        </w:rPr>
        <w:t xml:space="preserve">    if (normalizedActivity.front() &lt;= threshold) {</w:t>
      </w:r>
    </w:p>
    <w:p>
      <w:pPr>
        <w:spacing w:before="0" w:after="0" w:lineRule="exact" w:line="200"/>
      </w:pPr>
      <w:r>
        <w:rPr>
          <w:rFonts w:ascii="Consolas" w:hAnsi="Consolas" w:eastAsia="Microsoft YaHei" w:cs="Consolas"/>
          <w:b w:val="0"/>
          <w:color w:val="333333"/>
          <w:sz w:val="12"/>
        </w:rPr>
        <w:t xml:space="preserve">0687  </w:t>
      </w:r>
      <w:r>
        <w:rPr>
          <w:rFonts w:ascii="Consolas" w:hAnsi="Consolas" w:eastAsia="Microsoft YaHei" w:cs="Consolas"/>
          <w:b w:val="0"/>
          <w:color w:val="000000"/>
          <w:sz w:val="14"/>
        </w:rPr>
        <w:t xml:space="preserve">        result.status = ThresholdStatus::LeftCensored;</w:t>
      </w:r>
    </w:p>
    <w:p>
      <w:pPr>
        <w:spacing w:before="0" w:after="0" w:lineRule="exact" w:line="200"/>
      </w:pPr>
      <w:r>
        <w:rPr>
          <w:rFonts w:ascii="Consolas" w:hAnsi="Consolas" w:eastAsia="Microsoft YaHei" w:cs="Consolas"/>
          <w:b w:val="0"/>
          <w:color w:val="333333"/>
          <w:sz w:val="12"/>
        </w:rPr>
        <w:t xml:space="preserve">0688  </w:t>
      </w:r>
      <w:r>
        <w:rPr>
          <w:rFonts w:ascii="Consolas" w:hAnsi="Consolas" w:eastAsia="Microsoft YaHei" w:cs="Consolas"/>
          <w:b w:val="0"/>
          <w:color w:val="000000"/>
          <w:sz w:val="14"/>
        </w:rPr>
        <w:t xml:space="preserve">        result.lowerHours = 0.0;</w:t>
      </w:r>
    </w:p>
    <w:p>
      <w:pPr>
        <w:spacing w:before="0" w:after="0" w:lineRule="exact" w:line="200"/>
      </w:pPr>
      <w:r>
        <w:rPr>
          <w:rFonts w:ascii="Consolas" w:hAnsi="Consolas" w:eastAsia="Microsoft YaHei" w:cs="Consolas"/>
          <w:b w:val="0"/>
          <w:color w:val="333333"/>
          <w:sz w:val="12"/>
        </w:rPr>
        <w:t xml:space="preserve">0689  </w:t>
      </w:r>
      <w:r>
        <w:rPr>
          <w:rFonts w:ascii="Consolas" w:hAnsi="Consolas" w:eastAsia="Microsoft YaHei" w:cs="Consolas"/>
          <w:b w:val="0"/>
          <w:color w:val="000000"/>
          <w:sz w:val="14"/>
        </w:rPr>
        <w:t xml:space="preserve">        result.upperHours = timeHours.front();</w:t>
      </w:r>
    </w:p>
    <w:p>
      <w:pPr>
        <w:spacing w:before="0" w:after="0" w:lineRule="exact" w:line="200"/>
      </w:pPr>
      <w:r>
        <w:rPr>
          <w:rFonts w:ascii="Consolas" w:hAnsi="Consolas" w:eastAsia="Microsoft YaHei" w:cs="Consolas"/>
          <w:b w:val="0"/>
          <w:color w:val="333333"/>
          <w:sz w:val="12"/>
        </w:rPr>
        <w:t xml:space="preserve">0690  </w:t>
      </w:r>
      <w:r>
        <w:rPr>
          <w:rFonts w:ascii="Consolas" w:hAnsi="Consolas" w:eastAsia="Microsoft YaHei" w:cs="Consolas"/>
          <w:b w:val="0"/>
          <w:color w:val="000000"/>
          <w:sz w:val="14"/>
        </w:rPr>
        <w:t xml:space="preserve">        return result;</w:t>
      </w:r>
    </w:p>
    <w:p>
      <w:pPr>
        <w:spacing w:before="0" w:after="0" w:lineRule="exact" w:line="200"/>
      </w:pPr>
      <w:r>
        <w:rPr>
          <w:rFonts w:ascii="Consolas" w:hAnsi="Consolas" w:eastAsia="Microsoft YaHei" w:cs="Consolas"/>
          <w:b w:val="0"/>
          <w:color w:val="333333"/>
          <w:sz w:val="12"/>
        </w:rPr>
        <w:t xml:space="preserve">0691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0692  </w:t>
      </w:r>
      <w:r>
        <w:rPr>
          <w:rFonts w:ascii="Consolas" w:hAnsi="Consolas" w:eastAsia="Microsoft YaHei" w:cs="Consolas"/>
          <w:b w:val="0"/>
          <w:color w:val="000000"/>
          <w:sz w:val="14"/>
        </w:rPr>
        <w:t xml:space="preserve">    for (qsizetype i = 1; i &lt; timeHours.size(); ++i) {</w:t>
      </w:r>
    </w:p>
    <w:p>
      <w:pPr>
        <w:spacing w:before="0" w:after="0" w:lineRule="exact" w:line="200"/>
      </w:pPr>
      <w:r>
        <w:rPr>
          <w:rFonts w:ascii="Consolas" w:hAnsi="Consolas" w:eastAsia="Microsoft YaHei" w:cs="Consolas"/>
          <w:b w:val="0"/>
          <w:color w:val="333333"/>
          <w:sz w:val="12"/>
        </w:rPr>
        <w:t xml:space="preserve">0693  </w:t>
      </w:r>
      <w:r>
        <w:rPr>
          <w:rFonts w:ascii="Consolas" w:hAnsi="Consolas" w:eastAsia="Microsoft YaHei" w:cs="Consolas"/>
          <w:b w:val="0"/>
          <w:color w:val="000000"/>
          <w:sz w:val="14"/>
        </w:rPr>
        <w:t xml:space="preserve">        if (normalizedActivity[i] &lt;= threshold &amp;&amp; threshold &lt;= normalizedActivity[i - 1]) {</w:t>
      </w:r>
    </w:p>
    <w:p>
      <w:pPr>
        <w:spacing w:before="0" w:after="0" w:lineRule="exact" w:line="200"/>
      </w:pPr>
      <w:r>
        <w:rPr>
          <w:rFonts w:ascii="Consolas" w:hAnsi="Consolas" w:eastAsia="Microsoft YaHei" w:cs="Consolas"/>
          <w:b w:val="0"/>
          <w:color w:val="333333"/>
          <w:sz w:val="12"/>
        </w:rPr>
        <w:t xml:space="preserve">0694  </w:t>
      </w:r>
      <w:r>
        <w:rPr>
          <w:rFonts w:ascii="Consolas" w:hAnsi="Consolas" w:eastAsia="Microsoft YaHei" w:cs="Consolas"/>
          <w:b w:val="0"/>
          <w:color w:val="000000"/>
          <w:sz w:val="14"/>
        </w:rPr>
        <w:t xml:space="preserve">            result.status = ThresholdStatus::Interval;</w:t>
      </w:r>
    </w:p>
    <w:p>
      <w:pPr>
        <w:spacing w:before="0" w:after="0" w:lineRule="exact" w:line="200"/>
      </w:pPr>
      <w:r>
        <w:rPr>
          <w:rFonts w:ascii="Consolas" w:hAnsi="Consolas" w:eastAsia="Microsoft YaHei" w:cs="Consolas"/>
          <w:b w:val="0"/>
          <w:color w:val="333333"/>
          <w:sz w:val="12"/>
        </w:rPr>
        <w:t xml:space="preserve">0695  </w:t>
      </w:r>
      <w:r>
        <w:rPr>
          <w:rFonts w:ascii="Consolas" w:hAnsi="Consolas" w:eastAsia="Microsoft YaHei" w:cs="Consolas"/>
          <w:b w:val="0"/>
          <w:color w:val="000000"/>
          <w:sz w:val="14"/>
        </w:rPr>
        <w:t xml:space="preserve">            result.lowerHours = timeHours[i - 1];</w:t>
      </w:r>
    </w:p>
    <w:p>
      <w:pPr>
        <w:spacing w:before="0" w:after="0" w:lineRule="exact" w:line="200"/>
      </w:pPr>
      <w:r>
        <w:rPr>
          <w:rFonts w:ascii="Consolas" w:hAnsi="Consolas" w:eastAsia="Microsoft YaHei" w:cs="Consolas"/>
          <w:b w:val="0"/>
          <w:color w:val="333333"/>
          <w:sz w:val="12"/>
        </w:rPr>
        <w:t xml:space="preserve">0696  </w:t>
      </w:r>
      <w:r>
        <w:rPr>
          <w:rFonts w:ascii="Consolas" w:hAnsi="Consolas" w:eastAsia="Microsoft YaHei" w:cs="Consolas"/>
          <w:b w:val="0"/>
          <w:color w:val="000000"/>
          <w:sz w:val="14"/>
        </w:rPr>
        <w:t xml:space="preserve">            result.upperHours = timeHours[i];</w:t>
      </w:r>
    </w:p>
    <w:p>
      <w:pPr>
        <w:spacing w:before="0" w:after="0" w:lineRule="exact" w:line="200"/>
      </w:pPr>
      <w:r>
        <w:rPr>
          <w:rFonts w:ascii="Consolas" w:hAnsi="Consolas" w:eastAsia="Microsoft YaHei" w:cs="Consolas"/>
          <w:b w:val="0"/>
          <w:color w:val="333333"/>
          <w:sz w:val="12"/>
        </w:rPr>
        <w:t xml:space="preserve">0697  </w:t>
      </w:r>
      <w:r>
        <w:rPr>
          <w:rFonts w:ascii="Consolas" w:hAnsi="Consolas" w:eastAsia="Microsoft YaHei" w:cs="Consolas"/>
          <w:b w:val="0"/>
          <w:color w:val="000000"/>
          <w:sz w:val="14"/>
        </w:rPr>
        <w:t xml:space="preserve">            return result;</w:t>
      </w:r>
    </w:p>
    <w:p>
      <w:pPr>
        <w:spacing w:before="0" w:after="0" w:lineRule="exact" w:line="200"/>
      </w:pPr>
      <w:r>
        <w:rPr>
          <w:rFonts w:ascii="Consolas" w:hAnsi="Consolas" w:eastAsia="Microsoft YaHei" w:cs="Consolas"/>
          <w:b w:val="0"/>
          <w:color w:val="333333"/>
          <w:sz w:val="12"/>
        </w:rPr>
        <w:t xml:space="preserve">0698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0699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0700  </w:t>
      </w:r>
      <w:r>
        <w:rPr>
          <w:rFonts w:ascii="Consolas" w:hAnsi="Consolas" w:eastAsia="Microsoft YaHei" w:cs="Consolas"/>
          <w:b w:val="0"/>
          <w:color w:val="000000"/>
          <w:sz w:val="14"/>
        </w:rPr>
        <w:t xml:space="preserve">    result.status = ThresholdStatus::RightCensored;</w:t>
      </w:r>
    </w:p>
    <w:p>
      <w:r>
        <w:br w:type="page"/>
      </w:r>
    </w:p>
    <w:p>
      <w:pPr>
        <w:spacing w:after="60"/>
      </w:pPr>
      <w:r>
        <w:rPr>
          <w:rFonts w:ascii="Microsoft YaHei" w:hAnsi="Microsoft YaHei" w:eastAsia="Microsoft YaHei" w:cs="Microsoft YaHei"/>
          <w:b/>
          <w:color w:val="000000"/>
          <w:sz w:val="14"/>
        </w:rPr>
        <w:t>代码范围：native/qt/src/analysisengine.cpp L65 - L120</w:t>
      </w:r>
    </w:p>
    <w:p>
      <w:pPr>
        <w:spacing w:before="0" w:after="0" w:lineRule="exact" w:line="200"/>
      </w:pPr>
      <w:r>
        <w:rPr>
          <w:rFonts w:ascii="Consolas" w:hAnsi="Consolas" w:eastAsia="Microsoft YaHei" w:cs="Consolas"/>
          <w:b w:val="0"/>
          <w:color w:val="333333"/>
          <w:sz w:val="12"/>
        </w:rPr>
        <w:t xml:space="preserve">0701  </w:t>
      </w:r>
      <w:r>
        <w:rPr>
          <w:rFonts w:ascii="Consolas" w:hAnsi="Consolas" w:eastAsia="Microsoft YaHei" w:cs="Consolas"/>
          <w:b w:val="0"/>
          <w:color w:val="000000"/>
          <w:sz w:val="14"/>
        </w:rPr>
        <w:t xml:space="preserve">    result.lowerHours = timeHours.back();</w:t>
      </w:r>
    </w:p>
    <w:p>
      <w:pPr>
        <w:spacing w:before="0" w:after="0" w:lineRule="exact" w:line="200"/>
      </w:pPr>
      <w:r>
        <w:rPr>
          <w:rFonts w:ascii="Consolas" w:hAnsi="Consolas" w:eastAsia="Microsoft YaHei" w:cs="Consolas"/>
          <w:b w:val="0"/>
          <w:color w:val="333333"/>
          <w:sz w:val="12"/>
        </w:rPr>
        <w:t xml:space="preserve">0702  </w:t>
      </w:r>
      <w:r>
        <w:rPr>
          <w:rFonts w:ascii="Consolas" w:hAnsi="Consolas" w:eastAsia="Microsoft YaHei" w:cs="Consolas"/>
          <w:b w:val="0"/>
          <w:color w:val="000000"/>
          <w:sz w:val="14"/>
        </w:rPr>
        <w:t xml:space="preserve">    result.upperHours = std::nullopt;</w:t>
      </w:r>
    </w:p>
    <w:p>
      <w:pPr>
        <w:spacing w:before="0" w:after="0" w:lineRule="exact" w:line="200"/>
      </w:pPr>
      <w:r>
        <w:rPr>
          <w:rFonts w:ascii="Consolas" w:hAnsi="Consolas" w:eastAsia="Microsoft YaHei" w:cs="Consolas"/>
          <w:b w:val="0"/>
          <w:color w:val="333333"/>
          <w:sz w:val="12"/>
        </w:rPr>
        <w:t xml:space="preserve">0703  </w:t>
      </w:r>
      <w:r>
        <w:rPr>
          <w:rFonts w:ascii="Consolas" w:hAnsi="Consolas" w:eastAsia="Microsoft YaHei" w:cs="Consolas"/>
          <w:b w:val="0"/>
          <w:color w:val="000000"/>
          <w:sz w:val="14"/>
        </w:rPr>
        <w:t xml:space="preserve">    return result;</w:t>
      </w:r>
    </w:p>
    <w:p>
      <w:pPr>
        <w:spacing w:before="0" w:after="0" w:lineRule="exact" w:line="200"/>
      </w:pPr>
      <w:r>
        <w:rPr>
          <w:rFonts w:ascii="Consolas" w:hAnsi="Consolas" w:eastAsia="Microsoft YaHei" w:cs="Consolas"/>
          <w:b w:val="0"/>
          <w:color w:val="333333"/>
          <w:sz w:val="12"/>
        </w:rPr>
        <w:t xml:space="preserve">0704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0705  </w:t>
      </w:r>
      <w:r>
        <w:rPr>
          <w:rFonts w:ascii="Consolas" w:hAnsi="Consolas" w:eastAsia="Microsoft YaHei" w:cs="Consolas"/>
          <w:b w:val="0"/>
          <w:color w:val="000000"/>
          <w:sz w:val="14"/>
        </w:rPr>
        <w:t>AnalysisResult AnalysisEngine::analyze(const QVector&lt;Record&gt;&amp; records) {</w:t>
      </w:r>
    </w:p>
    <w:p>
      <w:pPr>
        <w:spacing w:before="0" w:after="0" w:lineRule="exact" w:line="200"/>
      </w:pPr>
      <w:r>
        <w:rPr>
          <w:rFonts w:ascii="Consolas" w:hAnsi="Consolas" w:eastAsia="Microsoft YaHei" w:cs="Consolas"/>
          <w:b w:val="0"/>
          <w:color w:val="333333"/>
          <w:sz w:val="12"/>
        </w:rPr>
        <w:t xml:space="preserve">0706  </w:t>
      </w:r>
      <w:r>
        <w:rPr>
          <w:rFonts w:ascii="Consolas" w:hAnsi="Consolas" w:eastAsia="Microsoft YaHei" w:cs="Consolas"/>
          <w:b w:val="0"/>
          <w:color w:val="000000"/>
          <w:sz w:val="14"/>
        </w:rPr>
        <w:t xml:space="preserve">    AnalysisResult result;</w:t>
      </w:r>
    </w:p>
    <w:p>
      <w:pPr>
        <w:spacing w:before="0" w:after="0" w:lineRule="exact" w:line="200"/>
      </w:pPr>
      <w:r>
        <w:rPr>
          <w:rFonts w:ascii="Consolas" w:hAnsi="Consolas" w:eastAsia="Microsoft YaHei" w:cs="Consolas"/>
          <w:b w:val="0"/>
          <w:color w:val="333333"/>
          <w:sz w:val="12"/>
        </w:rPr>
        <w:t xml:space="preserve">0707  </w:t>
      </w:r>
      <w:r>
        <w:rPr>
          <w:rFonts w:ascii="Consolas" w:hAnsi="Consolas" w:eastAsia="Microsoft YaHei" w:cs="Consolas"/>
          <w:b w:val="0"/>
          <w:color w:val="000000"/>
          <w:sz w:val="14"/>
        </w:rPr>
        <w:t xml:space="preserve">    result.totalObservations = static_cast&lt;int&gt;(records.size());</w:t>
      </w:r>
    </w:p>
    <w:p>
      <w:pPr>
        <w:spacing w:before="0" w:after="0" w:lineRule="exact" w:line="200"/>
      </w:pPr>
      <w:r>
        <w:rPr>
          <w:rFonts w:ascii="Consolas" w:hAnsi="Consolas" w:eastAsia="Microsoft YaHei" w:cs="Consolas"/>
          <w:b w:val="0"/>
          <w:color w:val="333333"/>
          <w:sz w:val="12"/>
        </w:rPr>
        <w:t xml:space="preserve">0708  </w:t>
      </w:r>
      <w:r>
        <w:rPr>
          <w:rFonts w:ascii="Consolas" w:hAnsi="Consolas" w:eastAsia="Microsoft YaHei" w:cs="Consolas"/>
          <w:b w:val="0"/>
          <w:color w:val="000000"/>
          <w:sz w:val="14"/>
        </w:rPr>
        <w:t xml:space="preserve">    result.conditionAudit = ConditionGuard::audit(records);</w:t>
      </w:r>
    </w:p>
    <w:p>
      <w:pPr>
        <w:spacing w:before="0" w:after="0" w:lineRule="exact" w:line="200"/>
      </w:pPr>
      <w:r>
        <w:rPr>
          <w:rFonts w:ascii="Consolas" w:hAnsi="Consolas" w:eastAsia="Microsoft YaHei" w:cs="Consolas"/>
          <w:b w:val="0"/>
          <w:color w:val="333333"/>
          <w:sz w:val="12"/>
        </w:rPr>
        <w:t xml:space="preserve">0709  </w:t>
      </w:r>
      <w:r>
        <w:rPr>
          <w:rFonts w:ascii="Consolas" w:hAnsi="Consolas" w:eastAsia="Microsoft YaHei" w:cs="Consolas"/>
          <w:b w:val="0"/>
          <w:color w:val="000000"/>
          <w:sz w:val="14"/>
        </w:rPr>
        <w:t xml:space="preserve">    if (records.isEmpty()) {</w:t>
      </w:r>
    </w:p>
    <w:p>
      <w:pPr>
        <w:spacing w:before="0" w:after="0" w:lineRule="exact" w:line="200"/>
      </w:pPr>
      <w:r>
        <w:rPr>
          <w:rFonts w:ascii="Consolas" w:hAnsi="Consolas" w:eastAsia="Microsoft YaHei" w:cs="Consolas"/>
          <w:b w:val="0"/>
          <w:color w:val="333333"/>
          <w:sz w:val="12"/>
        </w:rPr>
        <w:t xml:space="preserve">0710  </w:t>
      </w:r>
      <w:r>
        <w:rPr>
          <w:rFonts w:ascii="Consolas" w:hAnsi="Consolas" w:eastAsia="Microsoft YaHei" w:cs="Consolas"/>
          <w:b w:val="0"/>
          <w:color w:val="000000"/>
          <w:sz w:val="14"/>
        </w:rPr>
        <w:t xml:space="preserve">        return result;</w:t>
      </w:r>
    </w:p>
    <w:p>
      <w:pPr>
        <w:spacing w:before="0" w:after="0" w:lineRule="exact" w:line="200"/>
      </w:pPr>
      <w:r>
        <w:rPr>
          <w:rFonts w:ascii="Consolas" w:hAnsi="Consolas" w:eastAsia="Microsoft YaHei" w:cs="Consolas"/>
          <w:b w:val="0"/>
          <w:color w:val="333333"/>
          <w:sz w:val="12"/>
        </w:rPr>
        <w:t xml:space="preserve">0711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0712  </w:t>
      </w:r>
      <w:r>
        <w:rPr>
          <w:rFonts w:ascii="Consolas" w:hAnsi="Consolas" w:eastAsia="Microsoft YaHei" w:cs="Consolas"/>
          <w:b w:val="0"/>
          <w:color w:val="000000"/>
          <w:sz w:val="14"/>
        </w:rPr>
        <w:t xml:space="preserve">    QMap&lt;QString, QVector&lt;Record&gt;&gt; grouped;</w:t>
      </w:r>
    </w:p>
    <w:p>
      <w:pPr>
        <w:spacing w:before="0" w:after="0" w:lineRule="exact" w:line="200"/>
      </w:pPr>
      <w:r>
        <w:rPr>
          <w:rFonts w:ascii="Consolas" w:hAnsi="Consolas" w:eastAsia="Microsoft YaHei" w:cs="Consolas"/>
          <w:b w:val="0"/>
          <w:color w:val="333333"/>
          <w:sz w:val="12"/>
        </w:rPr>
        <w:t xml:space="preserve">0713  </w:t>
      </w:r>
      <w:r>
        <w:rPr>
          <w:rFonts w:ascii="Consolas" w:hAnsi="Consolas" w:eastAsia="Microsoft YaHei" w:cs="Consolas"/>
          <w:b w:val="0"/>
          <w:color w:val="000000"/>
          <w:sz w:val="14"/>
        </w:rPr>
        <w:t xml:space="preserve">    for (const auto&amp; record : records) {</w:t>
      </w:r>
    </w:p>
    <w:p>
      <w:pPr>
        <w:spacing w:before="0" w:after="0" w:lineRule="exact" w:line="200"/>
      </w:pPr>
      <w:r>
        <w:rPr>
          <w:rFonts w:ascii="Consolas" w:hAnsi="Consolas" w:eastAsia="Microsoft YaHei" w:cs="Consolas"/>
          <w:b w:val="0"/>
          <w:color w:val="333333"/>
          <w:sz w:val="12"/>
        </w:rPr>
        <w:t xml:space="preserve">0714  </w:t>
      </w:r>
      <w:r>
        <w:rPr>
          <w:rFonts w:ascii="Consolas" w:hAnsi="Consolas" w:eastAsia="Microsoft YaHei" w:cs="Consolas"/>
          <w:b w:val="0"/>
          <w:color w:val="000000"/>
          <w:sz w:val="14"/>
        </w:rPr>
        <w:t xml:space="preserve">        if (record.catalyst.trimmed().isEmpty()) {</w:t>
      </w:r>
    </w:p>
    <w:p>
      <w:pPr>
        <w:spacing w:before="0" w:after="0" w:lineRule="exact" w:line="200"/>
      </w:pPr>
      <w:r>
        <w:rPr>
          <w:rFonts w:ascii="Consolas" w:hAnsi="Consolas" w:eastAsia="Microsoft YaHei" w:cs="Consolas"/>
          <w:b w:val="0"/>
          <w:color w:val="333333"/>
          <w:sz w:val="12"/>
        </w:rPr>
        <w:t xml:space="preserve">0715  </w:t>
      </w:r>
      <w:r>
        <w:rPr>
          <w:rFonts w:ascii="Consolas" w:hAnsi="Consolas" w:eastAsia="Microsoft YaHei" w:cs="Consolas"/>
          <w:b w:val="0"/>
          <w:color w:val="000000"/>
          <w:sz w:val="14"/>
        </w:rPr>
        <w:t xml:space="preserve">            continue;</w:t>
      </w:r>
    </w:p>
    <w:p>
      <w:pPr>
        <w:spacing w:before="0" w:after="0" w:lineRule="exact" w:line="200"/>
      </w:pPr>
      <w:r>
        <w:rPr>
          <w:rFonts w:ascii="Consolas" w:hAnsi="Consolas" w:eastAsia="Microsoft YaHei" w:cs="Consolas"/>
          <w:b w:val="0"/>
          <w:color w:val="333333"/>
          <w:sz w:val="12"/>
        </w:rPr>
        <w:t xml:space="preserve">0716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0717  </w:t>
      </w:r>
      <w:r>
        <w:rPr>
          <w:rFonts w:ascii="Consolas" w:hAnsi="Consolas" w:eastAsia="Microsoft YaHei" w:cs="Consolas"/>
          <w:b w:val="0"/>
          <w:color w:val="000000"/>
          <w:sz w:val="14"/>
        </w:rPr>
        <w:t xml:space="preserve">        grouped[record.catalyst.trimmed()].append(record);</w:t>
      </w:r>
    </w:p>
    <w:p>
      <w:pPr>
        <w:spacing w:before="0" w:after="0" w:lineRule="exact" w:line="200"/>
      </w:pPr>
      <w:r>
        <w:rPr>
          <w:rFonts w:ascii="Consolas" w:hAnsi="Consolas" w:eastAsia="Microsoft YaHei" w:cs="Consolas"/>
          <w:b w:val="0"/>
          <w:color w:val="333333"/>
          <w:sz w:val="12"/>
        </w:rPr>
        <w:t xml:space="preserve">0718  </w:t>
      </w:r>
      <w:r>
        <w:rPr>
          <w:rFonts w:ascii="Consolas" w:hAnsi="Consolas" w:eastAsia="Microsoft YaHei" w:cs="Consolas"/>
          <w:b w:val="0"/>
          <w:color w:val="000000"/>
          <w:sz w:val="14"/>
        </w:rPr>
        <w:t xml:space="preserve">        result.longestTestHours = qMax(result.longestTestHours, record.timeHours);</w:t>
      </w:r>
    </w:p>
    <w:p>
      <w:pPr>
        <w:spacing w:before="0" w:after="0" w:lineRule="exact" w:line="200"/>
      </w:pPr>
      <w:r>
        <w:rPr>
          <w:rFonts w:ascii="Consolas" w:hAnsi="Consolas" w:eastAsia="Microsoft YaHei" w:cs="Consolas"/>
          <w:b w:val="0"/>
          <w:color w:val="333333"/>
          <w:sz w:val="12"/>
        </w:rPr>
        <w:t xml:space="preserve">0719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0720  </w:t>
      </w:r>
      <w:r>
        <w:rPr>
          <w:rFonts w:ascii="Consolas" w:hAnsi="Consolas" w:eastAsia="Microsoft YaHei" w:cs="Consolas"/>
          <w:b w:val="0"/>
          <w:color w:val="000000"/>
          <w:sz w:val="14"/>
        </w:rPr>
        <w:t xml:space="preserve">    for (auto it = grouped.begin(); it != grouped.end(); ++it) {</w:t>
      </w:r>
    </w:p>
    <w:p>
      <w:pPr>
        <w:spacing w:before="0" w:after="0" w:lineRule="exact" w:line="200"/>
      </w:pPr>
      <w:r>
        <w:rPr>
          <w:rFonts w:ascii="Consolas" w:hAnsi="Consolas" w:eastAsia="Microsoft YaHei" w:cs="Consolas"/>
          <w:b w:val="0"/>
          <w:color w:val="333333"/>
          <w:sz w:val="12"/>
        </w:rPr>
        <w:t xml:space="preserve">0721  </w:t>
      </w:r>
      <w:r>
        <w:rPr>
          <w:rFonts w:ascii="Consolas" w:hAnsi="Consolas" w:eastAsia="Microsoft YaHei" w:cs="Consolas"/>
          <w:b w:val="0"/>
          <w:color w:val="000000"/>
          <w:sz w:val="14"/>
        </w:rPr>
        <w:t xml:space="preserve">        auto&amp; rows = it.value();</w:t>
      </w:r>
    </w:p>
    <w:p>
      <w:pPr>
        <w:spacing w:before="0" w:after="0" w:lineRule="exact" w:line="200"/>
      </w:pPr>
      <w:r>
        <w:rPr>
          <w:rFonts w:ascii="Consolas" w:hAnsi="Consolas" w:eastAsia="Microsoft YaHei" w:cs="Consolas"/>
          <w:b w:val="0"/>
          <w:color w:val="333333"/>
          <w:sz w:val="12"/>
        </w:rPr>
        <w:t xml:space="preserve">0722  </w:t>
      </w:r>
      <w:r>
        <w:rPr>
          <w:rFonts w:ascii="Consolas" w:hAnsi="Consolas" w:eastAsia="Microsoft YaHei" w:cs="Consolas"/>
          <w:b w:val="0"/>
          <w:color w:val="000000"/>
          <w:sz w:val="14"/>
        </w:rPr>
        <w:t xml:space="preserve">        std::sort(rows.begin(), rows.end(), [](const Record&amp; a, const Record&amp; b) {</w:t>
      </w:r>
    </w:p>
    <w:p>
      <w:pPr>
        <w:spacing w:before="0" w:after="0" w:lineRule="exact" w:line="200"/>
      </w:pPr>
      <w:r>
        <w:rPr>
          <w:rFonts w:ascii="Consolas" w:hAnsi="Consolas" w:eastAsia="Microsoft YaHei" w:cs="Consolas"/>
          <w:b w:val="0"/>
          <w:color w:val="333333"/>
          <w:sz w:val="12"/>
        </w:rPr>
        <w:t xml:space="preserve">0723  </w:t>
      </w:r>
      <w:r>
        <w:rPr>
          <w:rFonts w:ascii="Consolas" w:hAnsi="Consolas" w:eastAsia="Microsoft YaHei" w:cs="Consolas"/>
          <w:b w:val="0"/>
          <w:color w:val="000000"/>
          <w:sz w:val="14"/>
        </w:rPr>
        <w:t xml:space="preserve">            return a.timeHours &lt; b.timeHours;</w:t>
      </w:r>
    </w:p>
    <w:p>
      <w:pPr>
        <w:spacing w:before="0" w:after="0" w:lineRule="exact" w:line="200"/>
      </w:pPr>
      <w:r>
        <w:rPr>
          <w:rFonts w:ascii="Consolas" w:hAnsi="Consolas" w:eastAsia="Microsoft YaHei" w:cs="Consolas"/>
          <w:b w:val="0"/>
          <w:color w:val="333333"/>
          <w:sz w:val="12"/>
        </w:rPr>
        <w:t xml:space="preserve">0724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0725  </w:t>
      </w:r>
      <w:r>
        <w:rPr>
          <w:rFonts w:ascii="Consolas" w:hAnsi="Consolas" w:eastAsia="Microsoft YaHei" w:cs="Consolas"/>
          <w:b w:val="0"/>
          <w:color w:val="000000"/>
          <w:sz w:val="14"/>
        </w:rPr>
        <w:t xml:space="preserve">        if (rows.isEmpty()) {</w:t>
      </w:r>
    </w:p>
    <w:p>
      <w:pPr>
        <w:spacing w:before="0" w:after="0" w:lineRule="exact" w:line="200"/>
      </w:pPr>
      <w:r>
        <w:rPr>
          <w:rFonts w:ascii="Consolas" w:hAnsi="Consolas" w:eastAsia="Microsoft YaHei" w:cs="Consolas"/>
          <w:b w:val="0"/>
          <w:color w:val="333333"/>
          <w:sz w:val="12"/>
        </w:rPr>
        <w:t xml:space="preserve">0726  </w:t>
      </w:r>
      <w:r>
        <w:rPr>
          <w:rFonts w:ascii="Consolas" w:hAnsi="Consolas" w:eastAsia="Microsoft YaHei" w:cs="Consolas"/>
          <w:b w:val="0"/>
          <w:color w:val="000000"/>
          <w:sz w:val="14"/>
        </w:rPr>
        <w:t xml:space="preserve">            continue;</w:t>
      </w:r>
    </w:p>
    <w:p>
      <w:pPr>
        <w:spacing w:before="0" w:after="0" w:lineRule="exact" w:line="200"/>
      </w:pPr>
      <w:r>
        <w:rPr>
          <w:rFonts w:ascii="Consolas" w:hAnsi="Consolas" w:eastAsia="Microsoft YaHei" w:cs="Consolas"/>
          <w:b w:val="0"/>
          <w:color w:val="333333"/>
          <w:sz w:val="12"/>
        </w:rPr>
        <w:t xml:space="preserve">0727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0728  </w:t>
      </w:r>
      <w:r>
        <w:rPr>
          <w:rFonts w:ascii="Consolas" w:hAnsi="Consolas" w:eastAsia="Microsoft YaHei" w:cs="Consolas"/>
          <w:b w:val="0"/>
          <w:color w:val="000000"/>
          <w:sz w:val="14"/>
        </w:rPr>
        <w:t xml:space="preserve">        if (qFuzzyIsNull(rows.front().performance)) {</w:t>
      </w:r>
    </w:p>
    <w:p>
      <w:pPr>
        <w:spacing w:before="0" w:after="0" w:lineRule="exact" w:line="200"/>
      </w:pPr>
      <w:r>
        <w:rPr>
          <w:rFonts w:ascii="Consolas" w:hAnsi="Consolas" w:eastAsia="Microsoft YaHei" w:cs="Consolas"/>
          <w:b w:val="0"/>
          <w:color w:val="333333"/>
          <w:sz w:val="12"/>
        </w:rPr>
        <w:t xml:space="preserve">0729  </w:t>
      </w:r>
      <w:r>
        <w:rPr>
          <w:rFonts w:ascii="Consolas" w:hAnsi="Consolas" w:eastAsia="Microsoft YaHei" w:cs="Consolas"/>
          <w:b w:val="0"/>
          <w:color w:val="000000"/>
          <w:sz w:val="14"/>
        </w:rPr>
        <w:t xml:space="preserve">            throw std::invalid_argument("initial catalyst performance cannot be zero");</w:t>
      </w:r>
    </w:p>
    <w:p>
      <w:pPr>
        <w:spacing w:before="0" w:after="0" w:lineRule="exact" w:line="200"/>
      </w:pPr>
      <w:r>
        <w:rPr>
          <w:rFonts w:ascii="Consolas" w:hAnsi="Consolas" w:eastAsia="Microsoft YaHei" w:cs="Consolas"/>
          <w:b w:val="0"/>
          <w:color w:val="333333"/>
          <w:sz w:val="12"/>
        </w:rPr>
        <w:t xml:space="preserve">0730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0731  </w:t>
      </w:r>
      <w:r>
        <w:rPr>
          <w:rFonts w:ascii="Consolas" w:hAnsi="Consolas" w:eastAsia="Microsoft YaHei" w:cs="Consolas"/>
          <w:b w:val="0"/>
          <w:color w:val="000000"/>
          <w:sz w:val="14"/>
        </w:rPr>
        <w:t xml:space="preserve">        CatalystSummary summary;</w:t>
      </w:r>
    </w:p>
    <w:p>
      <w:pPr>
        <w:spacing w:before="0" w:after="0" w:lineRule="exact" w:line="200"/>
      </w:pPr>
      <w:r>
        <w:rPr>
          <w:rFonts w:ascii="Consolas" w:hAnsi="Consolas" w:eastAsia="Microsoft YaHei" w:cs="Consolas"/>
          <w:b w:val="0"/>
          <w:color w:val="333333"/>
          <w:sz w:val="12"/>
        </w:rPr>
        <w:t xml:space="preserve">0732  </w:t>
      </w:r>
      <w:r>
        <w:rPr>
          <w:rFonts w:ascii="Consolas" w:hAnsi="Consolas" w:eastAsia="Microsoft YaHei" w:cs="Consolas"/>
          <w:b w:val="0"/>
          <w:color w:val="000000"/>
          <w:sz w:val="14"/>
        </w:rPr>
        <w:t xml:space="preserve">        summary.catalyst = it.key();</w:t>
      </w:r>
    </w:p>
    <w:p>
      <w:pPr>
        <w:spacing w:before="0" w:after="0" w:lineRule="exact" w:line="200"/>
      </w:pPr>
      <w:r>
        <w:rPr>
          <w:rFonts w:ascii="Consolas" w:hAnsi="Consolas" w:eastAsia="Microsoft YaHei" w:cs="Consolas"/>
          <w:b w:val="0"/>
          <w:color w:val="333333"/>
          <w:sz w:val="12"/>
        </w:rPr>
        <w:t xml:space="preserve">0733  </w:t>
      </w:r>
      <w:r>
        <w:rPr>
          <w:rFonts w:ascii="Consolas" w:hAnsi="Consolas" w:eastAsia="Microsoft YaHei" w:cs="Consolas"/>
          <w:b w:val="0"/>
          <w:color w:val="000000"/>
          <w:sz w:val="14"/>
        </w:rPr>
        <w:t xml:space="preserve">        summary.observations = static_cast&lt;int&gt;(rows.size());</w:t>
      </w:r>
    </w:p>
    <w:p>
      <w:pPr>
        <w:spacing w:before="0" w:after="0" w:lineRule="exact" w:line="200"/>
      </w:pPr>
      <w:r>
        <w:rPr>
          <w:rFonts w:ascii="Consolas" w:hAnsi="Consolas" w:eastAsia="Microsoft YaHei" w:cs="Consolas"/>
          <w:b w:val="0"/>
          <w:color w:val="333333"/>
          <w:sz w:val="12"/>
        </w:rPr>
        <w:t xml:space="preserve">0734  </w:t>
      </w:r>
      <w:r>
        <w:rPr>
          <w:rFonts w:ascii="Consolas" w:hAnsi="Consolas" w:eastAsia="Microsoft YaHei" w:cs="Consolas"/>
          <w:b w:val="0"/>
          <w:color w:val="000000"/>
          <w:sz w:val="14"/>
        </w:rPr>
        <w:t xml:space="preserve">        summary.initialTimeHours = rows.front().timeHours;</w:t>
      </w:r>
    </w:p>
    <w:p>
      <w:pPr>
        <w:spacing w:before="0" w:after="0" w:lineRule="exact" w:line="200"/>
      </w:pPr>
      <w:r>
        <w:rPr>
          <w:rFonts w:ascii="Consolas" w:hAnsi="Consolas" w:eastAsia="Microsoft YaHei" w:cs="Consolas"/>
          <w:b w:val="0"/>
          <w:color w:val="333333"/>
          <w:sz w:val="12"/>
        </w:rPr>
        <w:t xml:space="preserve">0735  </w:t>
      </w:r>
      <w:r>
        <w:rPr>
          <w:rFonts w:ascii="Consolas" w:hAnsi="Consolas" w:eastAsia="Microsoft YaHei" w:cs="Consolas"/>
          <w:b w:val="0"/>
          <w:color w:val="000000"/>
          <w:sz w:val="14"/>
        </w:rPr>
        <w:t xml:space="preserve">        summary.initialPerformance = rows.front().performance;</w:t>
      </w:r>
    </w:p>
    <w:p>
      <w:pPr>
        <w:spacing w:before="0" w:after="0" w:lineRule="exact" w:line="200"/>
      </w:pPr>
      <w:r>
        <w:rPr>
          <w:rFonts w:ascii="Consolas" w:hAnsi="Consolas" w:eastAsia="Microsoft YaHei" w:cs="Consolas"/>
          <w:b w:val="0"/>
          <w:color w:val="333333"/>
          <w:sz w:val="12"/>
        </w:rPr>
        <w:t xml:space="preserve">0736  </w:t>
      </w:r>
      <w:r>
        <w:rPr>
          <w:rFonts w:ascii="Consolas" w:hAnsi="Consolas" w:eastAsia="Microsoft YaHei" w:cs="Consolas"/>
          <w:b w:val="0"/>
          <w:color w:val="000000"/>
          <w:sz w:val="14"/>
        </w:rPr>
        <w:t xml:space="preserve">        summary.latestTimeHours = rows.back().timeHours;</w:t>
      </w:r>
    </w:p>
    <w:p>
      <w:pPr>
        <w:spacing w:before="0" w:after="0" w:lineRule="exact" w:line="200"/>
      </w:pPr>
      <w:r>
        <w:rPr>
          <w:rFonts w:ascii="Consolas" w:hAnsi="Consolas" w:eastAsia="Microsoft YaHei" w:cs="Consolas"/>
          <w:b w:val="0"/>
          <w:color w:val="333333"/>
          <w:sz w:val="12"/>
        </w:rPr>
        <w:t xml:space="preserve">0737  </w:t>
      </w:r>
      <w:r>
        <w:rPr>
          <w:rFonts w:ascii="Consolas" w:hAnsi="Consolas" w:eastAsia="Microsoft YaHei" w:cs="Consolas"/>
          <w:b w:val="0"/>
          <w:color w:val="000000"/>
          <w:sz w:val="14"/>
        </w:rPr>
        <w:t xml:space="preserve">        summary.latestPerformance = rows.back().performance;</w:t>
      </w:r>
    </w:p>
    <w:p>
      <w:pPr>
        <w:spacing w:before="0" w:after="0" w:lineRule="exact" w:line="200"/>
      </w:pPr>
      <w:r>
        <w:rPr>
          <w:rFonts w:ascii="Consolas" w:hAnsi="Consolas" w:eastAsia="Microsoft YaHei" w:cs="Consolas"/>
          <w:b w:val="0"/>
          <w:color w:val="333333"/>
          <w:sz w:val="12"/>
        </w:rPr>
        <w:t xml:space="preserve">0738  </w:t>
      </w:r>
      <w:r>
        <w:rPr>
          <w:rFonts w:ascii="Consolas" w:hAnsi="Consolas" w:eastAsia="Microsoft YaHei" w:cs="Consolas"/>
          <w:b w:val="0"/>
          <w:color w:val="000000"/>
          <w:sz w:val="14"/>
        </w:rPr>
        <w:t xml:space="preserve">        summary.retentionPercent = 100.0 * summary.latestPerformance / summary.initialPerformance;</w:t>
      </w:r>
    </w:p>
    <w:p>
      <w:pPr>
        <w:spacing w:before="0" w:after="0" w:lineRule="exact" w:line="200"/>
      </w:pPr>
      <w:r>
        <w:rPr>
          <w:rFonts w:ascii="Consolas" w:hAnsi="Consolas" w:eastAsia="Microsoft YaHei" w:cs="Consolas"/>
          <w:b w:val="0"/>
          <w:color w:val="333333"/>
          <w:sz w:val="12"/>
        </w:rPr>
        <w:t xml:space="preserve">0739  </w:t>
      </w:r>
      <w:r>
        <w:rPr>
          <w:rFonts w:ascii="Consolas" w:hAnsi="Consolas" w:eastAsia="Microsoft YaHei" w:cs="Consolas"/>
          <w:b w:val="0"/>
          <w:color w:val="000000"/>
          <w:sz w:val="14"/>
        </w:rPr>
        <w:t xml:space="preserve">        QVector&lt;double&gt; times;</w:t>
      </w:r>
    </w:p>
    <w:p>
      <w:pPr>
        <w:spacing w:before="0" w:after="0" w:lineRule="exact" w:line="200"/>
      </w:pPr>
      <w:r>
        <w:rPr>
          <w:rFonts w:ascii="Consolas" w:hAnsi="Consolas" w:eastAsia="Microsoft YaHei" w:cs="Consolas"/>
          <w:b w:val="0"/>
          <w:color w:val="333333"/>
          <w:sz w:val="12"/>
        </w:rPr>
        <w:t xml:space="preserve">0740  </w:t>
      </w:r>
      <w:r>
        <w:rPr>
          <w:rFonts w:ascii="Consolas" w:hAnsi="Consolas" w:eastAsia="Microsoft YaHei" w:cs="Consolas"/>
          <w:b w:val="0"/>
          <w:color w:val="000000"/>
          <w:sz w:val="14"/>
        </w:rPr>
        <w:t xml:space="preserve">        QVector&lt;double&gt; normalized;</w:t>
      </w:r>
    </w:p>
    <w:p>
      <w:pPr>
        <w:spacing w:before="0" w:after="0" w:lineRule="exact" w:line="200"/>
      </w:pPr>
      <w:r>
        <w:rPr>
          <w:rFonts w:ascii="Consolas" w:hAnsi="Consolas" w:eastAsia="Microsoft YaHei" w:cs="Consolas"/>
          <w:b w:val="0"/>
          <w:color w:val="333333"/>
          <w:sz w:val="12"/>
        </w:rPr>
        <w:t xml:space="preserve">0741  </w:t>
      </w:r>
      <w:r>
        <w:rPr>
          <w:rFonts w:ascii="Consolas" w:hAnsi="Consolas" w:eastAsia="Microsoft YaHei" w:cs="Consolas"/>
          <w:b w:val="0"/>
          <w:color w:val="000000"/>
          <w:sz w:val="14"/>
        </w:rPr>
        <w:t xml:space="preserve">        times.reserve(rows.size());</w:t>
      </w:r>
    </w:p>
    <w:p>
      <w:pPr>
        <w:spacing w:before="0" w:after="0" w:lineRule="exact" w:line="200"/>
      </w:pPr>
      <w:r>
        <w:rPr>
          <w:rFonts w:ascii="Consolas" w:hAnsi="Consolas" w:eastAsia="Microsoft YaHei" w:cs="Consolas"/>
          <w:b w:val="0"/>
          <w:color w:val="333333"/>
          <w:sz w:val="12"/>
        </w:rPr>
        <w:t xml:space="preserve">0742  </w:t>
      </w:r>
      <w:r>
        <w:rPr>
          <w:rFonts w:ascii="Consolas" w:hAnsi="Consolas" w:eastAsia="Microsoft YaHei" w:cs="Consolas"/>
          <w:b w:val="0"/>
          <w:color w:val="000000"/>
          <w:sz w:val="14"/>
        </w:rPr>
        <w:t xml:space="preserve">        normalized.reserve(rows.size());</w:t>
      </w:r>
    </w:p>
    <w:p>
      <w:pPr>
        <w:spacing w:before="0" w:after="0" w:lineRule="exact" w:line="200"/>
      </w:pPr>
      <w:r>
        <w:rPr>
          <w:rFonts w:ascii="Consolas" w:hAnsi="Consolas" w:eastAsia="Microsoft YaHei" w:cs="Consolas"/>
          <w:b w:val="0"/>
          <w:color w:val="333333"/>
          <w:sz w:val="12"/>
        </w:rPr>
        <w:t xml:space="preserve">0743  </w:t>
      </w:r>
      <w:r>
        <w:rPr>
          <w:rFonts w:ascii="Consolas" w:hAnsi="Consolas" w:eastAsia="Microsoft YaHei" w:cs="Consolas"/>
          <w:b w:val="0"/>
          <w:color w:val="000000"/>
          <w:sz w:val="14"/>
        </w:rPr>
        <w:t xml:space="preserve">        for (const auto&amp; row : rows) {</w:t>
      </w:r>
    </w:p>
    <w:p>
      <w:pPr>
        <w:spacing w:before="0" w:after="0" w:lineRule="exact" w:line="200"/>
      </w:pPr>
      <w:r>
        <w:rPr>
          <w:rFonts w:ascii="Consolas" w:hAnsi="Consolas" w:eastAsia="Microsoft YaHei" w:cs="Consolas"/>
          <w:b w:val="0"/>
          <w:color w:val="333333"/>
          <w:sz w:val="12"/>
        </w:rPr>
        <w:t xml:space="preserve">0744  </w:t>
      </w:r>
      <w:r>
        <w:rPr>
          <w:rFonts w:ascii="Consolas" w:hAnsi="Consolas" w:eastAsia="Microsoft YaHei" w:cs="Consolas"/>
          <w:b w:val="0"/>
          <w:color w:val="000000"/>
          <w:sz w:val="14"/>
        </w:rPr>
        <w:t xml:space="preserve">            times.append(row.timeHours);</w:t>
      </w:r>
    </w:p>
    <w:p>
      <w:pPr>
        <w:spacing w:before="0" w:after="0" w:lineRule="exact" w:line="200"/>
      </w:pPr>
      <w:r>
        <w:rPr>
          <w:rFonts w:ascii="Consolas" w:hAnsi="Consolas" w:eastAsia="Microsoft YaHei" w:cs="Consolas"/>
          <w:b w:val="0"/>
          <w:color w:val="333333"/>
          <w:sz w:val="12"/>
        </w:rPr>
        <w:t xml:space="preserve">0745  </w:t>
      </w:r>
      <w:r>
        <w:rPr>
          <w:rFonts w:ascii="Consolas" w:hAnsi="Consolas" w:eastAsia="Microsoft YaHei" w:cs="Consolas"/>
          <w:b w:val="0"/>
          <w:color w:val="000000"/>
          <w:sz w:val="14"/>
        </w:rPr>
        <w:t xml:space="preserve">            normalized.append(row.performance / summary.initialPerformance);</w:t>
      </w:r>
    </w:p>
    <w:p>
      <w:pPr>
        <w:spacing w:before="0" w:after="0" w:lineRule="exact" w:line="200"/>
      </w:pPr>
      <w:r>
        <w:rPr>
          <w:rFonts w:ascii="Consolas" w:hAnsi="Consolas" w:eastAsia="Microsoft YaHei" w:cs="Consolas"/>
          <w:b w:val="0"/>
          <w:color w:val="333333"/>
          <w:sz w:val="12"/>
        </w:rPr>
        <w:t xml:space="preserve">0746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0747  </w:t>
      </w:r>
      <w:r>
        <w:rPr>
          <w:rFonts w:ascii="Consolas" w:hAnsi="Consolas" w:eastAsia="Microsoft YaHei" w:cs="Consolas"/>
          <w:b w:val="0"/>
          <w:color w:val="000000"/>
          <w:sz w:val="14"/>
        </w:rPr>
        <w:t xml:space="preserve">        summary.t95 = thresholdObservation(times, normalized, 0.95);</w:t>
      </w:r>
    </w:p>
    <w:p>
      <w:pPr>
        <w:spacing w:before="0" w:after="0" w:lineRule="exact" w:line="200"/>
      </w:pPr>
      <w:r>
        <w:rPr>
          <w:rFonts w:ascii="Consolas" w:hAnsi="Consolas" w:eastAsia="Microsoft YaHei" w:cs="Consolas"/>
          <w:b w:val="0"/>
          <w:color w:val="333333"/>
          <w:sz w:val="12"/>
        </w:rPr>
        <w:t xml:space="preserve">0748  </w:t>
      </w:r>
      <w:r>
        <w:rPr>
          <w:rFonts w:ascii="Consolas" w:hAnsi="Consolas" w:eastAsia="Microsoft YaHei" w:cs="Consolas"/>
          <w:b w:val="0"/>
          <w:color w:val="000000"/>
          <w:sz w:val="14"/>
        </w:rPr>
        <w:t xml:space="preserve">        summary.t90 = thresholdObservation(times, normalized, 0.90);</w:t>
      </w:r>
    </w:p>
    <w:p>
      <w:pPr>
        <w:spacing w:before="0" w:after="0" w:lineRule="exact" w:line="200"/>
      </w:pPr>
      <w:r>
        <w:rPr>
          <w:rFonts w:ascii="Consolas" w:hAnsi="Consolas" w:eastAsia="Microsoft YaHei" w:cs="Consolas"/>
          <w:b w:val="0"/>
          <w:color w:val="333333"/>
          <w:sz w:val="12"/>
        </w:rPr>
        <w:t xml:space="preserve">0749  </w:t>
      </w:r>
      <w:r>
        <w:rPr>
          <w:rFonts w:ascii="Consolas" w:hAnsi="Consolas" w:eastAsia="Microsoft YaHei" w:cs="Consolas"/>
          <w:b w:val="0"/>
          <w:color w:val="000000"/>
          <w:sz w:val="14"/>
        </w:rPr>
        <w:t xml:space="preserve">        summary.t80 = thresholdObservation(times, normalized, 0.80);</w:t>
      </w:r>
    </w:p>
    <w:p>
      <w:pPr>
        <w:spacing w:before="0" w:after="0" w:lineRule="exact" w:line="200"/>
      </w:pPr>
      <w:r>
        <w:rPr>
          <w:rFonts w:ascii="Consolas" w:hAnsi="Consolas" w:eastAsia="Microsoft YaHei" w:cs="Consolas"/>
          <w:b w:val="0"/>
          <w:color w:val="333333"/>
          <w:sz w:val="12"/>
        </w:rPr>
        <w:t xml:space="preserve">0750  </w:t>
      </w:r>
      <w:r>
        <w:rPr>
          <w:rFonts w:ascii="Consolas" w:hAnsi="Consolas" w:eastAsia="Microsoft YaHei" w:cs="Consolas"/>
          <w:b w:val="0"/>
          <w:color w:val="000000"/>
          <w:sz w:val="14"/>
        </w:rPr>
        <w:t xml:space="preserve">        result.catalysts.append(summary);</w:t>
      </w:r>
    </w:p>
    <w:p>
      <w:r>
        <w:br w:type="page"/>
      </w:r>
    </w:p>
    <w:p>
      <w:pPr>
        <w:spacing w:after="60"/>
      </w:pPr>
      <w:r>
        <w:rPr>
          <w:rFonts w:ascii="Microsoft YaHei" w:hAnsi="Microsoft YaHei" w:eastAsia="Microsoft YaHei" w:cs="Microsoft YaHei"/>
          <w:b/>
          <w:color w:val="000000"/>
          <w:sz w:val="14"/>
        </w:rPr>
        <w:t>代码范围：native/qt/src/analysisengine.cpp L121 - L176</w:t>
      </w:r>
    </w:p>
    <w:p>
      <w:pPr>
        <w:spacing w:before="0" w:after="0" w:lineRule="exact" w:line="200"/>
      </w:pPr>
      <w:r>
        <w:rPr>
          <w:rFonts w:ascii="Consolas" w:hAnsi="Consolas" w:eastAsia="Microsoft YaHei" w:cs="Consolas"/>
          <w:b w:val="0"/>
          <w:color w:val="333333"/>
          <w:sz w:val="12"/>
        </w:rPr>
        <w:t xml:space="preserve">0751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0752  </w:t>
      </w:r>
      <w:r>
        <w:rPr>
          <w:rFonts w:ascii="Consolas" w:hAnsi="Consolas" w:eastAsia="Microsoft YaHei" w:cs="Consolas"/>
          <w:b w:val="0"/>
          <w:color w:val="000000"/>
          <w:sz w:val="14"/>
        </w:rPr>
        <w:t xml:space="preserve">    if (!grouped.isEmpty()) {</w:t>
      </w:r>
    </w:p>
    <w:p>
      <w:pPr>
        <w:spacing w:before="0" w:after="0" w:lineRule="exact" w:line="200"/>
      </w:pPr>
      <w:r>
        <w:rPr>
          <w:rFonts w:ascii="Consolas" w:hAnsi="Consolas" w:eastAsia="Microsoft YaHei" w:cs="Consolas"/>
          <w:b w:val="0"/>
          <w:color w:val="333333"/>
          <w:sz w:val="12"/>
        </w:rPr>
        <w:t xml:space="preserve">0753  </w:t>
      </w:r>
      <w:r>
        <w:rPr>
          <w:rFonts w:ascii="Consolas" w:hAnsi="Consolas" w:eastAsia="Microsoft YaHei" w:cs="Consolas"/>
          <w:b w:val="0"/>
          <w:color w:val="000000"/>
          <w:sz w:val="14"/>
        </w:rPr>
        <w:t xml:space="preserve">        const auto firstRows = grouped.constBegin().value();</w:t>
      </w:r>
    </w:p>
    <w:p>
      <w:pPr>
        <w:spacing w:before="0" w:after="0" w:lineRule="exact" w:line="200"/>
      </w:pPr>
      <w:r>
        <w:rPr>
          <w:rFonts w:ascii="Consolas" w:hAnsi="Consolas" w:eastAsia="Microsoft YaHei" w:cs="Consolas"/>
          <w:b w:val="0"/>
          <w:color w:val="333333"/>
          <w:sz w:val="12"/>
        </w:rPr>
        <w:t xml:space="preserve">0754  </w:t>
      </w:r>
      <w:r>
        <w:rPr>
          <w:rFonts w:ascii="Consolas" w:hAnsi="Consolas" w:eastAsia="Microsoft YaHei" w:cs="Consolas"/>
          <w:b w:val="0"/>
          <w:color w:val="000000"/>
          <w:sz w:val="14"/>
        </w:rPr>
        <w:t xml:space="preserve">        std::optional&lt;double&gt; latestShared;</w:t>
      </w:r>
    </w:p>
    <w:p>
      <w:pPr>
        <w:spacing w:before="0" w:after="0" w:lineRule="exact" w:line="200"/>
      </w:pPr>
      <w:r>
        <w:rPr>
          <w:rFonts w:ascii="Consolas" w:hAnsi="Consolas" w:eastAsia="Microsoft YaHei" w:cs="Consolas"/>
          <w:b w:val="0"/>
          <w:color w:val="333333"/>
          <w:sz w:val="12"/>
        </w:rPr>
        <w:t xml:space="preserve">0755  </w:t>
      </w:r>
      <w:r>
        <w:rPr>
          <w:rFonts w:ascii="Consolas" w:hAnsi="Consolas" w:eastAsia="Microsoft YaHei" w:cs="Consolas"/>
          <w:b w:val="0"/>
          <w:color w:val="000000"/>
          <w:sz w:val="14"/>
        </w:rPr>
        <w:t xml:space="preserve">        for (const auto&amp; candidate : firstRows) {</w:t>
      </w:r>
    </w:p>
    <w:p>
      <w:pPr>
        <w:spacing w:before="0" w:after="0" w:lineRule="exact" w:line="200"/>
      </w:pPr>
      <w:r>
        <w:rPr>
          <w:rFonts w:ascii="Consolas" w:hAnsi="Consolas" w:eastAsia="Microsoft YaHei" w:cs="Consolas"/>
          <w:b w:val="0"/>
          <w:color w:val="333333"/>
          <w:sz w:val="12"/>
        </w:rPr>
        <w:t xml:space="preserve">0756  </w:t>
      </w:r>
      <w:r>
        <w:rPr>
          <w:rFonts w:ascii="Consolas" w:hAnsi="Consolas" w:eastAsia="Microsoft YaHei" w:cs="Consolas"/>
          <w:b w:val="0"/>
          <w:color w:val="000000"/>
          <w:sz w:val="14"/>
        </w:rPr>
        <w:t xml:space="preserve">            bool shared = true;</w:t>
      </w:r>
    </w:p>
    <w:p>
      <w:pPr>
        <w:spacing w:before="0" w:after="0" w:lineRule="exact" w:line="200"/>
      </w:pPr>
      <w:r>
        <w:rPr>
          <w:rFonts w:ascii="Consolas" w:hAnsi="Consolas" w:eastAsia="Microsoft YaHei" w:cs="Consolas"/>
          <w:b w:val="0"/>
          <w:color w:val="333333"/>
          <w:sz w:val="12"/>
        </w:rPr>
        <w:t xml:space="preserve">0757  </w:t>
      </w:r>
      <w:r>
        <w:rPr>
          <w:rFonts w:ascii="Consolas" w:hAnsi="Consolas" w:eastAsia="Microsoft YaHei" w:cs="Consolas"/>
          <w:b w:val="0"/>
          <w:color w:val="000000"/>
          <w:sz w:val="14"/>
        </w:rPr>
        <w:t xml:space="preserve">            auto other = grouped.constBegin();</w:t>
      </w:r>
    </w:p>
    <w:p>
      <w:pPr>
        <w:spacing w:before="0" w:after="0" w:lineRule="exact" w:line="200"/>
      </w:pPr>
      <w:r>
        <w:rPr>
          <w:rFonts w:ascii="Consolas" w:hAnsi="Consolas" w:eastAsia="Microsoft YaHei" w:cs="Consolas"/>
          <w:b w:val="0"/>
          <w:color w:val="333333"/>
          <w:sz w:val="12"/>
        </w:rPr>
        <w:t xml:space="preserve">0758  </w:t>
      </w:r>
      <w:r>
        <w:rPr>
          <w:rFonts w:ascii="Consolas" w:hAnsi="Consolas" w:eastAsia="Microsoft YaHei" w:cs="Consolas"/>
          <w:b w:val="0"/>
          <w:color w:val="000000"/>
          <w:sz w:val="14"/>
        </w:rPr>
        <w:t xml:space="preserve">            ++other;</w:t>
      </w:r>
    </w:p>
    <w:p>
      <w:pPr>
        <w:spacing w:before="0" w:after="0" w:lineRule="exact" w:line="200"/>
      </w:pPr>
      <w:r>
        <w:rPr>
          <w:rFonts w:ascii="Consolas" w:hAnsi="Consolas" w:eastAsia="Microsoft YaHei" w:cs="Consolas"/>
          <w:b w:val="0"/>
          <w:color w:val="333333"/>
          <w:sz w:val="12"/>
        </w:rPr>
        <w:t xml:space="preserve">0759  </w:t>
      </w:r>
      <w:r>
        <w:rPr>
          <w:rFonts w:ascii="Consolas" w:hAnsi="Consolas" w:eastAsia="Microsoft YaHei" w:cs="Consolas"/>
          <w:b w:val="0"/>
          <w:color w:val="000000"/>
          <w:sz w:val="14"/>
        </w:rPr>
        <w:t xml:space="preserve">            for (; other != grouped.constEnd(); ++other) {</w:t>
      </w:r>
    </w:p>
    <w:p>
      <w:pPr>
        <w:spacing w:before="0" w:after="0" w:lineRule="exact" w:line="200"/>
      </w:pPr>
      <w:r>
        <w:rPr>
          <w:rFonts w:ascii="Consolas" w:hAnsi="Consolas" w:eastAsia="Microsoft YaHei" w:cs="Consolas"/>
          <w:b w:val="0"/>
          <w:color w:val="333333"/>
          <w:sz w:val="12"/>
        </w:rPr>
        <w:t xml:space="preserve">0760  </w:t>
      </w:r>
      <w:r>
        <w:rPr>
          <w:rFonts w:ascii="Consolas" w:hAnsi="Consolas" w:eastAsia="Microsoft YaHei" w:cs="Consolas"/>
          <w:b w:val="0"/>
          <w:color w:val="000000"/>
          <w:sz w:val="14"/>
        </w:rPr>
        <w:t xml:space="preserve">                if (!performanceAt(other.value(), candidate.timeHours).has_value()) {</w:t>
      </w:r>
    </w:p>
    <w:p>
      <w:pPr>
        <w:spacing w:before="0" w:after="0" w:lineRule="exact" w:line="200"/>
      </w:pPr>
      <w:r>
        <w:rPr>
          <w:rFonts w:ascii="Consolas" w:hAnsi="Consolas" w:eastAsia="Microsoft YaHei" w:cs="Consolas"/>
          <w:b w:val="0"/>
          <w:color w:val="333333"/>
          <w:sz w:val="12"/>
        </w:rPr>
        <w:t xml:space="preserve">0761  </w:t>
      </w:r>
      <w:r>
        <w:rPr>
          <w:rFonts w:ascii="Consolas" w:hAnsi="Consolas" w:eastAsia="Microsoft YaHei" w:cs="Consolas"/>
          <w:b w:val="0"/>
          <w:color w:val="000000"/>
          <w:sz w:val="14"/>
        </w:rPr>
        <w:t xml:space="preserve">                    shared = false;</w:t>
      </w:r>
    </w:p>
    <w:p>
      <w:pPr>
        <w:spacing w:before="0" w:after="0" w:lineRule="exact" w:line="200"/>
      </w:pPr>
      <w:r>
        <w:rPr>
          <w:rFonts w:ascii="Consolas" w:hAnsi="Consolas" w:eastAsia="Microsoft YaHei" w:cs="Consolas"/>
          <w:b w:val="0"/>
          <w:color w:val="333333"/>
          <w:sz w:val="12"/>
        </w:rPr>
        <w:t xml:space="preserve">0762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0763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0764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0765  </w:t>
      </w:r>
      <w:r>
        <w:rPr>
          <w:rFonts w:ascii="Consolas" w:hAnsi="Consolas" w:eastAsia="Microsoft YaHei" w:cs="Consolas"/>
          <w:b w:val="0"/>
          <w:color w:val="000000"/>
          <w:sz w:val="14"/>
        </w:rPr>
        <w:t xml:space="preserve">            if (shared &amp;&amp; (!latestShared.has_value() || candidate.timeHours &gt; *latestShared)) {</w:t>
      </w:r>
    </w:p>
    <w:p>
      <w:pPr>
        <w:spacing w:before="0" w:after="0" w:lineRule="exact" w:line="200"/>
      </w:pPr>
      <w:r>
        <w:rPr>
          <w:rFonts w:ascii="Consolas" w:hAnsi="Consolas" w:eastAsia="Microsoft YaHei" w:cs="Consolas"/>
          <w:b w:val="0"/>
          <w:color w:val="333333"/>
          <w:sz w:val="12"/>
        </w:rPr>
        <w:t xml:space="preserve">0766  </w:t>
      </w:r>
      <w:r>
        <w:rPr>
          <w:rFonts w:ascii="Consolas" w:hAnsi="Consolas" w:eastAsia="Microsoft YaHei" w:cs="Consolas"/>
          <w:b w:val="0"/>
          <w:color w:val="000000"/>
          <w:sz w:val="14"/>
        </w:rPr>
        <w:t xml:space="preserve">                latestShared = candidate.timeHours;</w:t>
      </w:r>
    </w:p>
    <w:p>
      <w:pPr>
        <w:spacing w:before="0" w:after="0" w:lineRule="exact" w:line="200"/>
      </w:pPr>
      <w:r>
        <w:rPr>
          <w:rFonts w:ascii="Consolas" w:hAnsi="Consolas" w:eastAsia="Microsoft YaHei" w:cs="Consolas"/>
          <w:b w:val="0"/>
          <w:color w:val="333333"/>
          <w:sz w:val="12"/>
        </w:rPr>
        <w:t xml:space="preserve">0767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0768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0769  </w:t>
      </w:r>
      <w:r>
        <w:rPr>
          <w:rFonts w:ascii="Consolas" w:hAnsi="Consolas" w:eastAsia="Microsoft YaHei" w:cs="Consolas"/>
          <w:b w:val="0"/>
          <w:color w:val="000000"/>
          <w:sz w:val="14"/>
        </w:rPr>
        <w:t xml:space="preserve">        if (latestShared.has_value()) {</w:t>
      </w:r>
    </w:p>
    <w:p>
      <w:pPr>
        <w:spacing w:before="0" w:after="0" w:lineRule="exact" w:line="200"/>
      </w:pPr>
      <w:r>
        <w:rPr>
          <w:rFonts w:ascii="Consolas" w:hAnsi="Consolas" w:eastAsia="Microsoft YaHei" w:cs="Consolas"/>
          <w:b w:val="0"/>
          <w:color w:val="333333"/>
          <w:sz w:val="12"/>
        </w:rPr>
        <w:t xml:space="preserve">0770  </w:t>
      </w:r>
      <w:r>
        <w:rPr>
          <w:rFonts w:ascii="Consolas" w:hAnsi="Consolas" w:eastAsia="Microsoft YaHei" w:cs="Consolas"/>
          <w:b w:val="0"/>
          <w:color w:val="000000"/>
          <w:sz w:val="14"/>
        </w:rPr>
        <w:t xml:space="preserve">            QString leader;</w:t>
      </w:r>
    </w:p>
    <w:p>
      <w:pPr>
        <w:spacing w:before="0" w:after="0" w:lineRule="exact" w:line="200"/>
      </w:pPr>
      <w:r>
        <w:rPr>
          <w:rFonts w:ascii="Consolas" w:hAnsi="Consolas" w:eastAsia="Microsoft YaHei" w:cs="Consolas"/>
          <w:b w:val="0"/>
          <w:color w:val="333333"/>
          <w:sz w:val="12"/>
        </w:rPr>
        <w:t xml:space="preserve">0771  </w:t>
      </w:r>
      <w:r>
        <w:rPr>
          <w:rFonts w:ascii="Consolas" w:hAnsi="Consolas" w:eastAsia="Microsoft YaHei" w:cs="Consolas"/>
          <w:b w:val="0"/>
          <w:color w:val="000000"/>
          <w:sz w:val="14"/>
        </w:rPr>
        <w:t xml:space="preserve">            std::optional&lt;double&gt; best;</w:t>
      </w:r>
    </w:p>
    <w:p>
      <w:pPr>
        <w:spacing w:before="0" w:after="0" w:lineRule="exact" w:line="200"/>
      </w:pPr>
      <w:r>
        <w:rPr>
          <w:rFonts w:ascii="Consolas" w:hAnsi="Consolas" w:eastAsia="Microsoft YaHei" w:cs="Consolas"/>
          <w:b w:val="0"/>
          <w:color w:val="333333"/>
          <w:sz w:val="12"/>
        </w:rPr>
        <w:t xml:space="preserve">0772  </w:t>
      </w:r>
      <w:r>
        <w:rPr>
          <w:rFonts w:ascii="Consolas" w:hAnsi="Consolas" w:eastAsia="Microsoft YaHei" w:cs="Consolas"/>
          <w:b w:val="0"/>
          <w:color w:val="000000"/>
          <w:sz w:val="14"/>
        </w:rPr>
        <w:t xml:space="preserve">            for (auto it = grouped.constBegin(); it != grouped.constEnd(); ++it) {</w:t>
      </w:r>
    </w:p>
    <w:p>
      <w:pPr>
        <w:spacing w:before="0" w:after="0" w:lineRule="exact" w:line="200"/>
      </w:pPr>
      <w:r>
        <w:rPr>
          <w:rFonts w:ascii="Consolas" w:hAnsi="Consolas" w:eastAsia="Microsoft YaHei" w:cs="Consolas"/>
          <w:b w:val="0"/>
          <w:color w:val="333333"/>
          <w:sz w:val="12"/>
        </w:rPr>
        <w:t xml:space="preserve">0773  </w:t>
      </w:r>
      <w:r>
        <w:rPr>
          <w:rFonts w:ascii="Consolas" w:hAnsi="Consolas" w:eastAsia="Microsoft YaHei" w:cs="Consolas"/>
          <w:b w:val="0"/>
          <w:color w:val="000000"/>
          <w:sz w:val="14"/>
        </w:rPr>
        <w:t xml:space="preserve">                const auto value = performanceAt(it.value(), *latestShared);</w:t>
      </w:r>
    </w:p>
    <w:p>
      <w:pPr>
        <w:spacing w:before="0" w:after="0" w:lineRule="exact" w:line="200"/>
      </w:pPr>
      <w:r>
        <w:rPr>
          <w:rFonts w:ascii="Consolas" w:hAnsi="Consolas" w:eastAsia="Microsoft YaHei" w:cs="Consolas"/>
          <w:b w:val="0"/>
          <w:color w:val="333333"/>
          <w:sz w:val="12"/>
        </w:rPr>
        <w:t xml:space="preserve">0774  </w:t>
      </w:r>
      <w:r>
        <w:rPr>
          <w:rFonts w:ascii="Consolas" w:hAnsi="Consolas" w:eastAsia="Microsoft YaHei" w:cs="Consolas"/>
          <w:b w:val="0"/>
          <w:color w:val="000000"/>
          <w:sz w:val="14"/>
        </w:rPr>
        <w:t xml:space="preserve">                if (value.has_value() &amp;&amp; (!best.has_value() || *value &gt; *best)) {</w:t>
      </w:r>
    </w:p>
    <w:p>
      <w:pPr>
        <w:spacing w:before="0" w:after="0" w:lineRule="exact" w:line="200"/>
      </w:pPr>
      <w:r>
        <w:rPr>
          <w:rFonts w:ascii="Consolas" w:hAnsi="Consolas" w:eastAsia="Microsoft YaHei" w:cs="Consolas"/>
          <w:b w:val="0"/>
          <w:color w:val="333333"/>
          <w:sz w:val="12"/>
        </w:rPr>
        <w:t xml:space="preserve">0775  </w:t>
      </w:r>
      <w:r>
        <w:rPr>
          <w:rFonts w:ascii="Consolas" w:hAnsi="Consolas" w:eastAsia="Microsoft YaHei" w:cs="Consolas"/>
          <w:b w:val="0"/>
          <w:color w:val="000000"/>
          <w:sz w:val="14"/>
        </w:rPr>
        <w:t xml:space="preserve">                    best = value;</w:t>
      </w:r>
    </w:p>
    <w:p>
      <w:pPr>
        <w:spacing w:before="0" w:after="0" w:lineRule="exact" w:line="200"/>
      </w:pPr>
      <w:r>
        <w:rPr>
          <w:rFonts w:ascii="Consolas" w:hAnsi="Consolas" w:eastAsia="Microsoft YaHei" w:cs="Consolas"/>
          <w:b w:val="0"/>
          <w:color w:val="333333"/>
          <w:sz w:val="12"/>
        </w:rPr>
        <w:t xml:space="preserve">0776  </w:t>
      </w:r>
      <w:r>
        <w:rPr>
          <w:rFonts w:ascii="Consolas" w:hAnsi="Consolas" w:eastAsia="Microsoft YaHei" w:cs="Consolas"/>
          <w:b w:val="0"/>
          <w:color w:val="000000"/>
          <w:sz w:val="14"/>
        </w:rPr>
        <w:t xml:space="preserve">                    leader = it.key();</w:t>
      </w:r>
    </w:p>
    <w:p>
      <w:pPr>
        <w:spacing w:before="0" w:after="0" w:lineRule="exact" w:line="200"/>
      </w:pPr>
      <w:r>
        <w:rPr>
          <w:rFonts w:ascii="Consolas" w:hAnsi="Consolas" w:eastAsia="Microsoft YaHei" w:cs="Consolas"/>
          <w:b w:val="0"/>
          <w:color w:val="333333"/>
          <w:sz w:val="12"/>
        </w:rPr>
        <w:t xml:space="preserve">0777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0778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0779  </w:t>
      </w:r>
      <w:r>
        <w:rPr>
          <w:rFonts w:ascii="Consolas" w:hAnsi="Consolas" w:eastAsia="Microsoft YaHei" w:cs="Consolas"/>
          <w:b w:val="0"/>
          <w:color w:val="000000"/>
          <w:sz w:val="14"/>
        </w:rPr>
        <w:t xml:space="preserve">            result.latestSharedTimeHours = latestShared;</w:t>
      </w:r>
    </w:p>
    <w:p>
      <w:pPr>
        <w:spacing w:before="0" w:after="0" w:lineRule="exact" w:line="200"/>
      </w:pPr>
      <w:r>
        <w:rPr>
          <w:rFonts w:ascii="Consolas" w:hAnsi="Consolas" w:eastAsia="Microsoft YaHei" w:cs="Consolas"/>
          <w:b w:val="0"/>
          <w:color w:val="333333"/>
          <w:sz w:val="12"/>
        </w:rPr>
        <w:t xml:space="preserve">0780  </w:t>
      </w:r>
      <w:r>
        <w:rPr>
          <w:rFonts w:ascii="Consolas" w:hAnsi="Consolas" w:eastAsia="Microsoft YaHei" w:cs="Consolas"/>
          <w:b w:val="0"/>
          <w:color w:val="000000"/>
          <w:sz w:val="14"/>
        </w:rPr>
        <w:t xml:space="preserve">            result.latestSharedLeader = leader;</w:t>
      </w:r>
    </w:p>
    <w:p>
      <w:pPr>
        <w:spacing w:before="0" w:after="0" w:lineRule="exact" w:line="200"/>
      </w:pPr>
      <w:r>
        <w:rPr>
          <w:rFonts w:ascii="Consolas" w:hAnsi="Consolas" w:eastAsia="Microsoft YaHei" w:cs="Consolas"/>
          <w:b w:val="0"/>
          <w:color w:val="333333"/>
          <w:sz w:val="12"/>
        </w:rPr>
        <w:t xml:space="preserve">0781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0782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0783  </w:t>
      </w:r>
      <w:r>
        <w:rPr>
          <w:rFonts w:ascii="Consolas" w:hAnsi="Consolas" w:eastAsia="Microsoft YaHei" w:cs="Consolas"/>
          <w:b w:val="0"/>
          <w:color w:val="000000"/>
          <w:sz w:val="14"/>
        </w:rPr>
        <w:t xml:space="preserve">    // A shared-time leader is a direct cross-catalyst ranking claim. Suppress</w:t>
      </w:r>
    </w:p>
    <w:p>
      <w:pPr>
        <w:spacing w:before="0" w:after="0" w:lineRule="exact" w:line="200"/>
      </w:pPr>
      <w:r>
        <w:rPr>
          <w:rFonts w:ascii="Consolas" w:hAnsi="Consolas" w:eastAsia="Microsoft YaHei" w:cs="Consolas"/>
          <w:b w:val="0"/>
          <w:color w:val="333333"/>
          <w:sz w:val="12"/>
        </w:rPr>
        <w:t xml:space="preserve">0784  </w:t>
      </w:r>
      <w:r>
        <w:rPr>
          <w:rFonts w:ascii="Consolas" w:hAnsi="Consolas" w:eastAsia="Microsoft YaHei" w:cs="Consolas"/>
          <w:b w:val="0"/>
          <w:color w:val="000000"/>
          <w:sz w:val="14"/>
        </w:rPr>
        <w:t xml:space="preserve">    // it whenever explicit experimental conditions make the comparison unsafe.</w:t>
      </w:r>
    </w:p>
    <w:p>
      <w:pPr>
        <w:spacing w:before="0" w:after="0" w:lineRule="exact" w:line="200"/>
      </w:pPr>
      <w:r>
        <w:rPr>
          <w:rFonts w:ascii="Consolas" w:hAnsi="Consolas" w:eastAsia="Microsoft YaHei" w:cs="Consolas"/>
          <w:b w:val="0"/>
          <w:color w:val="333333"/>
          <w:sz w:val="12"/>
        </w:rPr>
        <w:t xml:space="preserve">0785  </w:t>
      </w:r>
      <w:r>
        <w:rPr>
          <w:rFonts w:ascii="Consolas" w:hAnsi="Consolas" w:eastAsia="Microsoft YaHei" w:cs="Consolas"/>
          <w:b w:val="0"/>
          <w:color w:val="000000"/>
          <w:sz w:val="14"/>
        </w:rPr>
        <w:t xml:space="preserve">    if (result.conditionAudit.blocksDirectRanking()) {</w:t>
      </w:r>
    </w:p>
    <w:p>
      <w:pPr>
        <w:spacing w:before="0" w:after="0" w:lineRule="exact" w:line="200"/>
      </w:pPr>
      <w:r>
        <w:rPr>
          <w:rFonts w:ascii="Consolas" w:hAnsi="Consolas" w:eastAsia="Microsoft YaHei" w:cs="Consolas"/>
          <w:b w:val="0"/>
          <w:color w:val="333333"/>
          <w:sz w:val="12"/>
        </w:rPr>
        <w:t xml:space="preserve">0786  </w:t>
      </w:r>
      <w:r>
        <w:rPr>
          <w:rFonts w:ascii="Consolas" w:hAnsi="Consolas" w:eastAsia="Microsoft YaHei" w:cs="Consolas"/>
          <w:b w:val="0"/>
          <w:color w:val="000000"/>
          <w:sz w:val="14"/>
        </w:rPr>
        <w:t xml:space="preserve">        result.latestSharedLeader.clear();</w:t>
      </w:r>
    </w:p>
    <w:p>
      <w:pPr>
        <w:spacing w:before="0" w:after="0" w:lineRule="exact" w:line="200"/>
      </w:pPr>
      <w:r>
        <w:rPr>
          <w:rFonts w:ascii="Consolas" w:hAnsi="Consolas" w:eastAsia="Microsoft YaHei" w:cs="Consolas"/>
          <w:b w:val="0"/>
          <w:color w:val="333333"/>
          <w:sz w:val="12"/>
        </w:rPr>
        <w:t xml:space="preserve">0787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0788  </w:t>
      </w:r>
      <w:r>
        <w:rPr>
          <w:rFonts w:ascii="Consolas" w:hAnsi="Consolas" w:eastAsia="Microsoft YaHei" w:cs="Consolas"/>
          <w:b w:val="0"/>
          <w:color w:val="000000"/>
          <w:sz w:val="14"/>
        </w:rPr>
        <w:t xml:space="preserve">    return result;</w:t>
      </w:r>
    </w:p>
    <w:p>
      <w:pPr>
        <w:spacing w:before="0" w:after="0" w:lineRule="exact" w:line="200"/>
      </w:pPr>
      <w:r>
        <w:rPr>
          <w:rFonts w:ascii="Consolas" w:hAnsi="Consolas" w:eastAsia="Microsoft YaHei" w:cs="Consolas"/>
          <w:b w:val="0"/>
          <w:color w:val="333333"/>
          <w:sz w:val="12"/>
        </w:rPr>
        <w:t xml:space="preserve">0789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0790  </w:t>
      </w:r>
      <w:r>
        <w:rPr>
          <w:rFonts w:ascii="Consolas" w:hAnsi="Consolas" w:eastAsia="Microsoft YaHei" w:cs="Consolas"/>
          <w:b w:val="0"/>
          <w:color w:val="000000"/>
          <w:sz w:val="14"/>
        </w:rPr>
        <w:t>QString AnalysisEngine::thresholdText(const ThresholdObservation&amp; observation) {</w:t>
      </w:r>
    </w:p>
    <w:p>
      <w:pPr>
        <w:spacing w:before="0" w:after="0" w:lineRule="exact" w:line="200"/>
      </w:pPr>
      <w:r>
        <w:rPr>
          <w:rFonts w:ascii="Consolas" w:hAnsi="Consolas" w:eastAsia="Microsoft YaHei" w:cs="Consolas"/>
          <w:b w:val="0"/>
          <w:color w:val="333333"/>
          <w:sz w:val="12"/>
        </w:rPr>
        <w:t xml:space="preserve">0791  </w:t>
      </w:r>
      <w:r>
        <w:rPr>
          <w:rFonts w:ascii="Consolas" w:hAnsi="Consolas" w:eastAsia="Microsoft YaHei" w:cs="Consolas"/>
          <w:b w:val="0"/>
          <w:color w:val="000000"/>
          <w:sz w:val="14"/>
        </w:rPr>
        <w:t xml:space="preserve">    const auto number = [](double value) {</w:t>
      </w:r>
    </w:p>
    <w:p>
      <w:pPr>
        <w:spacing w:before="0" w:after="0" w:lineRule="exact" w:line="200"/>
      </w:pPr>
      <w:r>
        <w:rPr>
          <w:rFonts w:ascii="Consolas" w:hAnsi="Consolas" w:eastAsia="Microsoft YaHei" w:cs="Consolas"/>
          <w:b w:val="0"/>
          <w:color w:val="333333"/>
          <w:sz w:val="12"/>
        </w:rPr>
        <w:t xml:space="preserve">0792  </w:t>
      </w:r>
      <w:r>
        <w:rPr>
          <w:rFonts w:ascii="Consolas" w:hAnsi="Consolas" w:eastAsia="Microsoft YaHei" w:cs="Consolas"/>
          <w:b w:val="0"/>
          <w:color w:val="000000"/>
          <w:sz w:val="14"/>
        </w:rPr>
        <w:t xml:space="preserve">        return QString::number(value, 'g', 8);</w:t>
      </w:r>
    </w:p>
    <w:p>
      <w:pPr>
        <w:spacing w:before="0" w:after="0" w:lineRule="exact" w:line="200"/>
      </w:pPr>
      <w:r>
        <w:rPr>
          <w:rFonts w:ascii="Consolas" w:hAnsi="Consolas" w:eastAsia="Microsoft YaHei" w:cs="Consolas"/>
          <w:b w:val="0"/>
          <w:color w:val="333333"/>
          <w:sz w:val="12"/>
        </w:rPr>
        <w:t xml:space="preserve">0793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0794  </w:t>
      </w:r>
      <w:r>
        <w:rPr>
          <w:rFonts w:ascii="Consolas" w:hAnsi="Consolas" w:eastAsia="Microsoft YaHei" w:cs="Consolas"/>
          <w:b w:val="0"/>
          <w:color w:val="000000"/>
          <w:sz w:val="14"/>
        </w:rPr>
        <w:t xml:space="preserve">    switch (observation.status) {</w:t>
      </w:r>
    </w:p>
    <w:p>
      <w:pPr>
        <w:spacing w:before="0" w:after="0" w:lineRule="exact" w:line="200"/>
      </w:pPr>
      <w:r>
        <w:rPr>
          <w:rFonts w:ascii="Consolas" w:hAnsi="Consolas" w:eastAsia="Microsoft YaHei" w:cs="Consolas"/>
          <w:b w:val="0"/>
          <w:color w:val="333333"/>
          <w:sz w:val="12"/>
        </w:rPr>
        <w:t xml:space="preserve">0795  </w:t>
      </w:r>
      <w:r>
        <w:rPr>
          <w:rFonts w:ascii="Consolas" w:hAnsi="Consolas" w:eastAsia="Microsoft YaHei" w:cs="Consolas"/>
          <w:b w:val="0"/>
          <w:color w:val="000000"/>
          <w:sz w:val="14"/>
        </w:rPr>
        <w:t xml:space="preserve">    case ThresholdStatus::LeftCensored:</w:t>
      </w:r>
    </w:p>
    <w:p>
      <w:pPr>
        <w:spacing w:before="0" w:after="0" w:lineRule="exact" w:line="200"/>
      </w:pPr>
      <w:r>
        <w:rPr>
          <w:rFonts w:ascii="Consolas" w:hAnsi="Consolas" w:eastAsia="Microsoft YaHei" w:cs="Consolas"/>
          <w:b w:val="0"/>
          <w:color w:val="333333"/>
          <w:sz w:val="12"/>
        </w:rPr>
        <w:t xml:space="preserve">0796  </w:t>
      </w:r>
      <w:r>
        <w:rPr>
          <w:rFonts w:ascii="Consolas" w:hAnsi="Consolas" w:eastAsia="Microsoft YaHei" w:cs="Consolas"/>
          <w:b w:val="0"/>
          <w:color w:val="000000"/>
          <w:sz w:val="14"/>
        </w:rPr>
        <w:t xml:space="preserve">        return QStringLiteral("≤ %1 h").arg(number(observation.upperHours.value_or(0.0)));</w:t>
      </w:r>
    </w:p>
    <w:p>
      <w:pPr>
        <w:spacing w:before="0" w:after="0" w:lineRule="exact" w:line="200"/>
      </w:pPr>
      <w:r>
        <w:rPr>
          <w:rFonts w:ascii="Consolas" w:hAnsi="Consolas" w:eastAsia="Microsoft YaHei" w:cs="Consolas"/>
          <w:b w:val="0"/>
          <w:color w:val="333333"/>
          <w:sz w:val="12"/>
        </w:rPr>
        <w:t xml:space="preserve">0797  </w:t>
      </w:r>
      <w:r>
        <w:rPr>
          <w:rFonts w:ascii="Consolas" w:hAnsi="Consolas" w:eastAsia="Microsoft YaHei" w:cs="Consolas"/>
          <w:b w:val="0"/>
          <w:color w:val="000000"/>
          <w:sz w:val="14"/>
        </w:rPr>
        <w:t xml:space="preserve">    case ThresholdStatus::Interval:</w:t>
      </w:r>
    </w:p>
    <w:p>
      <w:pPr>
        <w:spacing w:before="0" w:after="0" w:lineRule="exact" w:line="200"/>
      </w:pPr>
      <w:r>
        <w:rPr>
          <w:rFonts w:ascii="Consolas" w:hAnsi="Consolas" w:eastAsia="Microsoft YaHei" w:cs="Consolas"/>
          <w:b w:val="0"/>
          <w:color w:val="333333"/>
          <w:sz w:val="12"/>
        </w:rPr>
        <w:t xml:space="preserve">0798  </w:t>
      </w:r>
      <w:r>
        <w:rPr>
          <w:rFonts w:ascii="Consolas" w:hAnsi="Consolas" w:eastAsia="Microsoft YaHei" w:cs="Consolas"/>
          <w:b w:val="0"/>
          <w:color w:val="000000"/>
          <w:sz w:val="14"/>
        </w:rPr>
        <w:t xml:space="preserve">        return QStringLiteral("%1–%2 h")</w:t>
      </w:r>
    </w:p>
    <w:p>
      <w:pPr>
        <w:spacing w:before="0" w:after="0" w:lineRule="exact" w:line="200"/>
      </w:pPr>
      <w:r>
        <w:rPr>
          <w:rFonts w:ascii="Consolas" w:hAnsi="Consolas" w:eastAsia="Microsoft YaHei" w:cs="Consolas"/>
          <w:b w:val="0"/>
          <w:color w:val="333333"/>
          <w:sz w:val="12"/>
        </w:rPr>
        <w:t xml:space="preserve">0799  </w:t>
      </w:r>
      <w:r>
        <w:rPr>
          <w:rFonts w:ascii="Consolas" w:hAnsi="Consolas" w:eastAsia="Microsoft YaHei" w:cs="Consolas"/>
          <w:b w:val="0"/>
          <w:color w:val="000000"/>
          <w:sz w:val="14"/>
        </w:rPr>
        <w:t xml:space="preserve">            .arg(number(observation.lowerHours.value_or(0.0)), number(observation.upperHours.value_or(0.0)));</w:t>
      </w:r>
    </w:p>
    <w:p>
      <w:pPr>
        <w:spacing w:before="0" w:after="0" w:lineRule="exact" w:line="200"/>
      </w:pPr>
      <w:r>
        <w:rPr>
          <w:rFonts w:ascii="Consolas" w:hAnsi="Consolas" w:eastAsia="Microsoft YaHei" w:cs="Consolas"/>
          <w:b w:val="0"/>
          <w:color w:val="333333"/>
          <w:sz w:val="12"/>
        </w:rPr>
        <w:t xml:space="preserve">0800  </w:t>
      </w:r>
      <w:r>
        <w:rPr>
          <w:rFonts w:ascii="Consolas" w:hAnsi="Consolas" w:eastAsia="Microsoft YaHei" w:cs="Consolas"/>
          <w:b w:val="0"/>
          <w:color w:val="000000"/>
          <w:sz w:val="14"/>
        </w:rPr>
        <w:t xml:space="preserve">    case ThresholdStatus::RightCensored:</w:t>
      </w:r>
    </w:p>
    <w:p>
      <w:r>
        <w:br w:type="page"/>
      </w:r>
    </w:p>
    <w:p>
      <w:pPr>
        <w:spacing w:after="60"/>
      </w:pPr>
      <w:r>
        <w:rPr>
          <w:rFonts w:ascii="Microsoft YaHei" w:hAnsi="Microsoft YaHei" w:eastAsia="Microsoft YaHei" w:cs="Microsoft YaHei"/>
          <w:b/>
          <w:color w:val="000000"/>
          <w:sz w:val="14"/>
        </w:rPr>
        <w:t>代码范围：native/qt/src/analysisengine.cpp L177 → native/qt/src/builtindatasets.cpp L32</w:t>
      </w:r>
    </w:p>
    <w:p>
      <w:pPr>
        <w:spacing w:before="0" w:after="0" w:lineRule="exact" w:line="200"/>
      </w:pPr>
      <w:r>
        <w:rPr>
          <w:rFonts w:ascii="Consolas" w:hAnsi="Consolas" w:eastAsia="Microsoft YaHei" w:cs="Consolas"/>
          <w:b w:val="0"/>
          <w:color w:val="333333"/>
          <w:sz w:val="12"/>
        </w:rPr>
        <w:t xml:space="preserve">0801  </w:t>
      </w:r>
      <w:r>
        <w:rPr>
          <w:rFonts w:ascii="Consolas" w:hAnsi="Consolas" w:eastAsia="Microsoft YaHei" w:cs="Consolas"/>
          <w:b w:val="0"/>
          <w:color w:val="000000"/>
          <w:sz w:val="14"/>
        </w:rPr>
        <w:t xml:space="preserve">        return QStringLiteral("&gt; %1 h").arg(number(observation.lowerHours.value_or(0.0)));</w:t>
      </w:r>
    </w:p>
    <w:p>
      <w:pPr>
        <w:spacing w:before="0" w:after="0" w:lineRule="exact" w:line="200"/>
      </w:pPr>
      <w:r>
        <w:rPr>
          <w:rFonts w:ascii="Consolas" w:hAnsi="Consolas" w:eastAsia="Microsoft YaHei" w:cs="Consolas"/>
          <w:b w:val="0"/>
          <w:color w:val="333333"/>
          <w:sz w:val="12"/>
        </w:rPr>
        <w:t xml:space="preserve">0802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0803  </w:t>
      </w:r>
      <w:r>
        <w:rPr>
          <w:rFonts w:ascii="Consolas" w:hAnsi="Consolas" w:eastAsia="Microsoft YaHei" w:cs="Consolas"/>
          <w:b w:val="0"/>
          <w:color w:val="000000"/>
          <w:sz w:val="14"/>
        </w:rPr>
        <w:t xml:space="preserve">    return QStringLiteral("—");</w:t>
      </w:r>
    </w:p>
    <w:p>
      <w:pPr>
        <w:spacing w:before="0" w:after="0" w:lineRule="exact" w:line="200"/>
      </w:pPr>
      <w:r>
        <w:rPr>
          <w:rFonts w:ascii="Consolas" w:hAnsi="Consolas" w:eastAsia="Microsoft YaHei" w:cs="Consolas"/>
          <w:b w:val="0"/>
          <w:color w:val="333333"/>
          <w:sz w:val="12"/>
        </w:rPr>
        <w:t xml:space="preserve">0804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0805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0806  </w:t>
      </w:r>
      <w:r>
        <w:rPr>
          <w:rFonts w:ascii="Consolas" w:hAnsi="Consolas" w:eastAsia="Microsoft YaHei" w:cs="Consolas"/>
          <w:b w:val="0"/>
          <w:color w:val="000000"/>
          <w:sz w:val="14"/>
        </w:rPr>
        <w:t>#pragma once</w:t>
      </w:r>
    </w:p>
    <w:p>
      <w:pPr>
        <w:spacing w:before="0" w:after="0" w:lineRule="exact" w:line="200"/>
      </w:pPr>
      <w:r>
        <w:rPr>
          <w:rFonts w:ascii="Consolas" w:hAnsi="Consolas" w:eastAsia="Microsoft YaHei" w:cs="Consolas"/>
          <w:b w:val="0"/>
          <w:color w:val="333333"/>
          <w:sz w:val="12"/>
        </w:rPr>
        <w:t xml:space="preserve">0807  </w:t>
      </w:r>
      <w:r>
        <w:rPr>
          <w:rFonts w:ascii="Consolas" w:hAnsi="Consolas" w:eastAsia="Microsoft YaHei" w:cs="Consolas"/>
          <w:b w:val="0"/>
          <w:color w:val="000000"/>
          <w:sz w:val="14"/>
        </w:rPr>
        <w:t>#include "models.h"</w:t>
      </w:r>
    </w:p>
    <w:p>
      <w:pPr>
        <w:spacing w:before="0" w:after="0" w:lineRule="exact" w:line="200"/>
      </w:pPr>
      <w:r>
        <w:rPr>
          <w:rFonts w:ascii="Consolas" w:hAnsi="Consolas" w:eastAsia="Microsoft YaHei" w:cs="Consolas"/>
          <w:b w:val="0"/>
          <w:color w:val="333333"/>
          <w:sz w:val="12"/>
        </w:rPr>
        <w:t xml:space="preserve">0808  </w:t>
      </w:r>
      <w:r>
        <w:rPr>
          <w:rFonts w:ascii="Consolas" w:hAnsi="Consolas" w:eastAsia="Microsoft YaHei" w:cs="Consolas"/>
          <w:b w:val="0"/>
          <w:color w:val="000000"/>
          <w:sz w:val="14"/>
        </w:rPr>
        <w:t>#include &lt;QString&gt;</w:t>
      </w:r>
    </w:p>
    <w:p>
      <w:pPr>
        <w:spacing w:before="0" w:after="0" w:lineRule="exact" w:line="200"/>
      </w:pPr>
      <w:r>
        <w:rPr>
          <w:rFonts w:ascii="Consolas" w:hAnsi="Consolas" w:eastAsia="Microsoft YaHei" w:cs="Consolas"/>
          <w:b w:val="0"/>
          <w:color w:val="333333"/>
          <w:sz w:val="12"/>
        </w:rPr>
        <w:t xml:space="preserve">0809  </w:t>
      </w:r>
      <w:r>
        <w:rPr>
          <w:rFonts w:ascii="Consolas" w:hAnsi="Consolas" w:eastAsia="Microsoft YaHei" w:cs="Consolas"/>
          <w:b w:val="0"/>
          <w:color w:val="000000"/>
          <w:sz w:val="14"/>
        </w:rPr>
        <w:t>#include &lt;QVector&gt;</w:t>
      </w:r>
    </w:p>
    <w:p>
      <w:pPr>
        <w:spacing w:before="0" w:after="0" w:lineRule="exact" w:line="200"/>
      </w:pPr>
      <w:r>
        <w:rPr>
          <w:rFonts w:ascii="Consolas" w:hAnsi="Consolas" w:eastAsia="Microsoft YaHei" w:cs="Consolas"/>
          <w:b w:val="0"/>
          <w:color w:val="333333"/>
          <w:sz w:val="12"/>
        </w:rPr>
        <w:t xml:space="preserve">0810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0811  </w:t>
      </w:r>
      <w:r>
        <w:rPr>
          <w:rFonts w:ascii="Consolas" w:hAnsi="Consolas" w:eastAsia="Microsoft YaHei" w:cs="Consolas"/>
          <w:b w:val="0"/>
          <w:color w:val="000000"/>
          <w:sz w:val="14"/>
        </w:rPr>
        <w:t>struct BuiltInDataset {</w:t>
      </w:r>
    </w:p>
    <w:p>
      <w:pPr>
        <w:spacing w:before="0" w:after="0" w:lineRule="exact" w:line="200"/>
      </w:pPr>
      <w:r>
        <w:rPr>
          <w:rFonts w:ascii="Consolas" w:hAnsi="Consolas" w:eastAsia="Microsoft YaHei" w:cs="Consolas"/>
          <w:b w:val="0"/>
          <w:color w:val="333333"/>
          <w:sz w:val="12"/>
        </w:rPr>
        <w:t xml:space="preserve">0812  </w:t>
      </w:r>
      <w:r>
        <w:rPr>
          <w:rFonts w:ascii="Consolas" w:hAnsi="Consolas" w:eastAsia="Microsoft YaHei" w:cs="Consolas"/>
          <w:b w:val="0"/>
          <w:color w:val="000000"/>
          <w:sz w:val="14"/>
        </w:rPr>
        <w:t xml:space="preserve">    QString id;</w:t>
      </w:r>
    </w:p>
    <w:p>
      <w:pPr>
        <w:spacing w:before="0" w:after="0" w:lineRule="exact" w:line="200"/>
      </w:pPr>
      <w:r>
        <w:rPr>
          <w:rFonts w:ascii="Consolas" w:hAnsi="Consolas" w:eastAsia="Microsoft YaHei" w:cs="Consolas"/>
          <w:b w:val="0"/>
          <w:color w:val="333333"/>
          <w:sz w:val="12"/>
        </w:rPr>
        <w:t xml:space="preserve">0813  </w:t>
      </w:r>
      <w:r>
        <w:rPr>
          <w:rFonts w:ascii="Consolas" w:hAnsi="Consolas" w:eastAsia="Microsoft YaHei" w:cs="Consolas"/>
          <w:b w:val="0"/>
          <w:color w:val="000000"/>
          <w:sz w:val="14"/>
        </w:rPr>
        <w:t xml:space="preserve">    QString name;</w:t>
      </w:r>
    </w:p>
    <w:p>
      <w:pPr>
        <w:spacing w:before="0" w:after="0" w:lineRule="exact" w:line="200"/>
      </w:pPr>
      <w:r>
        <w:rPr>
          <w:rFonts w:ascii="Consolas" w:hAnsi="Consolas" w:eastAsia="Microsoft YaHei" w:cs="Consolas"/>
          <w:b w:val="0"/>
          <w:color w:val="333333"/>
          <w:sz w:val="12"/>
        </w:rPr>
        <w:t xml:space="preserve">0814  </w:t>
      </w:r>
      <w:r>
        <w:rPr>
          <w:rFonts w:ascii="Consolas" w:hAnsi="Consolas" w:eastAsia="Microsoft YaHei" w:cs="Consolas"/>
          <w:b w:val="0"/>
          <w:color w:val="000000"/>
          <w:sz w:val="14"/>
        </w:rPr>
        <w:t xml:space="preserve">    QString scenario;</w:t>
      </w:r>
    </w:p>
    <w:p>
      <w:pPr>
        <w:spacing w:before="0" w:after="0" w:lineRule="exact" w:line="200"/>
      </w:pPr>
      <w:r>
        <w:rPr>
          <w:rFonts w:ascii="Consolas" w:hAnsi="Consolas" w:eastAsia="Microsoft YaHei" w:cs="Consolas"/>
          <w:b w:val="0"/>
          <w:color w:val="333333"/>
          <w:sz w:val="12"/>
        </w:rPr>
        <w:t xml:space="preserve">0815  </w:t>
      </w:r>
      <w:r>
        <w:rPr>
          <w:rFonts w:ascii="Consolas" w:hAnsi="Consolas" w:eastAsia="Microsoft YaHei" w:cs="Consolas"/>
          <w:b w:val="0"/>
          <w:color w:val="000000"/>
          <w:sz w:val="14"/>
        </w:rPr>
        <w:t xml:space="preserve">    QString description;</w:t>
      </w:r>
    </w:p>
    <w:p>
      <w:pPr>
        <w:spacing w:before="0" w:after="0" w:lineRule="exact" w:line="200"/>
      </w:pPr>
      <w:r>
        <w:rPr>
          <w:rFonts w:ascii="Consolas" w:hAnsi="Consolas" w:eastAsia="Microsoft YaHei" w:cs="Consolas"/>
          <w:b w:val="0"/>
          <w:color w:val="333333"/>
          <w:sz w:val="12"/>
        </w:rPr>
        <w:t xml:space="preserve">0816  </w:t>
      </w:r>
      <w:r>
        <w:rPr>
          <w:rFonts w:ascii="Consolas" w:hAnsi="Consolas" w:eastAsia="Microsoft YaHei" w:cs="Consolas"/>
          <w:b w:val="0"/>
          <w:color w:val="000000"/>
          <w:sz w:val="14"/>
        </w:rPr>
        <w:t xml:space="preserve">    QVector&lt;Record&gt; records;</w:t>
      </w:r>
    </w:p>
    <w:p>
      <w:pPr>
        <w:spacing w:before="0" w:after="0" w:lineRule="exact" w:line="200"/>
      </w:pPr>
      <w:r>
        <w:rPr>
          <w:rFonts w:ascii="Consolas" w:hAnsi="Consolas" w:eastAsia="Microsoft YaHei" w:cs="Consolas"/>
          <w:b w:val="0"/>
          <w:color w:val="333333"/>
          <w:sz w:val="12"/>
        </w:rPr>
        <w:t xml:space="preserve">0817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0818  </w:t>
      </w:r>
      <w:r>
        <w:rPr>
          <w:rFonts w:ascii="Consolas" w:hAnsi="Consolas" w:eastAsia="Microsoft YaHei" w:cs="Consolas"/>
          <w:b w:val="0"/>
          <w:color w:val="000000"/>
          <w:sz w:val="14"/>
        </w:rPr>
        <w:t>class BuiltInDatasets {</w:t>
      </w:r>
    </w:p>
    <w:p>
      <w:pPr>
        <w:spacing w:before="0" w:after="0" w:lineRule="exact" w:line="200"/>
      </w:pPr>
      <w:r>
        <w:rPr>
          <w:rFonts w:ascii="Consolas" w:hAnsi="Consolas" w:eastAsia="Microsoft YaHei" w:cs="Consolas"/>
          <w:b w:val="0"/>
          <w:color w:val="333333"/>
          <w:sz w:val="12"/>
        </w:rPr>
        <w:t xml:space="preserve">0819  </w:t>
      </w:r>
      <w:r>
        <w:rPr>
          <w:rFonts w:ascii="Consolas" w:hAnsi="Consolas" w:eastAsia="Microsoft YaHei" w:cs="Consolas"/>
          <w:b w:val="0"/>
          <w:color w:val="000000"/>
          <w:sz w:val="14"/>
        </w:rPr>
        <w:t>public:</w:t>
      </w:r>
    </w:p>
    <w:p>
      <w:pPr>
        <w:spacing w:before="0" w:after="0" w:lineRule="exact" w:line="200"/>
      </w:pPr>
      <w:r>
        <w:rPr>
          <w:rFonts w:ascii="Consolas" w:hAnsi="Consolas" w:eastAsia="Microsoft YaHei" w:cs="Consolas"/>
          <w:b w:val="0"/>
          <w:color w:val="333333"/>
          <w:sz w:val="12"/>
        </w:rPr>
        <w:t xml:space="preserve">0820  </w:t>
      </w:r>
      <w:r>
        <w:rPr>
          <w:rFonts w:ascii="Consolas" w:hAnsi="Consolas" w:eastAsia="Microsoft YaHei" w:cs="Consolas"/>
          <w:b w:val="0"/>
          <w:color w:val="000000"/>
          <w:sz w:val="14"/>
        </w:rPr>
        <w:t xml:space="preserve">    static QVector&lt;BuiltInDataset&gt; all();</w:t>
      </w:r>
    </w:p>
    <w:p>
      <w:pPr>
        <w:spacing w:before="0" w:after="0" w:lineRule="exact" w:line="200"/>
      </w:pPr>
      <w:r>
        <w:rPr>
          <w:rFonts w:ascii="Consolas" w:hAnsi="Consolas" w:eastAsia="Microsoft YaHei" w:cs="Consolas"/>
          <w:b w:val="0"/>
          <w:color w:val="333333"/>
          <w:sz w:val="12"/>
        </w:rPr>
        <w:t xml:space="preserve">0821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0822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0823  </w:t>
      </w:r>
      <w:r>
        <w:rPr>
          <w:rFonts w:ascii="Consolas" w:hAnsi="Consolas" w:eastAsia="Microsoft YaHei" w:cs="Consolas"/>
          <w:b w:val="0"/>
          <w:color w:val="000000"/>
          <w:sz w:val="14"/>
        </w:rPr>
        <w:t>#include "builtindatasets.h"</w:t>
      </w:r>
    </w:p>
    <w:p>
      <w:pPr>
        <w:spacing w:before="0" w:after="0" w:lineRule="exact" w:line="200"/>
      </w:pPr>
      <w:r>
        <w:rPr>
          <w:rFonts w:ascii="Consolas" w:hAnsi="Consolas" w:eastAsia="Microsoft YaHei" w:cs="Consolas"/>
          <w:b w:val="0"/>
          <w:color w:val="333333"/>
          <w:sz w:val="12"/>
        </w:rPr>
        <w:t xml:space="preserve">0824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0825  </w:t>
      </w:r>
      <w:r>
        <w:rPr>
          <w:rFonts w:ascii="Consolas" w:hAnsi="Consolas" w:eastAsia="Microsoft YaHei" w:cs="Consolas"/>
          <w:b w:val="0"/>
          <w:color w:val="000000"/>
          <w:sz w:val="14"/>
        </w:rPr>
        <w:t>namespace {</w:t>
      </w:r>
    </w:p>
    <w:p>
      <w:pPr>
        <w:spacing w:before="0" w:after="0" w:lineRule="exact" w:line="200"/>
      </w:pPr>
      <w:r>
        <w:rPr>
          <w:rFonts w:ascii="Consolas" w:hAnsi="Consolas" w:eastAsia="Microsoft YaHei" w:cs="Consolas"/>
          <w:b w:val="0"/>
          <w:color w:val="333333"/>
          <w:sz w:val="12"/>
        </w:rPr>
        <w:t xml:space="preserve">0826  </w:t>
      </w:r>
      <w:r>
        <w:rPr>
          <w:rFonts w:ascii="Consolas" w:hAnsi="Consolas" w:eastAsia="Microsoft YaHei" w:cs="Consolas"/>
          <w:b w:val="0"/>
          <w:color w:val="000000"/>
          <w:sz w:val="14"/>
        </w:rPr>
        <w:t>Record makeRecord(</w:t>
      </w:r>
    </w:p>
    <w:p>
      <w:pPr>
        <w:spacing w:before="0" w:after="0" w:lineRule="exact" w:line="200"/>
      </w:pPr>
      <w:r>
        <w:rPr>
          <w:rFonts w:ascii="Consolas" w:hAnsi="Consolas" w:eastAsia="Microsoft YaHei" w:cs="Consolas"/>
          <w:b w:val="0"/>
          <w:color w:val="333333"/>
          <w:sz w:val="12"/>
        </w:rPr>
        <w:t xml:space="preserve">0827  </w:t>
      </w:r>
      <w:r>
        <w:rPr>
          <w:rFonts w:ascii="Consolas" w:hAnsi="Consolas" w:eastAsia="Microsoft YaHei" w:cs="Consolas"/>
          <w:b w:val="0"/>
          <w:color w:val="000000"/>
          <w:sz w:val="14"/>
        </w:rPr>
        <w:t xml:space="preserve">    const QString&amp; catalyst,</w:t>
      </w:r>
    </w:p>
    <w:p>
      <w:pPr>
        <w:spacing w:before="0" w:after="0" w:lineRule="exact" w:line="200"/>
      </w:pPr>
      <w:r>
        <w:rPr>
          <w:rFonts w:ascii="Consolas" w:hAnsi="Consolas" w:eastAsia="Microsoft YaHei" w:cs="Consolas"/>
          <w:b w:val="0"/>
          <w:color w:val="333333"/>
          <w:sz w:val="12"/>
        </w:rPr>
        <w:t xml:space="preserve">0828  </w:t>
      </w:r>
      <w:r>
        <w:rPr>
          <w:rFonts w:ascii="Consolas" w:hAnsi="Consolas" w:eastAsia="Microsoft YaHei" w:cs="Consolas"/>
          <w:b w:val="0"/>
          <w:color w:val="000000"/>
          <w:sz w:val="14"/>
        </w:rPr>
        <w:t xml:space="preserve">    double timeHours,</w:t>
      </w:r>
    </w:p>
    <w:p>
      <w:pPr>
        <w:spacing w:before="0" w:after="0" w:lineRule="exact" w:line="200"/>
      </w:pPr>
      <w:r>
        <w:rPr>
          <w:rFonts w:ascii="Consolas" w:hAnsi="Consolas" w:eastAsia="Microsoft YaHei" w:cs="Consolas"/>
          <w:b w:val="0"/>
          <w:color w:val="333333"/>
          <w:sz w:val="12"/>
        </w:rPr>
        <w:t xml:space="preserve">0829  </w:t>
      </w:r>
      <w:r>
        <w:rPr>
          <w:rFonts w:ascii="Consolas" w:hAnsi="Consolas" w:eastAsia="Microsoft YaHei" w:cs="Consolas"/>
          <w:b w:val="0"/>
          <w:color w:val="000000"/>
          <w:sz w:val="14"/>
        </w:rPr>
        <w:t xml:space="preserve">    double performance,</w:t>
      </w:r>
    </w:p>
    <w:p>
      <w:pPr>
        <w:spacing w:before="0" w:after="0" w:lineRule="exact" w:line="200"/>
      </w:pPr>
      <w:r>
        <w:rPr>
          <w:rFonts w:ascii="Consolas" w:hAnsi="Consolas" w:eastAsia="Microsoft YaHei" w:cs="Consolas"/>
          <w:b w:val="0"/>
          <w:color w:val="333333"/>
          <w:sz w:val="12"/>
        </w:rPr>
        <w:t xml:space="preserve">0830  </w:t>
      </w:r>
      <w:r>
        <w:rPr>
          <w:rFonts w:ascii="Consolas" w:hAnsi="Consolas" w:eastAsia="Microsoft YaHei" w:cs="Consolas"/>
          <w:b w:val="0"/>
          <w:color w:val="000000"/>
          <w:sz w:val="14"/>
        </w:rPr>
        <w:t xml:space="preserve">    std::optional&lt;double&gt; temperatureC,</w:t>
      </w:r>
    </w:p>
    <w:p>
      <w:pPr>
        <w:spacing w:before="0" w:after="0" w:lineRule="exact" w:line="200"/>
      </w:pPr>
      <w:r>
        <w:rPr>
          <w:rFonts w:ascii="Consolas" w:hAnsi="Consolas" w:eastAsia="Microsoft YaHei" w:cs="Consolas"/>
          <w:b w:val="0"/>
          <w:color w:val="333333"/>
          <w:sz w:val="12"/>
        </w:rPr>
        <w:t xml:space="preserve">0831  </w:t>
      </w:r>
      <w:r>
        <w:rPr>
          <w:rFonts w:ascii="Consolas" w:hAnsi="Consolas" w:eastAsia="Microsoft YaHei" w:cs="Consolas"/>
          <w:b w:val="0"/>
          <w:color w:val="000000"/>
          <w:sz w:val="14"/>
        </w:rPr>
        <w:t xml:space="preserve">    std::optional&lt;double&gt; ghsv,</w:t>
      </w:r>
    </w:p>
    <w:p>
      <w:pPr>
        <w:spacing w:before="0" w:after="0" w:lineRule="exact" w:line="200"/>
      </w:pPr>
      <w:r>
        <w:rPr>
          <w:rFonts w:ascii="Consolas" w:hAnsi="Consolas" w:eastAsia="Microsoft YaHei" w:cs="Consolas"/>
          <w:b w:val="0"/>
          <w:color w:val="333333"/>
          <w:sz w:val="12"/>
        </w:rPr>
        <w:t xml:space="preserve">0832  </w:t>
      </w:r>
      <w:r>
        <w:rPr>
          <w:rFonts w:ascii="Consolas" w:hAnsi="Consolas" w:eastAsia="Microsoft YaHei" w:cs="Consolas"/>
          <w:b w:val="0"/>
          <w:color w:val="000000"/>
          <w:sz w:val="14"/>
        </w:rPr>
        <w:t xml:space="preserve">    std::optional&lt;double&gt; pressure,</w:t>
      </w:r>
    </w:p>
    <w:p>
      <w:pPr>
        <w:spacing w:before="0" w:after="0" w:lineRule="exact" w:line="200"/>
      </w:pPr>
      <w:r>
        <w:rPr>
          <w:rFonts w:ascii="Consolas" w:hAnsi="Consolas" w:eastAsia="Microsoft YaHei" w:cs="Consolas"/>
          <w:b w:val="0"/>
          <w:color w:val="333333"/>
          <w:sz w:val="12"/>
        </w:rPr>
        <w:t xml:space="preserve">0833  </w:t>
      </w:r>
      <w:r>
        <w:rPr>
          <w:rFonts w:ascii="Consolas" w:hAnsi="Consolas" w:eastAsia="Microsoft YaHei" w:cs="Consolas"/>
          <w:b w:val="0"/>
          <w:color w:val="000000"/>
          <w:sz w:val="14"/>
        </w:rPr>
        <w:t xml:space="preserve">    const QString&amp; feedRatio,</w:t>
      </w:r>
    </w:p>
    <w:p>
      <w:pPr>
        <w:spacing w:before="0" w:after="0" w:lineRule="exact" w:line="200"/>
      </w:pPr>
      <w:r>
        <w:rPr>
          <w:rFonts w:ascii="Consolas" w:hAnsi="Consolas" w:eastAsia="Microsoft YaHei" w:cs="Consolas"/>
          <w:b w:val="0"/>
          <w:color w:val="333333"/>
          <w:sz w:val="12"/>
        </w:rPr>
        <w:t xml:space="preserve">0834  </w:t>
      </w:r>
      <w:r>
        <w:rPr>
          <w:rFonts w:ascii="Consolas" w:hAnsi="Consolas" w:eastAsia="Microsoft YaHei" w:cs="Consolas"/>
          <w:b w:val="0"/>
          <w:color w:val="000000"/>
          <w:sz w:val="14"/>
        </w:rPr>
        <w:t xml:space="preserve">    const QString&amp; metric,</w:t>
      </w:r>
    </w:p>
    <w:p>
      <w:pPr>
        <w:spacing w:before="0" w:after="0" w:lineRule="exact" w:line="200"/>
      </w:pPr>
      <w:r>
        <w:rPr>
          <w:rFonts w:ascii="Consolas" w:hAnsi="Consolas" w:eastAsia="Microsoft YaHei" w:cs="Consolas"/>
          <w:b w:val="0"/>
          <w:color w:val="333333"/>
          <w:sz w:val="12"/>
        </w:rPr>
        <w:t xml:space="preserve">0835  </w:t>
      </w:r>
      <w:r>
        <w:rPr>
          <w:rFonts w:ascii="Consolas" w:hAnsi="Consolas" w:eastAsia="Microsoft YaHei" w:cs="Consolas"/>
          <w:b w:val="0"/>
          <w:color w:val="000000"/>
          <w:sz w:val="14"/>
        </w:rPr>
        <w:t xml:space="preserve">    const QString&amp; source) {</w:t>
      </w:r>
    </w:p>
    <w:p>
      <w:pPr>
        <w:spacing w:before="0" w:after="0" w:lineRule="exact" w:line="200"/>
      </w:pPr>
      <w:r>
        <w:rPr>
          <w:rFonts w:ascii="Consolas" w:hAnsi="Consolas" w:eastAsia="Microsoft YaHei" w:cs="Consolas"/>
          <w:b w:val="0"/>
          <w:color w:val="333333"/>
          <w:sz w:val="12"/>
        </w:rPr>
        <w:t xml:space="preserve">0836  </w:t>
      </w:r>
      <w:r>
        <w:rPr>
          <w:rFonts w:ascii="Consolas" w:hAnsi="Consolas" w:eastAsia="Microsoft YaHei" w:cs="Consolas"/>
          <w:b w:val="0"/>
          <w:color w:val="000000"/>
          <w:sz w:val="14"/>
        </w:rPr>
        <w:t xml:space="preserve">    Record record;</w:t>
      </w:r>
    </w:p>
    <w:p>
      <w:pPr>
        <w:spacing w:before="0" w:after="0" w:lineRule="exact" w:line="200"/>
      </w:pPr>
      <w:r>
        <w:rPr>
          <w:rFonts w:ascii="Consolas" w:hAnsi="Consolas" w:eastAsia="Microsoft YaHei" w:cs="Consolas"/>
          <w:b w:val="0"/>
          <w:color w:val="333333"/>
          <w:sz w:val="12"/>
        </w:rPr>
        <w:t xml:space="preserve">0837  </w:t>
      </w:r>
      <w:r>
        <w:rPr>
          <w:rFonts w:ascii="Consolas" w:hAnsi="Consolas" w:eastAsia="Microsoft YaHei" w:cs="Consolas"/>
          <w:b w:val="0"/>
          <w:color w:val="000000"/>
          <w:sz w:val="14"/>
        </w:rPr>
        <w:t xml:space="preserve">    record.catalyst = catalyst;</w:t>
      </w:r>
    </w:p>
    <w:p>
      <w:pPr>
        <w:spacing w:before="0" w:after="0" w:lineRule="exact" w:line="200"/>
      </w:pPr>
      <w:r>
        <w:rPr>
          <w:rFonts w:ascii="Consolas" w:hAnsi="Consolas" w:eastAsia="Microsoft YaHei" w:cs="Consolas"/>
          <w:b w:val="0"/>
          <w:color w:val="333333"/>
          <w:sz w:val="12"/>
        </w:rPr>
        <w:t xml:space="preserve">0838  </w:t>
      </w:r>
      <w:r>
        <w:rPr>
          <w:rFonts w:ascii="Consolas" w:hAnsi="Consolas" w:eastAsia="Microsoft YaHei" w:cs="Consolas"/>
          <w:b w:val="0"/>
          <w:color w:val="000000"/>
          <w:sz w:val="14"/>
        </w:rPr>
        <w:t xml:space="preserve">    record.timeHours = timeHours;</w:t>
      </w:r>
    </w:p>
    <w:p>
      <w:pPr>
        <w:spacing w:before="0" w:after="0" w:lineRule="exact" w:line="200"/>
      </w:pPr>
      <w:r>
        <w:rPr>
          <w:rFonts w:ascii="Consolas" w:hAnsi="Consolas" w:eastAsia="Microsoft YaHei" w:cs="Consolas"/>
          <w:b w:val="0"/>
          <w:color w:val="333333"/>
          <w:sz w:val="12"/>
        </w:rPr>
        <w:t xml:space="preserve">0839  </w:t>
      </w:r>
      <w:r>
        <w:rPr>
          <w:rFonts w:ascii="Consolas" w:hAnsi="Consolas" w:eastAsia="Microsoft YaHei" w:cs="Consolas"/>
          <w:b w:val="0"/>
          <w:color w:val="000000"/>
          <w:sz w:val="14"/>
        </w:rPr>
        <w:t xml:space="preserve">    record.performance = performance;</w:t>
      </w:r>
    </w:p>
    <w:p>
      <w:pPr>
        <w:spacing w:before="0" w:after="0" w:lineRule="exact" w:line="200"/>
      </w:pPr>
      <w:r>
        <w:rPr>
          <w:rFonts w:ascii="Consolas" w:hAnsi="Consolas" w:eastAsia="Microsoft YaHei" w:cs="Consolas"/>
          <w:b w:val="0"/>
          <w:color w:val="333333"/>
          <w:sz w:val="12"/>
        </w:rPr>
        <w:t xml:space="preserve">0840  </w:t>
      </w:r>
      <w:r>
        <w:rPr>
          <w:rFonts w:ascii="Consolas" w:hAnsi="Consolas" w:eastAsia="Microsoft YaHei" w:cs="Consolas"/>
          <w:b w:val="0"/>
          <w:color w:val="000000"/>
          <w:sz w:val="14"/>
        </w:rPr>
        <w:t xml:space="preserve">    record.temperatureC = temperatureC;</w:t>
      </w:r>
    </w:p>
    <w:p>
      <w:pPr>
        <w:spacing w:before="0" w:after="0" w:lineRule="exact" w:line="200"/>
      </w:pPr>
      <w:r>
        <w:rPr>
          <w:rFonts w:ascii="Consolas" w:hAnsi="Consolas" w:eastAsia="Microsoft YaHei" w:cs="Consolas"/>
          <w:b w:val="0"/>
          <w:color w:val="333333"/>
          <w:sz w:val="12"/>
        </w:rPr>
        <w:t xml:space="preserve">0841  </w:t>
      </w:r>
      <w:r>
        <w:rPr>
          <w:rFonts w:ascii="Consolas" w:hAnsi="Consolas" w:eastAsia="Microsoft YaHei" w:cs="Consolas"/>
          <w:b w:val="0"/>
          <w:color w:val="000000"/>
          <w:sz w:val="14"/>
        </w:rPr>
        <w:t xml:space="preserve">    record.gHSV = ghsv;</w:t>
      </w:r>
    </w:p>
    <w:p>
      <w:pPr>
        <w:spacing w:before="0" w:after="0" w:lineRule="exact" w:line="200"/>
      </w:pPr>
      <w:r>
        <w:rPr>
          <w:rFonts w:ascii="Consolas" w:hAnsi="Consolas" w:eastAsia="Microsoft YaHei" w:cs="Consolas"/>
          <w:b w:val="0"/>
          <w:color w:val="333333"/>
          <w:sz w:val="12"/>
        </w:rPr>
        <w:t xml:space="preserve">0842  </w:t>
      </w:r>
      <w:r>
        <w:rPr>
          <w:rFonts w:ascii="Consolas" w:hAnsi="Consolas" w:eastAsia="Microsoft YaHei" w:cs="Consolas"/>
          <w:b w:val="0"/>
          <w:color w:val="000000"/>
          <w:sz w:val="14"/>
        </w:rPr>
        <w:t xml:space="preserve">    record.pressure = pressure;</w:t>
      </w:r>
    </w:p>
    <w:p>
      <w:pPr>
        <w:spacing w:before="0" w:after="0" w:lineRule="exact" w:line="200"/>
      </w:pPr>
      <w:r>
        <w:rPr>
          <w:rFonts w:ascii="Consolas" w:hAnsi="Consolas" w:eastAsia="Microsoft YaHei" w:cs="Consolas"/>
          <w:b w:val="0"/>
          <w:color w:val="333333"/>
          <w:sz w:val="12"/>
        </w:rPr>
        <w:t xml:space="preserve">0843  </w:t>
      </w:r>
      <w:r>
        <w:rPr>
          <w:rFonts w:ascii="Consolas" w:hAnsi="Consolas" w:eastAsia="Microsoft YaHei" w:cs="Consolas"/>
          <w:b w:val="0"/>
          <w:color w:val="000000"/>
          <w:sz w:val="14"/>
        </w:rPr>
        <w:t xml:space="preserve">    record.feedRatio = feedRatio;</w:t>
      </w:r>
    </w:p>
    <w:p>
      <w:pPr>
        <w:spacing w:before="0" w:after="0" w:lineRule="exact" w:line="200"/>
      </w:pPr>
      <w:r>
        <w:rPr>
          <w:rFonts w:ascii="Consolas" w:hAnsi="Consolas" w:eastAsia="Microsoft YaHei" w:cs="Consolas"/>
          <w:b w:val="0"/>
          <w:color w:val="333333"/>
          <w:sz w:val="12"/>
        </w:rPr>
        <w:t xml:space="preserve">0844  </w:t>
      </w:r>
      <w:r>
        <w:rPr>
          <w:rFonts w:ascii="Consolas" w:hAnsi="Consolas" w:eastAsia="Microsoft YaHei" w:cs="Consolas"/>
          <w:b w:val="0"/>
          <w:color w:val="000000"/>
          <w:sz w:val="14"/>
        </w:rPr>
        <w:t xml:space="preserve">    record.metric = metric;</w:t>
      </w:r>
    </w:p>
    <w:p>
      <w:pPr>
        <w:spacing w:before="0" w:after="0" w:lineRule="exact" w:line="200"/>
      </w:pPr>
      <w:r>
        <w:rPr>
          <w:rFonts w:ascii="Consolas" w:hAnsi="Consolas" w:eastAsia="Microsoft YaHei" w:cs="Consolas"/>
          <w:b w:val="0"/>
          <w:color w:val="333333"/>
          <w:sz w:val="12"/>
        </w:rPr>
        <w:t xml:space="preserve">0845  </w:t>
      </w:r>
      <w:r>
        <w:rPr>
          <w:rFonts w:ascii="Consolas" w:hAnsi="Consolas" w:eastAsia="Microsoft YaHei" w:cs="Consolas"/>
          <w:b w:val="0"/>
          <w:color w:val="000000"/>
          <w:sz w:val="14"/>
        </w:rPr>
        <w:t xml:space="preserve">    record.source = source;</w:t>
      </w:r>
    </w:p>
    <w:p>
      <w:pPr>
        <w:spacing w:before="0" w:after="0" w:lineRule="exact" w:line="200"/>
      </w:pPr>
      <w:r>
        <w:rPr>
          <w:rFonts w:ascii="Consolas" w:hAnsi="Consolas" w:eastAsia="Microsoft YaHei" w:cs="Consolas"/>
          <w:b w:val="0"/>
          <w:color w:val="333333"/>
          <w:sz w:val="12"/>
        </w:rPr>
        <w:t xml:space="preserve">0846  </w:t>
      </w:r>
      <w:r>
        <w:rPr>
          <w:rFonts w:ascii="Consolas" w:hAnsi="Consolas" w:eastAsia="Microsoft YaHei" w:cs="Consolas"/>
          <w:b w:val="0"/>
          <w:color w:val="000000"/>
          <w:sz w:val="14"/>
        </w:rPr>
        <w:t xml:space="preserve">    return record;</w:t>
      </w:r>
    </w:p>
    <w:p>
      <w:pPr>
        <w:spacing w:before="0" w:after="0" w:lineRule="exact" w:line="200"/>
      </w:pPr>
      <w:r>
        <w:rPr>
          <w:rFonts w:ascii="Consolas" w:hAnsi="Consolas" w:eastAsia="Microsoft YaHei" w:cs="Consolas"/>
          <w:b w:val="0"/>
          <w:color w:val="333333"/>
          <w:sz w:val="12"/>
        </w:rPr>
        <w:t xml:space="preserve">0847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0848  </w:t>
      </w:r>
      <w:r>
        <w:rPr>
          <w:rFonts w:ascii="Consolas" w:hAnsi="Consolas" w:eastAsia="Microsoft YaHei" w:cs="Consolas"/>
          <w:b w:val="0"/>
          <w:color w:val="000000"/>
          <w:sz w:val="14"/>
        </w:rPr>
        <w:t>QVector&lt;Record&gt; stabilityComparison() {</w:t>
      </w:r>
    </w:p>
    <w:p>
      <w:pPr>
        <w:spacing w:before="0" w:after="0" w:lineRule="exact" w:line="200"/>
      </w:pPr>
      <w:r>
        <w:rPr>
          <w:rFonts w:ascii="Consolas" w:hAnsi="Consolas" w:eastAsia="Microsoft YaHei" w:cs="Consolas"/>
          <w:b w:val="0"/>
          <w:color w:val="333333"/>
          <w:sz w:val="12"/>
        </w:rPr>
        <w:t xml:space="preserve">0849  </w:t>
      </w:r>
      <w:r>
        <w:rPr>
          <w:rFonts w:ascii="Consolas" w:hAnsi="Consolas" w:eastAsia="Microsoft YaHei" w:cs="Consolas"/>
          <w:b w:val="0"/>
          <w:color w:val="000000"/>
          <w:sz w:val="14"/>
        </w:rPr>
        <w:t xml:space="preserve">    const QString source = QStringLiteral("内置数据集/长期稳定性对比（模拟）");</w:t>
      </w:r>
    </w:p>
    <w:p>
      <w:pPr>
        <w:spacing w:before="0" w:after="0" w:lineRule="exact" w:line="200"/>
      </w:pPr>
      <w:r>
        <w:rPr>
          <w:rFonts w:ascii="Consolas" w:hAnsi="Consolas" w:eastAsia="Microsoft YaHei" w:cs="Consolas"/>
          <w:b w:val="0"/>
          <w:color w:val="333333"/>
          <w:sz w:val="12"/>
        </w:rPr>
        <w:t xml:space="preserve">0850  </w:t>
      </w:r>
      <w:r>
        <w:rPr>
          <w:rFonts w:ascii="Consolas" w:hAnsi="Consolas" w:eastAsia="Microsoft YaHei" w:cs="Consolas"/>
          <w:b w:val="0"/>
          <w:color w:val="000000"/>
          <w:sz w:val="14"/>
        </w:rPr>
        <w:t xml:space="preserve">    const QString metric = QStringLiteral("CH4 conversion (%)");</w:t>
      </w:r>
    </w:p>
    <w:p>
      <w:r>
        <w:br w:type="page"/>
      </w:r>
    </w:p>
    <w:p>
      <w:pPr>
        <w:spacing w:after="60"/>
      </w:pPr>
      <w:r>
        <w:rPr>
          <w:rFonts w:ascii="Microsoft YaHei" w:hAnsi="Microsoft YaHei" w:eastAsia="Microsoft YaHei" w:cs="Microsoft YaHei"/>
          <w:b/>
          <w:color w:val="000000"/>
          <w:sz w:val="14"/>
        </w:rPr>
        <w:t>代码范围：native/qt/src/builtindatasets.cpp L33 - L85</w:t>
      </w:r>
    </w:p>
    <w:p>
      <w:pPr>
        <w:spacing w:before="0" w:after="0" w:lineRule="exact" w:line="200"/>
      </w:pPr>
      <w:r>
        <w:rPr>
          <w:rFonts w:ascii="Consolas" w:hAnsi="Consolas" w:eastAsia="Microsoft YaHei" w:cs="Consolas"/>
          <w:b w:val="0"/>
          <w:color w:val="333333"/>
          <w:sz w:val="12"/>
        </w:rPr>
        <w:t xml:space="preserve">0851  </w:t>
      </w:r>
      <w:r>
        <w:rPr>
          <w:rFonts w:ascii="Consolas" w:hAnsi="Consolas" w:eastAsia="Microsoft YaHei" w:cs="Consolas"/>
          <w:b w:val="0"/>
          <w:color w:val="000000"/>
          <w:sz w:val="14"/>
        </w:rPr>
        <w:t xml:space="preserve">    QVector&lt;Record&gt; records;</w:t>
      </w:r>
    </w:p>
    <w:p>
      <w:pPr>
        <w:spacing w:before="0" w:after="0" w:lineRule="exact" w:line="200"/>
      </w:pPr>
      <w:r>
        <w:rPr>
          <w:rFonts w:ascii="Consolas" w:hAnsi="Consolas" w:eastAsia="Microsoft YaHei" w:cs="Consolas"/>
          <w:b w:val="0"/>
          <w:color w:val="333333"/>
          <w:sz w:val="12"/>
        </w:rPr>
        <w:t xml:space="preserve">0852  </w:t>
      </w:r>
      <w:r>
        <w:rPr>
          <w:rFonts w:ascii="Consolas" w:hAnsi="Consolas" w:eastAsia="Microsoft YaHei" w:cs="Consolas"/>
          <w:b w:val="0"/>
          <w:color w:val="000000"/>
          <w:sz w:val="14"/>
        </w:rPr>
        <w:t xml:space="preserve">    const struct Series { const char* name; double values[6]; } series[] = {</w:t>
      </w:r>
    </w:p>
    <w:p>
      <w:pPr>
        <w:spacing w:before="0" w:after="0" w:lineRule="exact" w:line="200"/>
      </w:pPr>
      <w:r>
        <w:rPr>
          <w:rFonts w:ascii="Consolas" w:hAnsi="Consolas" w:eastAsia="Microsoft YaHei" w:cs="Consolas"/>
          <w:b w:val="0"/>
          <w:color w:val="333333"/>
          <w:sz w:val="12"/>
        </w:rPr>
        <w:t xml:space="preserve">0853  </w:t>
      </w:r>
      <w:r>
        <w:rPr>
          <w:rFonts w:ascii="Consolas" w:hAnsi="Consolas" w:eastAsia="Microsoft YaHei" w:cs="Consolas"/>
          <w:b w:val="0"/>
          <w:color w:val="000000"/>
          <w:sz w:val="14"/>
        </w:rPr>
        <w:t xml:space="preserve">        {"Ni-CeO2", {82.0, 81.0, 80.0, 78.0, 76.0, 74.0}},</w:t>
      </w:r>
    </w:p>
    <w:p>
      <w:pPr>
        <w:spacing w:before="0" w:after="0" w:lineRule="exact" w:line="200"/>
      </w:pPr>
      <w:r>
        <w:rPr>
          <w:rFonts w:ascii="Consolas" w:hAnsi="Consolas" w:eastAsia="Microsoft YaHei" w:cs="Consolas"/>
          <w:b w:val="0"/>
          <w:color w:val="333333"/>
          <w:sz w:val="12"/>
        </w:rPr>
        <w:t xml:space="preserve">0854  </w:t>
      </w:r>
      <w:r>
        <w:rPr>
          <w:rFonts w:ascii="Consolas" w:hAnsi="Consolas" w:eastAsia="Microsoft YaHei" w:cs="Consolas"/>
          <w:b w:val="0"/>
          <w:color w:val="000000"/>
          <w:sz w:val="14"/>
        </w:rPr>
        <w:t xml:space="preserve">        {"Ni-Al2O3", {82.0, 79.0, 76.0, 71.0, 66.0, 61.0}},</w:t>
      </w:r>
    </w:p>
    <w:p>
      <w:pPr>
        <w:spacing w:before="0" w:after="0" w:lineRule="exact" w:line="200"/>
      </w:pPr>
      <w:r>
        <w:rPr>
          <w:rFonts w:ascii="Consolas" w:hAnsi="Consolas" w:eastAsia="Microsoft YaHei" w:cs="Consolas"/>
          <w:b w:val="0"/>
          <w:color w:val="333333"/>
          <w:sz w:val="12"/>
        </w:rPr>
        <w:t xml:space="preserve">0855  </w:t>
      </w:r>
      <w:r>
        <w:rPr>
          <w:rFonts w:ascii="Consolas" w:hAnsi="Consolas" w:eastAsia="Microsoft YaHei" w:cs="Consolas"/>
          <w:b w:val="0"/>
          <w:color w:val="000000"/>
          <w:sz w:val="14"/>
        </w:rPr>
        <w:t xml:space="preserve">        {"Co-Al2O3", {70.0, 67.0, 64.0, 60.0, 57.0, 53.0}}</w:t>
      </w:r>
    </w:p>
    <w:p>
      <w:pPr>
        <w:spacing w:before="0" w:after="0" w:lineRule="exact" w:line="200"/>
      </w:pPr>
      <w:r>
        <w:rPr>
          <w:rFonts w:ascii="Consolas" w:hAnsi="Consolas" w:eastAsia="Microsoft YaHei" w:cs="Consolas"/>
          <w:b w:val="0"/>
          <w:color w:val="333333"/>
          <w:sz w:val="12"/>
        </w:rPr>
        <w:t xml:space="preserve">0856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0857  </w:t>
      </w:r>
      <w:r>
        <w:rPr>
          <w:rFonts w:ascii="Consolas" w:hAnsi="Consolas" w:eastAsia="Microsoft YaHei" w:cs="Consolas"/>
          <w:b w:val="0"/>
          <w:color w:val="000000"/>
          <w:sz w:val="14"/>
        </w:rPr>
        <w:t xml:space="preserve">    const double times[] = {0.0, 24.0, 48.0, 96.0, 144.0, 200.0};</w:t>
      </w:r>
    </w:p>
    <w:p>
      <w:pPr>
        <w:spacing w:before="0" w:after="0" w:lineRule="exact" w:line="200"/>
      </w:pPr>
      <w:r>
        <w:rPr>
          <w:rFonts w:ascii="Consolas" w:hAnsi="Consolas" w:eastAsia="Microsoft YaHei" w:cs="Consolas"/>
          <w:b w:val="0"/>
          <w:color w:val="333333"/>
          <w:sz w:val="12"/>
        </w:rPr>
        <w:t xml:space="preserve">0858  </w:t>
      </w:r>
      <w:r>
        <w:rPr>
          <w:rFonts w:ascii="Consolas" w:hAnsi="Consolas" w:eastAsia="Microsoft YaHei" w:cs="Consolas"/>
          <w:b w:val="0"/>
          <w:color w:val="000000"/>
          <w:sz w:val="14"/>
        </w:rPr>
        <w:t xml:space="preserve">    for (const auto&amp; item : series) {</w:t>
      </w:r>
    </w:p>
    <w:p>
      <w:pPr>
        <w:spacing w:before="0" w:after="0" w:lineRule="exact" w:line="200"/>
      </w:pPr>
      <w:r>
        <w:rPr>
          <w:rFonts w:ascii="Consolas" w:hAnsi="Consolas" w:eastAsia="Microsoft YaHei" w:cs="Consolas"/>
          <w:b w:val="0"/>
          <w:color w:val="333333"/>
          <w:sz w:val="12"/>
        </w:rPr>
        <w:t xml:space="preserve">0859  </w:t>
      </w:r>
      <w:r>
        <w:rPr>
          <w:rFonts w:ascii="Consolas" w:hAnsi="Consolas" w:eastAsia="Microsoft YaHei" w:cs="Consolas"/>
          <w:b w:val="0"/>
          <w:color w:val="000000"/>
          <w:sz w:val="14"/>
        </w:rPr>
        <w:t xml:space="preserve">        for (int i = 0; i &lt; 6; ++i) {</w:t>
      </w:r>
    </w:p>
    <w:p>
      <w:pPr>
        <w:spacing w:before="0" w:after="0" w:lineRule="exact" w:line="200"/>
      </w:pPr>
      <w:r>
        <w:rPr>
          <w:rFonts w:ascii="Consolas" w:hAnsi="Consolas" w:eastAsia="Microsoft YaHei" w:cs="Consolas"/>
          <w:b w:val="0"/>
          <w:color w:val="333333"/>
          <w:sz w:val="12"/>
        </w:rPr>
        <w:t xml:space="preserve">0860  </w:t>
      </w:r>
      <w:r>
        <w:rPr>
          <w:rFonts w:ascii="Consolas" w:hAnsi="Consolas" w:eastAsia="Microsoft YaHei" w:cs="Consolas"/>
          <w:b w:val="0"/>
          <w:color w:val="000000"/>
          <w:sz w:val="14"/>
        </w:rPr>
        <w:t xml:space="preserve">            records.append(makeRecord(</w:t>
      </w:r>
    </w:p>
    <w:p>
      <w:pPr>
        <w:spacing w:before="0" w:after="0" w:lineRule="exact" w:line="200"/>
      </w:pPr>
      <w:r>
        <w:rPr>
          <w:rFonts w:ascii="Consolas" w:hAnsi="Consolas" w:eastAsia="Microsoft YaHei" w:cs="Consolas"/>
          <w:b w:val="0"/>
          <w:color w:val="333333"/>
          <w:sz w:val="12"/>
        </w:rPr>
        <w:t xml:space="preserve">0861  </w:t>
      </w:r>
      <w:r>
        <w:rPr>
          <w:rFonts w:ascii="Consolas" w:hAnsi="Consolas" w:eastAsia="Microsoft YaHei" w:cs="Consolas"/>
          <w:b w:val="0"/>
          <w:color w:val="000000"/>
          <w:sz w:val="14"/>
        </w:rPr>
        <w:t xml:space="preserve">                QString::fromLatin1(item.name), times[i], item.values[i],</w:t>
      </w:r>
    </w:p>
    <w:p>
      <w:pPr>
        <w:spacing w:before="0" w:after="0" w:lineRule="exact" w:line="200"/>
      </w:pPr>
      <w:r>
        <w:rPr>
          <w:rFonts w:ascii="Consolas" w:hAnsi="Consolas" w:eastAsia="Microsoft YaHei" w:cs="Consolas"/>
          <w:b w:val="0"/>
          <w:color w:val="333333"/>
          <w:sz w:val="12"/>
        </w:rPr>
        <w:t xml:space="preserve">0862  </w:t>
      </w:r>
      <w:r>
        <w:rPr>
          <w:rFonts w:ascii="Consolas" w:hAnsi="Consolas" w:eastAsia="Microsoft YaHei" w:cs="Consolas"/>
          <w:b w:val="0"/>
          <w:color w:val="000000"/>
          <w:sz w:val="14"/>
        </w:rPr>
        <w:t xml:space="preserve">                700.0, 18000.0, 1.0, QStringLiteral("CH4:CO2=1:1"), metric, source));</w:t>
      </w:r>
    </w:p>
    <w:p>
      <w:pPr>
        <w:spacing w:before="0" w:after="0" w:lineRule="exact" w:line="200"/>
      </w:pPr>
      <w:r>
        <w:rPr>
          <w:rFonts w:ascii="Consolas" w:hAnsi="Consolas" w:eastAsia="Microsoft YaHei" w:cs="Consolas"/>
          <w:b w:val="0"/>
          <w:color w:val="333333"/>
          <w:sz w:val="12"/>
        </w:rPr>
        <w:t xml:space="preserve">0863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0864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0865  </w:t>
      </w:r>
      <w:r>
        <w:rPr>
          <w:rFonts w:ascii="Consolas" w:hAnsi="Consolas" w:eastAsia="Microsoft YaHei" w:cs="Consolas"/>
          <w:b w:val="0"/>
          <w:color w:val="000000"/>
          <w:sz w:val="14"/>
        </w:rPr>
        <w:t xml:space="preserve">    return records;</w:t>
      </w:r>
    </w:p>
    <w:p>
      <w:pPr>
        <w:spacing w:before="0" w:after="0" w:lineRule="exact" w:line="200"/>
      </w:pPr>
      <w:r>
        <w:rPr>
          <w:rFonts w:ascii="Consolas" w:hAnsi="Consolas" w:eastAsia="Microsoft YaHei" w:cs="Consolas"/>
          <w:b w:val="0"/>
          <w:color w:val="333333"/>
          <w:sz w:val="12"/>
        </w:rPr>
        <w:t xml:space="preserve">0866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0867  </w:t>
      </w:r>
      <w:r>
        <w:rPr>
          <w:rFonts w:ascii="Consolas" w:hAnsi="Consolas" w:eastAsia="Microsoft YaHei" w:cs="Consolas"/>
          <w:b w:val="0"/>
          <w:color w:val="000000"/>
          <w:sz w:val="14"/>
        </w:rPr>
        <w:t>QVector&lt;Record&gt; t90SamplingWindow() {</w:t>
      </w:r>
    </w:p>
    <w:p>
      <w:pPr>
        <w:spacing w:before="0" w:after="0" w:lineRule="exact" w:line="200"/>
      </w:pPr>
      <w:r>
        <w:rPr>
          <w:rFonts w:ascii="Consolas" w:hAnsi="Consolas" w:eastAsia="Microsoft YaHei" w:cs="Consolas"/>
          <w:b w:val="0"/>
          <w:color w:val="333333"/>
          <w:sz w:val="12"/>
        </w:rPr>
        <w:t xml:space="preserve">0868  </w:t>
      </w:r>
      <w:r>
        <w:rPr>
          <w:rFonts w:ascii="Consolas" w:hAnsi="Consolas" w:eastAsia="Microsoft YaHei" w:cs="Consolas"/>
          <w:b w:val="0"/>
          <w:color w:val="000000"/>
          <w:sz w:val="14"/>
        </w:rPr>
        <w:t xml:space="preserve">    const QString source = QStringLiteral("内置数据集/T90 区间定位（模拟）");</w:t>
      </w:r>
    </w:p>
    <w:p>
      <w:pPr>
        <w:spacing w:before="0" w:after="0" w:lineRule="exact" w:line="200"/>
      </w:pPr>
      <w:r>
        <w:rPr>
          <w:rFonts w:ascii="Consolas" w:hAnsi="Consolas" w:eastAsia="Microsoft YaHei" w:cs="Consolas"/>
          <w:b w:val="0"/>
          <w:color w:val="333333"/>
          <w:sz w:val="12"/>
        </w:rPr>
        <w:t xml:space="preserve">0869  </w:t>
      </w:r>
      <w:r>
        <w:rPr>
          <w:rFonts w:ascii="Consolas" w:hAnsi="Consolas" w:eastAsia="Microsoft YaHei" w:cs="Consolas"/>
          <w:b w:val="0"/>
          <w:color w:val="000000"/>
          <w:sz w:val="14"/>
        </w:rPr>
        <w:t xml:space="preserve">    const QString metric = QStringLiteral("conversion (%)");</w:t>
      </w:r>
    </w:p>
    <w:p>
      <w:pPr>
        <w:spacing w:before="0" w:after="0" w:lineRule="exact" w:line="200"/>
      </w:pPr>
      <w:r>
        <w:rPr>
          <w:rFonts w:ascii="Consolas" w:hAnsi="Consolas" w:eastAsia="Microsoft YaHei" w:cs="Consolas"/>
          <w:b w:val="0"/>
          <w:color w:val="333333"/>
          <w:sz w:val="12"/>
        </w:rPr>
        <w:t xml:space="preserve">0870  </w:t>
      </w:r>
      <w:r>
        <w:rPr>
          <w:rFonts w:ascii="Consolas" w:hAnsi="Consolas" w:eastAsia="Microsoft YaHei" w:cs="Consolas"/>
          <w:b w:val="0"/>
          <w:color w:val="000000"/>
          <w:sz w:val="14"/>
        </w:rPr>
        <w:t xml:space="preserve">    QVector&lt;Record&gt; records;</w:t>
      </w:r>
    </w:p>
    <w:p>
      <w:pPr>
        <w:spacing w:before="0" w:after="0" w:lineRule="exact" w:line="200"/>
      </w:pPr>
      <w:r>
        <w:rPr>
          <w:rFonts w:ascii="Consolas" w:hAnsi="Consolas" w:eastAsia="Microsoft YaHei" w:cs="Consolas"/>
          <w:b w:val="0"/>
          <w:color w:val="333333"/>
          <w:sz w:val="12"/>
        </w:rPr>
        <w:t xml:space="preserve">0871  </w:t>
      </w:r>
      <w:r>
        <w:rPr>
          <w:rFonts w:ascii="Consolas" w:hAnsi="Consolas" w:eastAsia="Microsoft YaHei" w:cs="Consolas"/>
          <w:b w:val="0"/>
          <w:color w:val="000000"/>
          <w:sz w:val="14"/>
        </w:rPr>
        <w:t xml:space="preserve">    const double times[] = {0.0, 12.0, 24.0, 48.0, 72.0, 96.0};</w:t>
      </w:r>
    </w:p>
    <w:p>
      <w:pPr>
        <w:spacing w:before="0" w:after="0" w:lineRule="exact" w:line="200"/>
      </w:pPr>
      <w:r>
        <w:rPr>
          <w:rFonts w:ascii="Consolas" w:hAnsi="Consolas" w:eastAsia="Microsoft YaHei" w:cs="Consolas"/>
          <w:b w:val="0"/>
          <w:color w:val="333333"/>
          <w:sz w:val="12"/>
        </w:rPr>
        <w:t xml:space="preserve">0872  </w:t>
      </w:r>
      <w:r>
        <w:rPr>
          <w:rFonts w:ascii="Consolas" w:hAnsi="Consolas" w:eastAsia="Microsoft YaHei" w:cs="Consolas"/>
          <w:b w:val="0"/>
          <w:color w:val="000000"/>
          <w:sz w:val="14"/>
        </w:rPr>
        <w:t xml:space="preserve">    const double a[] = {84.0, 83.0, 81.5, 78.5, 73.5, 69.0};</w:t>
      </w:r>
    </w:p>
    <w:p>
      <w:pPr>
        <w:spacing w:before="0" w:after="0" w:lineRule="exact" w:line="200"/>
      </w:pPr>
      <w:r>
        <w:rPr>
          <w:rFonts w:ascii="Consolas" w:hAnsi="Consolas" w:eastAsia="Microsoft YaHei" w:cs="Consolas"/>
          <w:b w:val="0"/>
          <w:color w:val="333333"/>
          <w:sz w:val="12"/>
        </w:rPr>
        <w:t xml:space="preserve">0873  </w:t>
      </w:r>
      <w:r>
        <w:rPr>
          <w:rFonts w:ascii="Consolas" w:hAnsi="Consolas" w:eastAsia="Microsoft YaHei" w:cs="Consolas"/>
          <w:b w:val="0"/>
          <w:color w:val="000000"/>
          <w:sz w:val="14"/>
        </w:rPr>
        <w:t xml:space="preserve">    const double b[] = {80.0, 79.5, 78.8, 77.2, 75.8, 74.9};</w:t>
      </w:r>
    </w:p>
    <w:p>
      <w:pPr>
        <w:spacing w:before="0" w:after="0" w:lineRule="exact" w:line="200"/>
      </w:pPr>
      <w:r>
        <w:rPr>
          <w:rFonts w:ascii="Consolas" w:hAnsi="Consolas" w:eastAsia="Microsoft YaHei" w:cs="Consolas"/>
          <w:b w:val="0"/>
          <w:color w:val="333333"/>
          <w:sz w:val="12"/>
        </w:rPr>
        <w:t xml:space="preserve">0874  </w:t>
      </w:r>
      <w:r>
        <w:rPr>
          <w:rFonts w:ascii="Consolas" w:hAnsi="Consolas" w:eastAsia="Microsoft YaHei" w:cs="Consolas"/>
          <w:b w:val="0"/>
          <w:color w:val="000000"/>
          <w:sz w:val="14"/>
        </w:rPr>
        <w:t xml:space="preserve">    for (int i = 0; i &lt; 6; ++i) {</w:t>
      </w:r>
    </w:p>
    <w:p>
      <w:pPr>
        <w:spacing w:before="0" w:after="0" w:lineRule="exact" w:line="200"/>
      </w:pPr>
      <w:r>
        <w:rPr>
          <w:rFonts w:ascii="Consolas" w:hAnsi="Consolas" w:eastAsia="Microsoft YaHei" w:cs="Consolas"/>
          <w:b w:val="0"/>
          <w:color w:val="333333"/>
          <w:sz w:val="12"/>
        </w:rPr>
        <w:t xml:space="preserve">0875  </w:t>
      </w:r>
      <w:r>
        <w:rPr>
          <w:rFonts w:ascii="Consolas" w:hAnsi="Consolas" w:eastAsia="Microsoft YaHei" w:cs="Consolas"/>
          <w:b w:val="0"/>
          <w:color w:val="000000"/>
          <w:sz w:val="14"/>
        </w:rPr>
        <w:t xml:space="preserve">        records.append(makeRecord(QStringLiteral("样品-A"), times[i], a[i], 650.0, 12000.0, 1.0,</w:t>
      </w:r>
    </w:p>
    <w:p>
      <w:pPr>
        <w:spacing w:before="0" w:after="0" w:lineRule="exact" w:line="200"/>
      </w:pPr>
      <w:r>
        <w:rPr>
          <w:rFonts w:ascii="Consolas" w:hAnsi="Consolas" w:eastAsia="Microsoft YaHei" w:cs="Consolas"/>
          <w:b w:val="0"/>
          <w:color w:val="333333"/>
          <w:sz w:val="12"/>
        </w:rPr>
        <w:t xml:space="preserve">0876  </w:t>
      </w:r>
      <w:r>
        <w:rPr>
          <w:rFonts w:ascii="Consolas" w:hAnsi="Consolas" w:eastAsia="Microsoft YaHei" w:cs="Consolas"/>
          <w:b w:val="0"/>
          <w:color w:val="000000"/>
          <w:sz w:val="14"/>
        </w:rPr>
        <w:t xml:space="preserve">                                  QStringLiteral("反应物=1:1"), metric, source));</w:t>
      </w:r>
    </w:p>
    <w:p>
      <w:pPr>
        <w:spacing w:before="0" w:after="0" w:lineRule="exact" w:line="200"/>
      </w:pPr>
      <w:r>
        <w:rPr>
          <w:rFonts w:ascii="Consolas" w:hAnsi="Consolas" w:eastAsia="Microsoft YaHei" w:cs="Consolas"/>
          <w:b w:val="0"/>
          <w:color w:val="333333"/>
          <w:sz w:val="12"/>
        </w:rPr>
        <w:t xml:space="preserve">0877  </w:t>
      </w:r>
      <w:r>
        <w:rPr>
          <w:rFonts w:ascii="Consolas" w:hAnsi="Consolas" w:eastAsia="Microsoft YaHei" w:cs="Consolas"/>
          <w:b w:val="0"/>
          <w:color w:val="000000"/>
          <w:sz w:val="14"/>
        </w:rPr>
        <w:t xml:space="preserve">        records.append(makeRecord(QStringLiteral("样品-B"), times[i], b[i], 650.0, 12000.0, 1.0,</w:t>
      </w:r>
    </w:p>
    <w:p>
      <w:pPr>
        <w:spacing w:before="0" w:after="0" w:lineRule="exact" w:line="200"/>
      </w:pPr>
      <w:r>
        <w:rPr>
          <w:rFonts w:ascii="Consolas" w:hAnsi="Consolas" w:eastAsia="Microsoft YaHei" w:cs="Consolas"/>
          <w:b w:val="0"/>
          <w:color w:val="333333"/>
          <w:sz w:val="12"/>
        </w:rPr>
        <w:t xml:space="preserve">0878  </w:t>
      </w:r>
      <w:r>
        <w:rPr>
          <w:rFonts w:ascii="Consolas" w:hAnsi="Consolas" w:eastAsia="Microsoft YaHei" w:cs="Consolas"/>
          <w:b w:val="0"/>
          <w:color w:val="000000"/>
          <w:sz w:val="14"/>
        </w:rPr>
        <w:t xml:space="preserve">                                  QStringLiteral("反应物=1:1"), metric, source));</w:t>
      </w:r>
    </w:p>
    <w:p>
      <w:pPr>
        <w:spacing w:before="0" w:after="0" w:lineRule="exact" w:line="200"/>
      </w:pPr>
      <w:r>
        <w:rPr>
          <w:rFonts w:ascii="Consolas" w:hAnsi="Consolas" w:eastAsia="Microsoft YaHei" w:cs="Consolas"/>
          <w:b w:val="0"/>
          <w:color w:val="333333"/>
          <w:sz w:val="12"/>
        </w:rPr>
        <w:t xml:space="preserve">0879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0880  </w:t>
      </w:r>
      <w:r>
        <w:rPr>
          <w:rFonts w:ascii="Consolas" w:hAnsi="Consolas" w:eastAsia="Microsoft YaHei" w:cs="Consolas"/>
          <w:b w:val="0"/>
          <w:color w:val="000000"/>
          <w:sz w:val="14"/>
        </w:rPr>
        <w:t xml:space="preserve">    return records;</w:t>
      </w:r>
    </w:p>
    <w:p>
      <w:pPr>
        <w:spacing w:before="0" w:after="0" w:lineRule="exact" w:line="200"/>
      </w:pPr>
      <w:r>
        <w:rPr>
          <w:rFonts w:ascii="Consolas" w:hAnsi="Consolas" w:eastAsia="Microsoft YaHei" w:cs="Consolas"/>
          <w:b w:val="0"/>
          <w:color w:val="333333"/>
          <w:sz w:val="12"/>
        </w:rPr>
        <w:t xml:space="preserve">0881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0882  </w:t>
      </w:r>
      <w:r>
        <w:rPr>
          <w:rFonts w:ascii="Consolas" w:hAnsi="Consolas" w:eastAsia="Microsoft YaHei" w:cs="Consolas"/>
          <w:b w:val="0"/>
          <w:color w:val="000000"/>
          <w:sz w:val="14"/>
        </w:rPr>
        <w:t>QVector&lt;Record&gt; longDurationLowerBound() {</w:t>
      </w:r>
    </w:p>
    <w:p>
      <w:pPr>
        <w:spacing w:before="0" w:after="0" w:lineRule="exact" w:line="200"/>
      </w:pPr>
      <w:r>
        <w:rPr>
          <w:rFonts w:ascii="Consolas" w:hAnsi="Consolas" w:eastAsia="Microsoft YaHei" w:cs="Consolas"/>
          <w:b w:val="0"/>
          <w:color w:val="333333"/>
          <w:sz w:val="12"/>
        </w:rPr>
        <w:t xml:space="preserve">0883  </w:t>
      </w:r>
      <w:r>
        <w:rPr>
          <w:rFonts w:ascii="Consolas" w:hAnsi="Consolas" w:eastAsia="Microsoft YaHei" w:cs="Consolas"/>
          <w:b w:val="0"/>
          <w:color w:val="000000"/>
          <w:sz w:val="14"/>
        </w:rPr>
        <w:t xml:space="preserve">    const QString source = QStringLiteral("内置数据集/长周期寿命下限（模拟）");</w:t>
      </w:r>
    </w:p>
    <w:p>
      <w:pPr>
        <w:spacing w:before="0" w:after="0" w:lineRule="exact" w:line="200"/>
      </w:pPr>
      <w:r>
        <w:rPr>
          <w:rFonts w:ascii="Consolas" w:hAnsi="Consolas" w:eastAsia="Microsoft YaHei" w:cs="Consolas"/>
          <w:b w:val="0"/>
          <w:color w:val="333333"/>
          <w:sz w:val="12"/>
        </w:rPr>
        <w:t xml:space="preserve">0884  </w:t>
      </w:r>
      <w:r>
        <w:rPr>
          <w:rFonts w:ascii="Consolas" w:hAnsi="Consolas" w:eastAsia="Microsoft YaHei" w:cs="Consolas"/>
          <w:b w:val="0"/>
          <w:color w:val="000000"/>
          <w:sz w:val="14"/>
        </w:rPr>
        <w:t xml:space="preserve">    const QString metric = QStringLiteral("activity index");</w:t>
      </w:r>
    </w:p>
    <w:p>
      <w:pPr>
        <w:spacing w:before="0" w:after="0" w:lineRule="exact" w:line="200"/>
      </w:pPr>
      <w:r>
        <w:rPr>
          <w:rFonts w:ascii="Consolas" w:hAnsi="Consolas" w:eastAsia="Microsoft YaHei" w:cs="Consolas"/>
          <w:b w:val="0"/>
          <w:color w:val="333333"/>
          <w:sz w:val="12"/>
        </w:rPr>
        <w:t xml:space="preserve">0885  </w:t>
      </w:r>
      <w:r>
        <w:rPr>
          <w:rFonts w:ascii="Consolas" w:hAnsi="Consolas" w:eastAsia="Microsoft YaHei" w:cs="Consolas"/>
          <w:b w:val="0"/>
          <w:color w:val="000000"/>
          <w:sz w:val="14"/>
        </w:rPr>
        <w:t xml:space="preserve">    QVector&lt;Record&gt; records;</w:t>
      </w:r>
    </w:p>
    <w:p>
      <w:pPr>
        <w:spacing w:before="0" w:after="0" w:lineRule="exact" w:line="200"/>
      </w:pPr>
      <w:r>
        <w:rPr>
          <w:rFonts w:ascii="Consolas" w:hAnsi="Consolas" w:eastAsia="Microsoft YaHei" w:cs="Consolas"/>
          <w:b w:val="0"/>
          <w:color w:val="333333"/>
          <w:sz w:val="12"/>
        </w:rPr>
        <w:t xml:space="preserve">0886  </w:t>
      </w:r>
      <w:r>
        <w:rPr>
          <w:rFonts w:ascii="Consolas" w:hAnsi="Consolas" w:eastAsia="Microsoft YaHei" w:cs="Consolas"/>
          <w:b w:val="0"/>
          <w:color w:val="000000"/>
          <w:sz w:val="14"/>
        </w:rPr>
        <w:t xml:space="preserve">    const double times[] = {0.0, 100.0, 250.0, 500.0, 750.0, 1000.0};</w:t>
      </w:r>
    </w:p>
    <w:p>
      <w:pPr>
        <w:spacing w:before="0" w:after="0" w:lineRule="exact" w:line="200"/>
      </w:pPr>
      <w:r>
        <w:rPr>
          <w:rFonts w:ascii="Consolas" w:hAnsi="Consolas" w:eastAsia="Microsoft YaHei" w:cs="Consolas"/>
          <w:b w:val="0"/>
          <w:color w:val="333333"/>
          <w:sz w:val="12"/>
        </w:rPr>
        <w:t xml:space="preserve">0887  </w:t>
      </w:r>
      <w:r>
        <w:rPr>
          <w:rFonts w:ascii="Consolas" w:hAnsi="Consolas" w:eastAsia="Microsoft YaHei" w:cs="Consolas"/>
          <w:b w:val="0"/>
          <w:color w:val="000000"/>
          <w:sz w:val="14"/>
        </w:rPr>
        <w:t xml:space="preserve">    const double a[] = {100.0, 99.4, 98.8, 97.6, 96.7, 95.9};</w:t>
      </w:r>
    </w:p>
    <w:p>
      <w:pPr>
        <w:spacing w:before="0" w:after="0" w:lineRule="exact" w:line="200"/>
      </w:pPr>
      <w:r>
        <w:rPr>
          <w:rFonts w:ascii="Consolas" w:hAnsi="Consolas" w:eastAsia="Microsoft YaHei" w:cs="Consolas"/>
          <w:b w:val="0"/>
          <w:color w:val="333333"/>
          <w:sz w:val="12"/>
        </w:rPr>
        <w:t xml:space="preserve">0888  </w:t>
      </w:r>
      <w:r>
        <w:rPr>
          <w:rFonts w:ascii="Consolas" w:hAnsi="Consolas" w:eastAsia="Microsoft YaHei" w:cs="Consolas"/>
          <w:b w:val="0"/>
          <w:color w:val="000000"/>
          <w:sz w:val="14"/>
        </w:rPr>
        <w:t xml:space="preserve">    const double b[] = {100.0, 98.9, 97.8, 96.1, 94.8, 93.4};</w:t>
      </w:r>
    </w:p>
    <w:p>
      <w:pPr>
        <w:spacing w:before="0" w:after="0" w:lineRule="exact" w:line="200"/>
      </w:pPr>
      <w:r>
        <w:rPr>
          <w:rFonts w:ascii="Consolas" w:hAnsi="Consolas" w:eastAsia="Microsoft YaHei" w:cs="Consolas"/>
          <w:b w:val="0"/>
          <w:color w:val="333333"/>
          <w:sz w:val="12"/>
        </w:rPr>
        <w:t xml:space="preserve">0889  </w:t>
      </w:r>
      <w:r>
        <w:rPr>
          <w:rFonts w:ascii="Consolas" w:hAnsi="Consolas" w:eastAsia="Microsoft YaHei" w:cs="Consolas"/>
          <w:b w:val="0"/>
          <w:color w:val="000000"/>
          <w:sz w:val="14"/>
        </w:rPr>
        <w:t xml:space="preserve">    for (int i = 0; i &lt; 6; ++i) {</w:t>
      </w:r>
    </w:p>
    <w:p>
      <w:pPr>
        <w:spacing w:before="0" w:after="0" w:lineRule="exact" w:line="200"/>
      </w:pPr>
      <w:r>
        <w:rPr>
          <w:rFonts w:ascii="Consolas" w:hAnsi="Consolas" w:eastAsia="Microsoft YaHei" w:cs="Consolas"/>
          <w:b w:val="0"/>
          <w:color w:val="333333"/>
          <w:sz w:val="12"/>
        </w:rPr>
        <w:t xml:space="preserve">0890  </w:t>
      </w:r>
      <w:r>
        <w:rPr>
          <w:rFonts w:ascii="Consolas" w:hAnsi="Consolas" w:eastAsia="Microsoft YaHei" w:cs="Consolas"/>
          <w:b w:val="0"/>
          <w:color w:val="000000"/>
          <w:sz w:val="14"/>
        </w:rPr>
        <w:t xml:space="preserve">        records.append(makeRecord(QStringLiteral("稳定样品-1"), times[i], a[i], 600.0, 10000.0, 5.0,</w:t>
      </w:r>
    </w:p>
    <w:p>
      <w:pPr>
        <w:spacing w:before="0" w:after="0" w:lineRule="exact" w:line="200"/>
      </w:pPr>
      <w:r>
        <w:rPr>
          <w:rFonts w:ascii="Consolas" w:hAnsi="Consolas" w:eastAsia="Microsoft YaHei" w:cs="Consolas"/>
          <w:b w:val="0"/>
          <w:color w:val="333333"/>
          <w:sz w:val="12"/>
        </w:rPr>
        <w:t xml:space="preserve">0891  </w:t>
      </w:r>
      <w:r>
        <w:rPr>
          <w:rFonts w:ascii="Consolas" w:hAnsi="Consolas" w:eastAsia="Microsoft YaHei" w:cs="Consolas"/>
          <w:b w:val="0"/>
          <w:color w:val="000000"/>
          <w:sz w:val="14"/>
        </w:rPr>
        <w:t xml:space="preserve">                                  QStringLiteral("A:B=2:1"), metric, source));</w:t>
      </w:r>
    </w:p>
    <w:p>
      <w:pPr>
        <w:spacing w:before="0" w:after="0" w:lineRule="exact" w:line="200"/>
      </w:pPr>
      <w:r>
        <w:rPr>
          <w:rFonts w:ascii="Consolas" w:hAnsi="Consolas" w:eastAsia="Microsoft YaHei" w:cs="Consolas"/>
          <w:b w:val="0"/>
          <w:color w:val="333333"/>
          <w:sz w:val="12"/>
        </w:rPr>
        <w:t xml:space="preserve">0892  </w:t>
      </w:r>
      <w:r>
        <w:rPr>
          <w:rFonts w:ascii="Consolas" w:hAnsi="Consolas" w:eastAsia="Microsoft YaHei" w:cs="Consolas"/>
          <w:b w:val="0"/>
          <w:color w:val="000000"/>
          <w:sz w:val="14"/>
        </w:rPr>
        <w:t xml:space="preserve">        records.append(makeRecord(QStringLiteral("稳定样品-2"), times[i], b[i], 600.0, 10000.0, 5.0,</w:t>
      </w:r>
    </w:p>
    <w:p>
      <w:pPr>
        <w:spacing w:before="0" w:after="0" w:lineRule="exact" w:line="200"/>
      </w:pPr>
      <w:r>
        <w:rPr>
          <w:rFonts w:ascii="Consolas" w:hAnsi="Consolas" w:eastAsia="Microsoft YaHei" w:cs="Consolas"/>
          <w:b w:val="0"/>
          <w:color w:val="333333"/>
          <w:sz w:val="12"/>
        </w:rPr>
        <w:t xml:space="preserve">0893  </w:t>
      </w:r>
      <w:r>
        <w:rPr>
          <w:rFonts w:ascii="Consolas" w:hAnsi="Consolas" w:eastAsia="Microsoft YaHei" w:cs="Consolas"/>
          <w:b w:val="0"/>
          <w:color w:val="000000"/>
          <w:sz w:val="14"/>
        </w:rPr>
        <w:t xml:space="preserve">                                  QStringLiteral("A:B=2:1"), metric, source));</w:t>
      </w:r>
    </w:p>
    <w:p>
      <w:pPr>
        <w:spacing w:before="0" w:after="0" w:lineRule="exact" w:line="200"/>
      </w:pPr>
      <w:r>
        <w:rPr>
          <w:rFonts w:ascii="Consolas" w:hAnsi="Consolas" w:eastAsia="Microsoft YaHei" w:cs="Consolas"/>
          <w:b w:val="0"/>
          <w:color w:val="333333"/>
          <w:sz w:val="12"/>
        </w:rPr>
        <w:t xml:space="preserve">0894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0895  </w:t>
      </w:r>
      <w:r>
        <w:rPr>
          <w:rFonts w:ascii="Consolas" w:hAnsi="Consolas" w:eastAsia="Microsoft YaHei" w:cs="Consolas"/>
          <w:b w:val="0"/>
          <w:color w:val="000000"/>
          <w:sz w:val="14"/>
        </w:rPr>
        <w:t xml:space="preserve">    return records;</w:t>
      </w:r>
    </w:p>
    <w:p>
      <w:pPr>
        <w:spacing w:before="0" w:after="0" w:lineRule="exact" w:line="200"/>
      </w:pPr>
      <w:r>
        <w:rPr>
          <w:rFonts w:ascii="Consolas" w:hAnsi="Consolas" w:eastAsia="Microsoft YaHei" w:cs="Consolas"/>
          <w:b w:val="0"/>
          <w:color w:val="333333"/>
          <w:sz w:val="12"/>
        </w:rPr>
        <w:t xml:space="preserve">0896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0897  </w:t>
      </w:r>
      <w:r>
        <w:rPr>
          <w:rFonts w:ascii="Consolas" w:hAnsi="Consolas" w:eastAsia="Microsoft YaHei" w:cs="Consolas"/>
          <w:b w:val="0"/>
          <w:color w:val="000000"/>
          <w:sz w:val="14"/>
        </w:rPr>
        <w:t>QVector&lt;Record&gt; conditionMismatch() {</w:t>
      </w:r>
    </w:p>
    <w:p>
      <w:pPr>
        <w:spacing w:before="0" w:after="0" w:lineRule="exact" w:line="200"/>
      </w:pPr>
      <w:r>
        <w:rPr>
          <w:rFonts w:ascii="Consolas" w:hAnsi="Consolas" w:eastAsia="Microsoft YaHei" w:cs="Consolas"/>
          <w:b w:val="0"/>
          <w:color w:val="333333"/>
          <w:sz w:val="12"/>
        </w:rPr>
        <w:t xml:space="preserve">0898  </w:t>
      </w:r>
      <w:r>
        <w:rPr>
          <w:rFonts w:ascii="Consolas" w:hAnsi="Consolas" w:eastAsia="Microsoft YaHei" w:cs="Consolas"/>
          <w:b w:val="0"/>
          <w:color w:val="000000"/>
          <w:sz w:val="14"/>
        </w:rPr>
        <w:t xml:space="preserve">    const QString source = QStringLiteral("内置数据集/实验条件差异检查（模拟）");</w:t>
      </w:r>
    </w:p>
    <w:p>
      <w:pPr>
        <w:spacing w:before="0" w:after="0" w:lineRule="exact" w:line="200"/>
      </w:pPr>
      <w:r>
        <w:rPr>
          <w:rFonts w:ascii="Consolas" w:hAnsi="Consolas" w:eastAsia="Microsoft YaHei" w:cs="Consolas"/>
          <w:b w:val="0"/>
          <w:color w:val="333333"/>
          <w:sz w:val="12"/>
        </w:rPr>
        <w:t xml:space="preserve">0899  </w:t>
      </w:r>
      <w:r>
        <w:rPr>
          <w:rFonts w:ascii="Consolas" w:hAnsi="Consolas" w:eastAsia="Microsoft YaHei" w:cs="Consolas"/>
          <w:b w:val="0"/>
          <w:color w:val="000000"/>
          <w:sz w:val="14"/>
        </w:rPr>
        <w:t xml:space="preserve">    const QString metric = QStringLiteral("conversion (%)");</w:t>
      </w:r>
    </w:p>
    <w:p>
      <w:pPr>
        <w:spacing w:before="0" w:after="0" w:lineRule="exact" w:line="200"/>
      </w:pPr>
      <w:r>
        <w:rPr>
          <w:rFonts w:ascii="Consolas" w:hAnsi="Consolas" w:eastAsia="Microsoft YaHei" w:cs="Consolas"/>
          <w:b w:val="0"/>
          <w:color w:val="333333"/>
          <w:sz w:val="12"/>
        </w:rPr>
        <w:t xml:space="preserve">0900  </w:t>
      </w:r>
      <w:r>
        <w:rPr>
          <w:rFonts w:ascii="Consolas" w:hAnsi="Consolas" w:eastAsia="Microsoft YaHei" w:cs="Consolas"/>
          <w:b w:val="0"/>
          <w:color w:val="000000"/>
          <w:sz w:val="14"/>
        </w:rPr>
        <w:t xml:space="preserve">    QVector&lt;Record&gt; records;</w:t>
      </w:r>
    </w:p>
    <w:p>
      <w:r>
        <w:br w:type="page"/>
      </w:r>
    </w:p>
    <w:p>
      <w:pPr>
        <w:spacing w:after="60"/>
      </w:pPr>
      <w:r>
        <w:rPr>
          <w:rFonts w:ascii="Microsoft YaHei" w:hAnsi="Microsoft YaHei" w:eastAsia="Microsoft YaHei" w:cs="Microsoft YaHei"/>
          <w:b/>
          <w:color w:val="000000"/>
          <w:sz w:val="14"/>
        </w:rPr>
        <w:t>代码范围：native/qt/src/builtindatasets.cpp L86 - L139</w:t>
      </w:r>
    </w:p>
    <w:p>
      <w:pPr>
        <w:spacing w:before="0" w:after="0" w:lineRule="exact" w:line="200"/>
      </w:pPr>
      <w:r>
        <w:rPr>
          <w:rFonts w:ascii="Consolas" w:hAnsi="Consolas" w:eastAsia="Microsoft YaHei" w:cs="Consolas"/>
          <w:b w:val="0"/>
          <w:color w:val="333333"/>
          <w:sz w:val="12"/>
        </w:rPr>
        <w:t xml:space="preserve">0901  </w:t>
      </w:r>
      <w:r>
        <w:rPr>
          <w:rFonts w:ascii="Consolas" w:hAnsi="Consolas" w:eastAsia="Microsoft YaHei" w:cs="Consolas"/>
          <w:b w:val="0"/>
          <w:color w:val="000000"/>
          <w:sz w:val="14"/>
        </w:rPr>
        <w:t xml:space="preserve">    const double times[] = {0.0, 24.0, 48.0, 96.0};</w:t>
      </w:r>
    </w:p>
    <w:p>
      <w:pPr>
        <w:spacing w:before="0" w:after="0" w:lineRule="exact" w:line="200"/>
      </w:pPr>
      <w:r>
        <w:rPr>
          <w:rFonts w:ascii="Consolas" w:hAnsi="Consolas" w:eastAsia="Microsoft YaHei" w:cs="Consolas"/>
          <w:b w:val="0"/>
          <w:color w:val="333333"/>
          <w:sz w:val="12"/>
        </w:rPr>
        <w:t xml:space="preserve">0902  </w:t>
      </w:r>
      <w:r>
        <w:rPr>
          <w:rFonts w:ascii="Consolas" w:hAnsi="Consolas" w:eastAsia="Microsoft YaHei" w:cs="Consolas"/>
          <w:b w:val="0"/>
          <w:color w:val="000000"/>
          <w:sz w:val="14"/>
        </w:rPr>
        <w:t xml:space="preserve">    const double a[] = {78.0, 76.0, 73.0, 69.0};</w:t>
      </w:r>
    </w:p>
    <w:p>
      <w:pPr>
        <w:spacing w:before="0" w:after="0" w:lineRule="exact" w:line="200"/>
      </w:pPr>
      <w:r>
        <w:rPr>
          <w:rFonts w:ascii="Consolas" w:hAnsi="Consolas" w:eastAsia="Microsoft YaHei" w:cs="Consolas"/>
          <w:b w:val="0"/>
          <w:color w:val="333333"/>
          <w:sz w:val="12"/>
        </w:rPr>
        <w:t xml:space="preserve">0903  </w:t>
      </w:r>
      <w:r>
        <w:rPr>
          <w:rFonts w:ascii="Consolas" w:hAnsi="Consolas" w:eastAsia="Microsoft YaHei" w:cs="Consolas"/>
          <w:b w:val="0"/>
          <w:color w:val="000000"/>
          <w:sz w:val="14"/>
        </w:rPr>
        <w:t xml:space="preserve">    const double b[] = {82.0, 81.0, 79.0, 77.0};</w:t>
      </w:r>
    </w:p>
    <w:p>
      <w:pPr>
        <w:spacing w:before="0" w:after="0" w:lineRule="exact" w:line="200"/>
      </w:pPr>
      <w:r>
        <w:rPr>
          <w:rFonts w:ascii="Consolas" w:hAnsi="Consolas" w:eastAsia="Microsoft YaHei" w:cs="Consolas"/>
          <w:b w:val="0"/>
          <w:color w:val="333333"/>
          <w:sz w:val="12"/>
        </w:rPr>
        <w:t xml:space="preserve">0904  </w:t>
      </w:r>
      <w:r>
        <w:rPr>
          <w:rFonts w:ascii="Consolas" w:hAnsi="Consolas" w:eastAsia="Microsoft YaHei" w:cs="Consolas"/>
          <w:b w:val="0"/>
          <w:color w:val="000000"/>
          <w:sz w:val="14"/>
        </w:rPr>
        <w:t xml:space="preserve">    for (int i = 0; i &lt; 4; ++i) {</w:t>
      </w:r>
    </w:p>
    <w:p>
      <w:pPr>
        <w:spacing w:before="0" w:after="0" w:lineRule="exact" w:line="200"/>
      </w:pPr>
      <w:r>
        <w:rPr>
          <w:rFonts w:ascii="Consolas" w:hAnsi="Consolas" w:eastAsia="Microsoft YaHei" w:cs="Consolas"/>
          <w:b w:val="0"/>
          <w:color w:val="333333"/>
          <w:sz w:val="12"/>
        </w:rPr>
        <w:t xml:space="preserve">0905  </w:t>
      </w:r>
      <w:r>
        <w:rPr>
          <w:rFonts w:ascii="Consolas" w:hAnsi="Consolas" w:eastAsia="Microsoft YaHei" w:cs="Consolas"/>
          <w:b w:val="0"/>
          <w:color w:val="000000"/>
          <w:sz w:val="14"/>
        </w:rPr>
        <w:t xml:space="preserve">        records.append(makeRecord(QStringLiteral("条件样品-A"), times[i], a[i], 700.0, 15000.0, 1.0,</w:t>
      </w:r>
    </w:p>
    <w:p>
      <w:pPr>
        <w:spacing w:before="0" w:after="0" w:lineRule="exact" w:line="200"/>
      </w:pPr>
      <w:r>
        <w:rPr>
          <w:rFonts w:ascii="Consolas" w:hAnsi="Consolas" w:eastAsia="Microsoft YaHei" w:cs="Consolas"/>
          <w:b w:val="0"/>
          <w:color w:val="333333"/>
          <w:sz w:val="12"/>
        </w:rPr>
        <w:t xml:space="preserve">0906  </w:t>
      </w:r>
      <w:r>
        <w:rPr>
          <w:rFonts w:ascii="Consolas" w:hAnsi="Consolas" w:eastAsia="Microsoft YaHei" w:cs="Consolas"/>
          <w:b w:val="0"/>
          <w:color w:val="000000"/>
          <w:sz w:val="14"/>
        </w:rPr>
        <w:t xml:space="preserve">                                  QStringLiteral("A:B=1:1"), metric, source));</w:t>
      </w:r>
    </w:p>
    <w:p>
      <w:pPr>
        <w:spacing w:before="0" w:after="0" w:lineRule="exact" w:line="200"/>
      </w:pPr>
      <w:r>
        <w:rPr>
          <w:rFonts w:ascii="Consolas" w:hAnsi="Consolas" w:eastAsia="Microsoft YaHei" w:cs="Consolas"/>
          <w:b w:val="0"/>
          <w:color w:val="333333"/>
          <w:sz w:val="12"/>
        </w:rPr>
        <w:t xml:space="preserve">0907  </w:t>
      </w:r>
      <w:r>
        <w:rPr>
          <w:rFonts w:ascii="Consolas" w:hAnsi="Consolas" w:eastAsia="Microsoft YaHei" w:cs="Consolas"/>
          <w:b w:val="0"/>
          <w:color w:val="000000"/>
          <w:sz w:val="14"/>
        </w:rPr>
        <w:t xml:space="preserve">        records.append(makeRecord(QStringLiteral("条件样品-B"), times[i], b[i], 750.0, 15000.0, 1.0,</w:t>
      </w:r>
    </w:p>
    <w:p>
      <w:pPr>
        <w:spacing w:before="0" w:after="0" w:lineRule="exact" w:line="200"/>
      </w:pPr>
      <w:r>
        <w:rPr>
          <w:rFonts w:ascii="Consolas" w:hAnsi="Consolas" w:eastAsia="Microsoft YaHei" w:cs="Consolas"/>
          <w:b w:val="0"/>
          <w:color w:val="333333"/>
          <w:sz w:val="12"/>
        </w:rPr>
        <w:t xml:space="preserve">0908  </w:t>
      </w:r>
      <w:r>
        <w:rPr>
          <w:rFonts w:ascii="Consolas" w:hAnsi="Consolas" w:eastAsia="Microsoft YaHei" w:cs="Consolas"/>
          <w:b w:val="0"/>
          <w:color w:val="000000"/>
          <w:sz w:val="14"/>
        </w:rPr>
        <w:t xml:space="preserve">                                  QStringLiteral("A:B=1:1"), metric, source));</w:t>
      </w:r>
    </w:p>
    <w:p>
      <w:pPr>
        <w:spacing w:before="0" w:after="0" w:lineRule="exact" w:line="200"/>
      </w:pPr>
      <w:r>
        <w:rPr>
          <w:rFonts w:ascii="Consolas" w:hAnsi="Consolas" w:eastAsia="Microsoft YaHei" w:cs="Consolas"/>
          <w:b w:val="0"/>
          <w:color w:val="333333"/>
          <w:sz w:val="12"/>
        </w:rPr>
        <w:t xml:space="preserve">0909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0910  </w:t>
      </w:r>
      <w:r>
        <w:rPr>
          <w:rFonts w:ascii="Consolas" w:hAnsi="Consolas" w:eastAsia="Microsoft YaHei" w:cs="Consolas"/>
          <w:b w:val="0"/>
          <w:color w:val="000000"/>
          <w:sz w:val="14"/>
        </w:rPr>
        <w:t xml:space="preserve">    return records;</w:t>
      </w:r>
    </w:p>
    <w:p>
      <w:pPr>
        <w:spacing w:before="0" w:after="0" w:lineRule="exact" w:line="200"/>
      </w:pPr>
      <w:r>
        <w:rPr>
          <w:rFonts w:ascii="Consolas" w:hAnsi="Consolas" w:eastAsia="Microsoft YaHei" w:cs="Consolas"/>
          <w:b w:val="0"/>
          <w:color w:val="333333"/>
          <w:sz w:val="12"/>
        </w:rPr>
        <w:t xml:space="preserve">0911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0912  </w:t>
      </w:r>
      <w:r>
        <w:rPr>
          <w:rFonts w:ascii="Consolas" w:hAnsi="Consolas" w:eastAsia="Microsoft YaHei" w:cs="Consolas"/>
          <w:b w:val="0"/>
          <w:color w:val="000000"/>
          <w:sz w:val="14"/>
        </w:rPr>
        <w:t>QVector&lt;Record&gt; dataQualityCheck() {</w:t>
      </w:r>
    </w:p>
    <w:p>
      <w:pPr>
        <w:spacing w:before="0" w:after="0" w:lineRule="exact" w:line="200"/>
      </w:pPr>
      <w:r>
        <w:rPr>
          <w:rFonts w:ascii="Consolas" w:hAnsi="Consolas" w:eastAsia="Microsoft YaHei" w:cs="Consolas"/>
          <w:b w:val="0"/>
          <w:color w:val="333333"/>
          <w:sz w:val="12"/>
        </w:rPr>
        <w:t xml:space="preserve">0913  </w:t>
      </w:r>
      <w:r>
        <w:rPr>
          <w:rFonts w:ascii="Consolas" w:hAnsi="Consolas" w:eastAsia="Microsoft YaHei" w:cs="Consolas"/>
          <w:b w:val="0"/>
          <w:color w:val="000000"/>
          <w:sz w:val="14"/>
        </w:rPr>
        <w:t xml:space="preserve">    const QString source = QStringLiteral("内置数据集/数据质量检查（模拟）");</w:t>
      </w:r>
    </w:p>
    <w:p>
      <w:pPr>
        <w:spacing w:before="0" w:after="0" w:lineRule="exact" w:line="200"/>
      </w:pPr>
      <w:r>
        <w:rPr>
          <w:rFonts w:ascii="Consolas" w:hAnsi="Consolas" w:eastAsia="Microsoft YaHei" w:cs="Consolas"/>
          <w:b w:val="0"/>
          <w:color w:val="333333"/>
          <w:sz w:val="12"/>
        </w:rPr>
        <w:t xml:space="preserve">0914  </w:t>
      </w:r>
      <w:r>
        <w:rPr>
          <w:rFonts w:ascii="Consolas" w:hAnsi="Consolas" w:eastAsia="Microsoft YaHei" w:cs="Consolas"/>
          <w:b w:val="0"/>
          <w:color w:val="000000"/>
          <w:sz w:val="14"/>
        </w:rPr>
        <w:t xml:space="preserve">    const QString metric = QStringLiteral("conversion (%)");</w:t>
      </w:r>
    </w:p>
    <w:p>
      <w:pPr>
        <w:spacing w:before="0" w:after="0" w:lineRule="exact" w:line="200"/>
      </w:pPr>
      <w:r>
        <w:rPr>
          <w:rFonts w:ascii="Consolas" w:hAnsi="Consolas" w:eastAsia="Microsoft YaHei" w:cs="Consolas"/>
          <w:b w:val="0"/>
          <w:color w:val="333333"/>
          <w:sz w:val="12"/>
        </w:rPr>
        <w:t xml:space="preserve">0915  </w:t>
      </w:r>
      <w:r>
        <w:rPr>
          <w:rFonts w:ascii="Consolas" w:hAnsi="Consolas" w:eastAsia="Microsoft YaHei" w:cs="Consolas"/>
          <w:b w:val="0"/>
          <w:color w:val="000000"/>
          <w:sz w:val="14"/>
        </w:rPr>
        <w:t xml:space="preserve">    QVector&lt;Record&gt; records;</w:t>
      </w:r>
    </w:p>
    <w:p>
      <w:pPr>
        <w:spacing w:before="0" w:after="0" w:lineRule="exact" w:line="200"/>
      </w:pPr>
      <w:r>
        <w:rPr>
          <w:rFonts w:ascii="Consolas" w:hAnsi="Consolas" w:eastAsia="Microsoft YaHei" w:cs="Consolas"/>
          <w:b w:val="0"/>
          <w:color w:val="333333"/>
          <w:sz w:val="12"/>
        </w:rPr>
        <w:t xml:space="preserve">0916  </w:t>
      </w:r>
      <w:r>
        <w:rPr>
          <w:rFonts w:ascii="Consolas" w:hAnsi="Consolas" w:eastAsia="Microsoft YaHei" w:cs="Consolas"/>
          <w:b w:val="0"/>
          <w:color w:val="000000"/>
          <w:sz w:val="14"/>
        </w:rPr>
        <w:t xml:space="preserve">    records.append(makeRecord(QStringLiteral("质控样品-A"), 0.0, 80.0, 680.0, 15000.0, 1.0,</w:t>
      </w:r>
    </w:p>
    <w:p>
      <w:pPr>
        <w:spacing w:before="0" w:after="0" w:lineRule="exact" w:line="200"/>
      </w:pPr>
      <w:r>
        <w:rPr>
          <w:rFonts w:ascii="Consolas" w:hAnsi="Consolas" w:eastAsia="Microsoft YaHei" w:cs="Consolas"/>
          <w:b w:val="0"/>
          <w:color w:val="333333"/>
          <w:sz w:val="12"/>
        </w:rPr>
        <w:t xml:space="preserve">0917  </w:t>
      </w:r>
      <w:r>
        <w:rPr>
          <w:rFonts w:ascii="Consolas" w:hAnsi="Consolas" w:eastAsia="Microsoft YaHei" w:cs="Consolas"/>
          <w:b w:val="0"/>
          <w:color w:val="000000"/>
          <w:sz w:val="14"/>
        </w:rPr>
        <w:t xml:space="preserve">                              QStringLiteral("A:B=1:1"), metric, source));</w:t>
      </w:r>
    </w:p>
    <w:p>
      <w:pPr>
        <w:spacing w:before="0" w:after="0" w:lineRule="exact" w:line="200"/>
      </w:pPr>
      <w:r>
        <w:rPr>
          <w:rFonts w:ascii="Consolas" w:hAnsi="Consolas" w:eastAsia="Microsoft YaHei" w:cs="Consolas"/>
          <w:b w:val="0"/>
          <w:color w:val="333333"/>
          <w:sz w:val="12"/>
        </w:rPr>
        <w:t xml:space="preserve">0918  </w:t>
      </w:r>
      <w:r>
        <w:rPr>
          <w:rFonts w:ascii="Consolas" w:hAnsi="Consolas" w:eastAsia="Microsoft YaHei" w:cs="Consolas"/>
          <w:b w:val="0"/>
          <w:color w:val="000000"/>
          <w:sz w:val="14"/>
        </w:rPr>
        <w:t xml:space="preserve">    records.append(makeRecord(QStringLiteral("质控样品-A"), 24.0, 77.0, 680.0, 15000.0, std::nullopt,</w:t>
      </w:r>
    </w:p>
    <w:p>
      <w:pPr>
        <w:spacing w:before="0" w:after="0" w:lineRule="exact" w:line="200"/>
      </w:pPr>
      <w:r>
        <w:rPr>
          <w:rFonts w:ascii="Consolas" w:hAnsi="Consolas" w:eastAsia="Microsoft YaHei" w:cs="Consolas"/>
          <w:b w:val="0"/>
          <w:color w:val="333333"/>
          <w:sz w:val="12"/>
        </w:rPr>
        <w:t xml:space="preserve">0919  </w:t>
      </w:r>
      <w:r>
        <w:rPr>
          <w:rFonts w:ascii="Consolas" w:hAnsi="Consolas" w:eastAsia="Microsoft YaHei" w:cs="Consolas"/>
          <w:b w:val="0"/>
          <w:color w:val="000000"/>
          <w:sz w:val="14"/>
        </w:rPr>
        <w:t xml:space="preserve">                              QStringLiteral("A:B=1:1"), metric, source));</w:t>
      </w:r>
    </w:p>
    <w:p>
      <w:pPr>
        <w:spacing w:before="0" w:after="0" w:lineRule="exact" w:line="200"/>
      </w:pPr>
      <w:r>
        <w:rPr>
          <w:rFonts w:ascii="Consolas" w:hAnsi="Consolas" w:eastAsia="Microsoft YaHei" w:cs="Consolas"/>
          <w:b w:val="0"/>
          <w:color w:val="333333"/>
          <w:sz w:val="12"/>
        </w:rPr>
        <w:t xml:space="preserve">0920  </w:t>
      </w:r>
      <w:r>
        <w:rPr>
          <w:rFonts w:ascii="Consolas" w:hAnsi="Consolas" w:eastAsia="Microsoft YaHei" w:cs="Consolas"/>
          <w:b w:val="0"/>
          <w:color w:val="000000"/>
          <w:sz w:val="14"/>
        </w:rPr>
        <w:t xml:space="preserve">    records.append(makeRecord(QStringLiteral("质控样品-A"), 24.0, 76.5, 680.0, 15000.0, std::nullopt,</w:t>
      </w:r>
    </w:p>
    <w:p>
      <w:pPr>
        <w:spacing w:before="0" w:after="0" w:lineRule="exact" w:line="200"/>
      </w:pPr>
      <w:r>
        <w:rPr>
          <w:rFonts w:ascii="Consolas" w:hAnsi="Consolas" w:eastAsia="Microsoft YaHei" w:cs="Consolas"/>
          <w:b w:val="0"/>
          <w:color w:val="333333"/>
          <w:sz w:val="12"/>
        </w:rPr>
        <w:t xml:space="preserve">0921  </w:t>
      </w:r>
      <w:r>
        <w:rPr>
          <w:rFonts w:ascii="Consolas" w:hAnsi="Consolas" w:eastAsia="Microsoft YaHei" w:cs="Consolas"/>
          <w:b w:val="0"/>
          <w:color w:val="000000"/>
          <w:sz w:val="14"/>
        </w:rPr>
        <w:t xml:space="preserve">                              QStringLiteral("A:B=1:1"), metric, source));</w:t>
      </w:r>
    </w:p>
    <w:p>
      <w:pPr>
        <w:spacing w:before="0" w:after="0" w:lineRule="exact" w:line="200"/>
      </w:pPr>
      <w:r>
        <w:rPr>
          <w:rFonts w:ascii="Consolas" w:hAnsi="Consolas" w:eastAsia="Microsoft YaHei" w:cs="Consolas"/>
          <w:b w:val="0"/>
          <w:color w:val="333333"/>
          <w:sz w:val="12"/>
        </w:rPr>
        <w:t xml:space="preserve">0922  </w:t>
      </w:r>
      <w:r>
        <w:rPr>
          <w:rFonts w:ascii="Consolas" w:hAnsi="Consolas" w:eastAsia="Microsoft YaHei" w:cs="Consolas"/>
          <w:b w:val="0"/>
          <w:color w:val="000000"/>
          <w:sz w:val="14"/>
        </w:rPr>
        <w:t xml:space="preserve">    records.append(makeRecord(QStringLiteral("质控样品-A"), 72.0, 69.0, 700.0, 15000.0, std::nullopt,</w:t>
      </w:r>
    </w:p>
    <w:p>
      <w:pPr>
        <w:spacing w:before="0" w:after="0" w:lineRule="exact" w:line="200"/>
      </w:pPr>
      <w:r>
        <w:rPr>
          <w:rFonts w:ascii="Consolas" w:hAnsi="Consolas" w:eastAsia="Microsoft YaHei" w:cs="Consolas"/>
          <w:b w:val="0"/>
          <w:color w:val="333333"/>
          <w:sz w:val="12"/>
        </w:rPr>
        <w:t xml:space="preserve">0923  </w:t>
      </w:r>
      <w:r>
        <w:rPr>
          <w:rFonts w:ascii="Consolas" w:hAnsi="Consolas" w:eastAsia="Microsoft YaHei" w:cs="Consolas"/>
          <w:b w:val="0"/>
          <w:color w:val="000000"/>
          <w:sz w:val="14"/>
        </w:rPr>
        <w:t xml:space="preserve">                              QStringLiteral("A:B=1:1"), metric, source));</w:t>
      </w:r>
    </w:p>
    <w:p>
      <w:pPr>
        <w:spacing w:before="0" w:after="0" w:lineRule="exact" w:line="200"/>
      </w:pPr>
      <w:r>
        <w:rPr>
          <w:rFonts w:ascii="Consolas" w:hAnsi="Consolas" w:eastAsia="Microsoft YaHei" w:cs="Consolas"/>
          <w:b w:val="0"/>
          <w:color w:val="333333"/>
          <w:sz w:val="12"/>
        </w:rPr>
        <w:t xml:space="preserve">0924  </w:t>
      </w:r>
      <w:r>
        <w:rPr>
          <w:rFonts w:ascii="Consolas" w:hAnsi="Consolas" w:eastAsia="Microsoft YaHei" w:cs="Consolas"/>
          <w:b w:val="0"/>
          <w:color w:val="000000"/>
          <w:sz w:val="14"/>
        </w:rPr>
        <w:t xml:space="preserve">    records.append(makeRecord(QStringLiteral("质控样品-B"), 0.0, 81.0, 680.0, std::nullopt, 1.0,</w:t>
      </w:r>
    </w:p>
    <w:p>
      <w:pPr>
        <w:spacing w:before="0" w:after="0" w:lineRule="exact" w:line="200"/>
      </w:pPr>
      <w:r>
        <w:rPr>
          <w:rFonts w:ascii="Consolas" w:hAnsi="Consolas" w:eastAsia="Microsoft YaHei" w:cs="Consolas"/>
          <w:b w:val="0"/>
          <w:color w:val="333333"/>
          <w:sz w:val="12"/>
        </w:rPr>
        <w:t xml:space="preserve">0925  </w:t>
      </w:r>
      <w:r>
        <w:rPr>
          <w:rFonts w:ascii="Consolas" w:hAnsi="Consolas" w:eastAsia="Microsoft YaHei" w:cs="Consolas"/>
          <w:b w:val="0"/>
          <w:color w:val="000000"/>
          <w:sz w:val="14"/>
        </w:rPr>
        <w:t xml:space="preserve">                              QStringLiteral("A:B=1:1"), metric, source));</w:t>
      </w:r>
    </w:p>
    <w:p>
      <w:pPr>
        <w:spacing w:before="0" w:after="0" w:lineRule="exact" w:line="200"/>
      </w:pPr>
      <w:r>
        <w:rPr>
          <w:rFonts w:ascii="Consolas" w:hAnsi="Consolas" w:eastAsia="Microsoft YaHei" w:cs="Consolas"/>
          <w:b w:val="0"/>
          <w:color w:val="333333"/>
          <w:sz w:val="12"/>
        </w:rPr>
        <w:t xml:space="preserve">0926  </w:t>
      </w:r>
      <w:r>
        <w:rPr>
          <w:rFonts w:ascii="Consolas" w:hAnsi="Consolas" w:eastAsia="Microsoft YaHei" w:cs="Consolas"/>
          <w:b w:val="0"/>
          <w:color w:val="000000"/>
          <w:sz w:val="14"/>
        </w:rPr>
        <w:t xml:space="preserve">    records.append(makeRecord(QStringLiteral("质控样品-B"), 24.0, 79.5, 680.0, std::nullopt, 1.0,</w:t>
      </w:r>
    </w:p>
    <w:p>
      <w:pPr>
        <w:spacing w:before="0" w:after="0" w:lineRule="exact" w:line="200"/>
      </w:pPr>
      <w:r>
        <w:rPr>
          <w:rFonts w:ascii="Consolas" w:hAnsi="Consolas" w:eastAsia="Microsoft YaHei" w:cs="Consolas"/>
          <w:b w:val="0"/>
          <w:color w:val="333333"/>
          <w:sz w:val="12"/>
        </w:rPr>
        <w:t xml:space="preserve">0927  </w:t>
      </w:r>
      <w:r>
        <w:rPr>
          <w:rFonts w:ascii="Consolas" w:hAnsi="Consolas" w:eastAsia="Microsoft YaHei" w:cs="Consolas"/>
          <w:b w:val="0"/>
          <w:color w:val="000000"/>
          <w:sz w:val="14"/>
        </w:rPr>
        <w:t xml:space="preserve">                              QStringLiteral("A:B=1:1"), metric, source));</w:t>
      </w:r>
    </w:p>
    <w:p>
      <w:pPr>
        <w:spacing w:before="0" w:after="0" w:lineRule="exact" w:line="200"/>
      </w:pPr>
      <w:r>
        <w:rPr>
          <w:rFonts w:ascii="Consolas" w:hAnsi="Consolas" w:eastAsia="Microsoft YaHei" w:cs="Consolas"/>
          <w:b w:val="0"/>
          <w:color w:val="333333"/>
          <w:sz w:val="12"/>
        </w:rPr>
        <w:t xml:space="preserve">0928  </w:t>
      </w:r>
      <w:r>
        <w:rPr>
          <w:rFonts w:ascii="Consolas" w:hAnsi="Consolas" w:eastAsia="Microsoft YaHei" w:cs="Consolas"/>
          <w:b w:val="0"/>
          <w:color w:val="000000"/>
          <w:sz w:val="14"/>
        </w:rPr>
        <w:t xml:space="preserve">    records.append(makeRecord(QStringLiteral("质控样品-B"), 72.0, 78.0, 680.0, std::nullopt, 1.0,</w:t>
      </w:r>
    </w:p>
    <w:p>
      <w:pPr>
        <w:spacing w:before="0" w:after="0" w:lineRule="exact" w:line="200"/>
      </w:pPr>
      <w:r>
        <w:rPr>
          <w:rFonts w:ascii="Consolas" w:hAnsi="Consolas" w:eastAsia="Microsoft YaHei" w:cs="Consolas"/>
          <w:b w:val="0"/>
          <w:color w:val="333333"/>
          <w:sz w:val="12"/>
        </w:rPr>
        <w:t xml:space="preserve">0929  </w:t>
      </w:r>
      <w:r>
        <w:rPr>
          <w:rFonts w:ascii="Consolas" w:hAnsi="Consolas" w:eastAsia="Microsoft YaHei" w:cs="Consolas"/>
          <w:b w:val="0"/>
          <w:color w:val="000000"/>
          <w:sz w:val="14"/>
        </w:rPr>
        <w:t xml:space="preserve">                              QStringLiteral("A:B=1:1"), metric, source));</w:t>
      </w:r>
    </w:p>
    <w:p>
      <w:pPr>
        <w:spacing w:before="0" w:after="0" w:lineRule="exact" w:line="200"/>
      </w:pPr>
      <w:r>
        <w:rPr>
          <w:rFonts w:ascii="Consolas" w:hAnsi="Consolas" w:eastAsia="Microsoft YaHei" w:cs="Consolas"/>
          <w:b w:val="0"/>
          <w:color w:val="333333"/>
          <w:sz w:val="12"/>
        </w:rPr>
        <w:t xml:space="preserve">0930  </w:t>
      </w:r>
      <w:r>
        <w:rPr>
          <w:rFonts w:ascii="Consolas" w:hAnsi="Consolas" w:eastAsia="Microsoft YaHei" w:cs="Consolas"/>
          <w:b w:val="0"/>
          <w:color w:val="000000"/>
          <w:sz w:val="14"/>
        </w:rPr>
        <w:t xml:space="preserve">    return records;</w:t>
      </w:r>
    </w:p>
    <w:p>
      <w:pPr>
        <w:spacing w:before="0" w:after="0" w:lineRule="exact" w:line="200"/>
      </w:pPr>
      <w:r>
        <w:rPr>
          <w:rFonts w:ascii="Consolas" w:hAnsi="Consolas" w:eastAsia="Microsoft YaHei" w:cs="Consolas"/>
          <w:b w:val="0"/>
          <w:color w:val="333333"/>
          <w:sz w:val="12"/>
        </w:rPr>
        <w:t xml:space="preserve">0931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0932  </w:t>
      </w:r>
      <w:r>
        <w:rPr>
          <w:rFonts w:ascii="Consolas" w:hAnsi="Consolas" w:eastAsia="Microsoft YaHei" w:cs="Consolas"/>
          <w:b w:val="0"/>
          <w:color w:val="000000"/>
          <w:sz w:val="14"/>
        </w:rPr>
        <w:t>} // namespace</w:t>
      </w:r>
    </w:p>
    <w:p>
      <w:pPr>
        <w:spacing w:before="0" w:after="0" w:lineRule="exact" w:line="200"/>
      </w:pPr>
      <w:r>
        <w:rPr>
          <w:rFonts w:ascii="Consolas" w:hAnsi="Consolas" w:eastAsia="Microsoft YaHei" w:cs="Consolas"/>
          <w:b w:val="0"/>
          <w:color w:val="333333"/>
          <w:sz w:val="12"/>
        </w:rPr>
        <w:t xml:space="preserve">0933  </w:t>
      </w:r>
      <w:r>
        <w:rPr>
          <w:rFonts w:ascii="Consolas" w:hAnsi="Consolas" w:eastAsia="Microsoft YaHei" w:cs="Consolas"/>
          <w:b w:val="0"/>
          <w:color w:val="000000"/>
          <w:sz w:val="14"/>
        </w:rPr>
        <w:t>QVector&lt;BuiltInDataset&gt; BuiltInDatasets::all() {</w:t>
      </w:r>
    </w:p>
    <w:p>
      <w:pPr>
        <w:spacing w:before="0" w:after="0" w:lineRule="exact" w:line="200"/>
      </w:pPr>
      <w:r>
        <w:rPr>
          <w:rFonts w:ascii="Consolas" w:hAnsi="Consolas" w:eastAsia="Microsoft YaHei" w:cs="Consolas"/>
          <w:b w:val="0"/>
          <w:color w:val="333333"/>
          <w:sz w:val="12"/>
        </w:rPr>
        <w:t xml:space="preserve">0934  </w:t>
      </w:r>
      <w:r>
        <w:rPr>
          <w:rFonts w:ascii="Consolas" w:hAnsi="Consolas" w:eastAsia="Microsoft YaHei" w:cs="Consolas"/>
          <w:b w:val="0"/>
          <w:color w:val="000000"/>
          <w:sz w:val="14"/>
        </w:rPr>
        <w:t xml:space="preserve">    return {</w:t>
      </w:r>
    </w:p>
    <w:p>
      <w:pPr>
        <w:spacing w:before="0" w:after="0" w:lineRule="exact" w:line="200"/>
      </w:pPr>
      <w:r>
        <w:rPr>
          <w:rFonts w:ascii="Consolas" w:hAnsi="Consolas" w:eastAsia="Microsoft YaHei" w:cs="Consolas"/>
          <w:b w:val="0"/>
          <w:color w:val="333333"/>
          <w:sz w:val="12"/>
        </w:rPr>
        <w:t xml:space="preserve">0935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0936  </w:t>
      </w:r>
      <w:r>
        <w:rPr>
          <w:rFonts w:ascii="Consolas" w:hAnsi="Consolas" w:eastAsia="Microsoft YaHei" w:cs="Consolas"/>
          <w:b w:val="0"/>
          <w:color w:val="000000"/>
          <w:sz w:val="14"/>
        </w:rPr>
        <w:t xml:space="preserve">            QStringLiteral("stability-comparison"),</w:t>
      </w:r>
    </w:p>
    <w:p>
      <w:pPr>
        <w:spacing w:before="0" w:after="0" w:lineRule="exact" w:line="200"/>
      </w:pPr>
      <w:r>
        <w:rPr>
          <w:rFonts w:ascii="Consolas" w:hAnsi="Consolas" w:eastAsia="Microsoft YaHei" w:cs="Consolas"/>
          <w:b w:val="0"/>
          <w:color w:val="333333"/>
          <w:sz w:val="12"/>
        </w:rPr>
        <w:t xml:space="preserve">0937  </w:t>
      </w:r>
      <w:r>
        <w:rPr>
          <w:rFonts w:ascii="Consolas" w:hAnsi="Consolas" w:eastAsia="Microsoft YaHei" w:cs="Consolas"/>
          <w:b w:val="0"/>
          <w:color w:val="000000"/>
          <w:sz w:val="14"/>
        </w:rPr>
        <w:t xml:space="preserve">            QStringLiteral("长期稳定性对比"),</w:t>
      </w:r>
    </w:p>
    <w:p>
      <w:pPr>
        <w:spacing w:before="0" w:after="0" w:lineRule="exact" w:line="200"/>
      </w:pPr>
      <w:r>
        <w:rPr>
          <w:rFonts w:ascii="Consolas" w:hAnsi="Consolas" w:eastAsia="Microsoft YaHei" w:cs="Consolas"/>
          <w:b w:val="0"/>
          <w:color w:val="333333"/>
          <w:sz w:val="12"/>
        </w:rPr>
        <w:t xml:space="preserve">0938  </w:t>
      </w:r>
      <w:r>
        <w:rPr>
          <w:rFonts w:ascii="Consolas" w:hAnsi="Consolas" w:eastAsia="Microsoft YaHei" w:cs="Consolas"/>
          <w:b w:val="0"/>
          <w:color w:val="000000"/>
          <w:sz w:val="14"/>
        </w:rPr>
        <w:t xml:space="preserve">            QStringLiteral("多催化剂长期表现"),</w:t>
      </w:r>
    </w:p>
    <w:p>
      <w:pPr>
        <w:spacing w:before="0" w:after="0" w:lineRule="exact" w:line="200"/>
      </w:pPr>
      <w:r>
        <w:rPr>
          <w:rFonts w:ascii="Consolas" w:hAnsi="Consolas" w:eastAsia="Microsoft YaHei" w:cs="Consolas"/>
          <w:b w:val="0"/>
          <w:color w:val="333333"/>
          <w:sz w:val="12"/>
        </w:rPr>
        <w:t xml:space="preserve">0939  </w:t>
      </w:r>
      <w:r>
        <w:rPr>
          <w:rFonts w:ascii="Consolas" w:hAnsi="Consolas" w:eastAsia="Microsoft YaHei" w:cs="Consolas"/>
          <w:b w:val="0"/>
          <w:color w:val="000000"/>
          <w:sz w:val="14"/>
        </w:rPr>
        <w:t xml:space="preserve">            QStringLiteral("三种催化剂在一致实验条件下的长期性能数据，用于展示曲线、保持率、T90 与同时间对比。"),</w:t>
      </w:r>
    </w:p>
    <w:p>
      <w:pPr>
        <w:spacing w:before="0" w:after="0" w:lineRule="exact" w:line="200"/>
      </w:pPr>
      <w:r>
        <w:rPr>
          <w:rFonts w:ascii="Consolas" w:hAnsi="Consolas" w:eastAsia="Microsoft YaHei" w:cs="Consolas"/>
          <w:b w:val="0"/>
          <w:color w:val="333333"/>
          <w:sz w:val="12"/>
        </w:rPr>
        <w:t xml:space="preserve">0940  </w:t>
      </w:r>
      <w:r>
        <w:rPr>
          <w:rFonts w:ascii="Consolas" w:hAnsi="Consolas" w:eastAsia="Microsoft YaHei" w:cs="Consolas"/>
          <w:b w:val="0"/>
          <w:color w:val="000000"/>
          <w:sz w:val="14"/>
        </w:rPr>
        <w:t xml:space="preserve">            stabilityComparison()</w:t>
      </w:r>
    </w:p>
    <w:p>
      <w:pPr>
        <w:spacing w:before="0" w:after="0" w:lineRule="exact" w:line="200"/>
      </w:pPr>
      <w:r>
        <w:rPr>
          <w:rFonts w:ascii="Consolas" w:hAnsi="Consolas" w:eastAsia="Microsoft YaHei" w:cs="Consolas"/>
          <w:b w:val="0"/>
          <w:color w:val="333333"/>
          <w:sz w:val="12"/>
        </w:rPr>
        <w:t xml:space="preserve">0941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0942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0943  </w:t>
      </w:r>
      <w:r>
        <w:rPr>
          <w:rFonts w:ascii="Consolas" w:hAnsi="Consolas" w:eastAsia="Microsoft YaHei" w:cs="Consolas"/>
          <w:b w:val="0"/>
          <w:color w:val="000000"/>
          <w:sz w:val="14"/>
        </w:rPr>
        <w:t xml:space="preserve">            QStringLiteral("t90-sampling-window"),</w:t>
      </w:r>
    </w:p>
    <w:p>
      <w:pPr>
        <w:spacing w:before="0" w:after="0" w:lineRule="exact" w:line="200"/>
      </w:pPr>
      <w:r>
        <w:rPr>
          <w:rFonts w:ascii="Consolas" w:hAnsi="Consolas" w:eastAsia="Microsoft YaHei" w:cs="Consolas"/>
          <w:b w:val="0"/>
          <w:color w:val="333333"/>
          <w:sz w:val="12"/>
        </w:rPr>
        <w:t xml:space="preserve">0944  </w:t>
      </w:r>
      <w:r>
        <w:rPr>
          <w:rFonts w:ascii="Consolas" w:hAnsi="Consolas" w:eastAsia="Microsoft YaHei" w:cs="Consolas"/>
          <w:b w:val="0"/>
          <w:color w:val="000000"/>
          <w:sz w:val="14"/>
        </w:rPr>
        <w:t xml:space="preserve">            QStringLiteral("T90 区间定位"),</w:t>
      </w:r>
    </w:p>
    <w:p>
      <w:pPr>
        <w:spacing w:before="0" w:after="0" w:lineRule="exact" w:line="200"/>
      </w:pPr>
      <w:r>
        <w:rPr>
          <w:rFonts w:ascii="Consolas" w:hAnsi="Consolas" w:eastAsia="Microsoft YaHei" w:cs="Consolas"/>
          <w:b w:val="0"/>
          <w:color w:val="333333"/>
          <w:sz w:val="12"/>
        </w:rPr>
        <w:t xml:space="preserve">0945  </w:t>
      </w:r>
      <w:r>
        <w:rPr>
          <w:rFonts w:ascii="Consolas" w:hAnsi="Consolas" w:eastAsia="Microsoft YaHei" w:cs="Consolas"/>
          <w:b w:val="0"/>
          <w:color w:val="000000"/>
          <w:sz w:val="14"/>
        </w:rPr>
        <w:t xml:space="preserve">            QStringLiteral("采样点优化"),</w:t>
      </w:r>
    </w:p>
    <w:p>
      <w:pPr>
        <w:spacing w:before="0" w:after="0" w:lineRule="exact" w:line="200"/>
      </w:pPr>
      <w:r>
        <w:rPr>
          <w:rFonts w:ascii="Consolas" w:hAnsi="Consolas" w:eastAsia="Microsoft YaHei" w:cs="Consolas"/>
          <w:b w:val="0"/>
          <w:color w:val="333333"/>
          <w:sz w:val="12"/>
        </w:rPr>
        <w:t xml:space="preserve">0946  </w:t>
      </w:r>
      <w:r>
        <w:rPr>
          <w:rFonts w:ascii="Consolas" w:hAnsi="Consolas" w:eastAsia="Microsoft YaHei" w:cs="Consolas"/>
          <w:b w:val="0"/>
          <w:color w:val="000000"/>
          <w:sz w:val="14"/>
        </w:rPr>
        <w:t xml:space="preserve">            QStringLiteral("用于展示 T90 落在两个实测时间点之间时，软件如何保留区间语义并给出加密采样建议。"),</w:t>
      </w:r>
    </w:p>
    <w:p>
      <w:pPr>
        <w:spacing w:before="0" w:after="0" w:lineRule="exact" w:line="200"/>
      </w:pPr>
      <w:r>
        <w:rPr>
          <w:rFonts w:ascii="Consolas" w:hAnsi="Consolas" w:eastAsia="Microsoft YaHei" w:cs="Consolas"/>
          <w:b w:val="0"/>
          <w:color w:val="333333"/>
          <w:sz w:val="12"/>
        </w:rPr>
        <w:t xml:space="preserve">0947  </w:t>
      </w:r>
      <w:r>
        <w:rPr>
          <w:rFonts w:ascii="Consolas" w:hAnsi="Consolas" w:eastAsia="Microsoft YaHei" w:cs="Consolas"/>
          <w:b w:val="0"/>
          <w:color w:val="000000"/>
          <w:sz w:val="14"/>
        </w:rPr>
        <w:t xml:space="preserve">            t90SamplingWindow()</w:t>
      </w:r>
    </w:p>
    <w:p>
      <w:pPr>
        <w:spacing w:before="0" w:after="0" w:lineRule="exact" w:line="200"/>
      </w:pPr>
      <w:r>
        <w:rPr>
          <w:rFonts w:ascii="Consolas" w:hAnsi="Consolas" w:eastAsia="Microsoft YaHei" w:cs="Consolas"/>
          <w:b w:val="0"/>
          <w:color w:val="333333"/>
          <w:sz w:val="12"/>
        </w:rPr>
        <w:t xml:space="preserve">0948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0949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0950  </w:t>
      </w:r>
      <w:r>
        <w:rPr>
          <w:rFonts w:ascii="Consolas" w:hAnsi="Consolas" w:eastAsia="Microsoft YaHei" w:cs="Consolas"/>
          <w:b w:val="0"/>
          <w:color w:val="000000"/>
          <w:sz w:val="14"/>
        </w:rPr>
        <w:t xml:space="preserve">            QStringLiteral("long-duration-lower-bound"),</w:t>
      </w:r>
    </w:p>
    <w:p>
      <w:r>
        <w:br w:type="page"/>
      </w:r>
    </w:p>
    <w:p>
      <w:pPr>
        <w:spacing w:after="60"/>
      </w:pPr>
      <w:r>
        <w:rPr>
          <w:rFonts w:ascii="Microsoft YaHei" w:hAnsi="Microsoft YaHei" w:eastAsia="Microsoft YaHei" w:cs="Microsoft YaHei"/>
          <w:b/>
          <w:color w:val="000000"/>
          <w:sz w:val="14"/>
        </w:rPr>
        <w:t>代码范围：native/qt/src/builtindatasets.cpp L140 → native/qt/src/chartwidget.h L37</w:t>
      </w:r>
    </w:p>
    <w:p>
      <w:pPr>
        <w:spacing w:before="0" w:after="0" w:lineRule="exact" w:line="200"/>
      </w:pPr>
      <w:r>
        <w:rPr>
          <w:rFonts w:ascii="Consolas" w:hAnsi="Consolas" w:eastAsia="Microsoft YaHei" w:cs="Consolas"/>
          <w:b w:val="0"/>
          <w:color w:val="333333"/>
          <w:sz w:val="12"/>
        </w:rPr>
        <w:t xml:space="preserve">0951  </w:t>
      </w:r>
      <w:r>
        <w:rPr>
          <w:rFonts w:ascii="Consolas" w:hAnsi="Consolas" w:eastAsia="Microsoft YaHei" w:cs="Consolas"/>
          <w:b w:val="0"/>
          <w:color w:val="000000"/>
          <w:sz w:val="14"/>
        </w:rPr>
        <w:t xml:space="preserve">            QStringLiteral("长周期寿命下限"),</w:t>
      </w:r>
    </w:p>
    <w:p>
      <w:pPr>
        <w:spacing w:before="0" w:after="0" w:lineRule="exact" w:line="200"/>
      </w:pPr>
      <w:r>
        <w:rPr>
          <w:rFonts w:ascii="Consolas" w:hAnsi="Consolas" w:eastAsia="Microsoft YaHei" w:cs="Consolas"/>
          <w:b w:val="0"/>
          <w:color w:val="333333"/>
          <w:sz w:val="12"/>
        </w:rPr>
        <w:t xml:space="preserve">0952  </w:t>
      </w:r>
      <w:r>
        <w:rPr>
          <w:rFonts w:ascii="Consolas" w:hAnsi="Consolas" w:eastAsia="Microsoft YaHei" w:cs="Consolas"/>
          <w:b w:val="0"/>
          <w:color w:val="000000"/>
          <w:sz w:val="14"/>
        </w:rPr>
        <w:t xml:space="preserve">            QStringLiteral("长时间稳定性测试"),</w:t>
      </w:r>
    </w:p>
    <w:p>
      <w:pPr>
        <w:spacing w:before="0" w:after="0" w:lineRule="exact" w:line="200"/>
      </w:pPr>
      <w:r>
        <w:rPr>
          <w:rFonts w:ascii="Consolas" w:hAnsi="Consolas" w:eastAsia="Microsoft YaHei" w:cs="Consolas"/>
          <w:b w:val="0"/>
          <w:color w:val="333333"/>
          <w:sz w:val="12"/>
        </w:rPr>
        <w:t xml:space="preserve">0953  </w:t>
      </w:r>
      <w:r>
        <w:rPr>
          <w:rFonts w:ascii="Consolas" w:hAnsi="Consolas" w:eastAsia="Microsoft YaHei" w:cs="Consolas"/>
          <w:b w:val="0"/>
          <w:color w:val="000000"/>
          <w:sz w:val="14"/>
        </w:rPr>
        <w:t xml:space="preserve">            QStringLiteral("最长 1000 h 的稳定性数据，用于展示测试结束仍未达到 T90 时的寿命下限与延长实验建议。"),</w:t>
      </w:r>
    </w:p>
    <w:p>
      <w:pPr>
        <w:spacing w:before="0" w:after="0" w:lineRule="exact" w:line="200"/>
      </w:pPr>
      <w:r>
        <w:rPr>
          <w:rFonts w:ascii="Consolas" w:hAnsi="Consolas" w:eastAsia="Microsoft YaHei" w:cs="Consolas"/>
          <w:b w:val="0"/>
          <w:color w:val="333333"/>
          <w:sz w:val="12"/>
        </w:rPr>
        <w:t xml:space="preserve">0954  </w:t>
      </w:r>
      <w:r>
        <w:rPr>
          <w:rFonts w:ascii="Consolas" w:hAnsi="Consolas" w:eastAsia="Microsoft YaHei" w:cs="Consolas"/>
          <w:b w:val="0"/>
          <w:color w:val="000000"/>
          <w:sz w:val="14"/>
        </w:rPr>
        <w:t xml:space="preserve">            longDurationLowerBound()</w:t>
      </w:r>
    </w:p>
    <w:p>
      <w:pPr>
        <w:spacing w:before="0" w:after="0" w:lineRule="exact" w:line="200"/>
      </w:pPr>
      <w:r>
        <w:rPr>
          <w:rFonts w:ascii="Consolas" w:hAnsi="Consolas" w:eastAsia="Microsoft YaHei" w:cs="Consolas"/>
          <w:b w:val="0"/>
          <w:color w:val="333333"/>
          <w:sz w:val="12"/>
        </w:rPr>
        <w:t xml:space="preserve">0955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0956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0957  </w:t>
      </w:r>
      <w:r>
        <w:rPr>
          <w:rFonts w:ascii="Consolas" w:hAnsi="Consolas" w:eastAsia="Microsoft YaHei" w:cs="Consolas"/>
          <w:b w:val="0"/>
          <w:color w:val="000000"/>
          <w:sz w:val="14"/>
        </w:rPr>
        <w:t xml:space="preserve">            QStringLiteral("condition-mismatch"),</w:t>
      </w:r>
    </w:p>
    <w:p>
      <w:pPr>
        <w:spacing w:before="0" w:after="0" w:lineRule="exact" w:line="200"/>
      </w:pPr>
      <w:r>
        <w:rPr>
          <w:rFonts w:ascii="Consolas" w:hAnsi="Consolas" w:eastAsia="Microsoft YaHei" w:cs="Consolas"/>
          <w:b w:val="0"/>
          <w:color w:val="333333"/>
          <w:sz w:val="12"/>
        </w:rPr>
        <w:t xml:space="preserve">0958  </w:t>
      </w:r>
      <w:r>
        <w:rPr>
          <w:rFonts w:ascii="Consolas" w:hAnsi="Consolas" w:eastAsia="Microsoft YaHei" w:cs="Consolas"/>
          <w:b w:val="0"/>
          <w:color w:val="000000"/>
          <w:sz w:val="14"/>
        </w:rPr>
        <w:t xml:space="preserve">            QStringLiteral("实验条件差异检查"),</w:t>
      </w:r>
    </w:p>
    <w:p>
      <w:pPr>
        <w:spacing w:before="0" w:after="0" w:lineRule="exact" w:line="200"/>
      </w:pPr>
      <w:r>
        <w:rPr>
          <w:rFonts w:ascii="Consolas" w:hAnsi="Consolas" w:eastAsia="Microsoft YaHei" w:cs="Consolas"/>
          <w:b w:val="0"/>
          <w:color w:val="333333"/>
          <w:sz w:val="12"/>
        </w:rPr>
        <w:t xml:space="preserve">0959  </w:t>
      </w:r>
      <w:r>
        <w:rPr>
          <w:rFonts w:ascii="Consolas" w:hAnsi="Consolas" w:eastAsia="Microsoft YaHei" w:cs="Consolas"/>
          <w:b w:val="0"/>
          <w:color w:val="000000"/>
          <w:sz w:val="14"/>
        </w:rPr>
        <w:t xml:space="preserve">            QStringLiteral("条件一致性审核"),</w:t>
      </w:r>
    </w:p>
    <w:p>
      <w:pPr>
        <w:spacing w:before="0" w:after="0" w:lineRule="exact" w:line="200"/>
      </w:pPr>
      <w:r>
        <w:rPr>
          <w:rFonts w:ascii="Consolas" w:hAnsi="Consolas" w:eastAsia="Microsoft YaHei" w:cs="Consolas"/>
          <w:b w:val="0"/>
          <w:color w:val="333333"/>
          <w:sz w:val="12"/>
        </w:rPr>
        <w:t xml:space="preserve">0960  </w:t>
      </w:r>
      <w:r>
        <w:rPr>
          <w:rFonts w:ascii="Consolas" w:hAnsi="Consolas" w:eastAsia="Microsoft YaHei" w:cs="Consolas"/>
          <w:b w:val="0"/>
          <w:color w:val="000000"/>
          <w:sz w:val="14"/>
        </w:rPr>
        <w:t xml:space="preserve">            QStringLiteral("两组数据的温度不同，用于展示软件自动发现实验条件差异并停止直接排名。"),</w:t>
      </w:r>
    </w:p>
    <w:p>
      <w:pPr>
        <w:spacing w:before="0" w:after="0" w:lineRule="exact" w:line="200"/>
      </w:pPr>
      <w:r>
        <w:rPr>
          <w:rFonts w:ascii="Consolas" w:hAnsi="Consolas" w:eastAsia="Microsoft YaHei" w:cs="Consolas"/>
          <w:b w:val="0"/>
          <w:color w:val="333333"/>
          <w:sz w:val="12"/>
        </w:rPr>
        <w:t xml:space="preserve">0961  </w:t>
      </w:r>
      <w:r>
        <w:rPr>
          <w:rFonts w:ascii="Consolas" w:hAnsi="Consolas" w:eastAsia="Microsoft YaHei" w:cs="Consolas"/>
          <w:b w:val="0"/>
          <w:color w:val="000000"/>
          <w:sz w:val="14"/>
        </w:rPr>
        <w:t xml:space="preserve">            conditionMismatch()</w:t>
      </w:r>
    </w:p>
    <w:p>
      <w:pPr>
        <w:spacing w:before="0" w:after="0" w:lineRule="exact" w:line="200"/>
      </w:pPr>
      <w:r>
        <w:rPr>
          <w:rFonts w:ascii="Consolas" w:hAnsi="Consolas" w:eastAsia="Microsoft YaHei" w:cs="Consolas"/>
          <w:b w:val="0"/>
          <w:color w:val="333333"/>
          <w:sz w:val="12"/>
        </w:rPr>
        <w:t xml:space="preserve">0962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0963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0964  </w:t>
      </w:r>
      <w:r>
        <w:rPr>
          <w:rFonts w:ascii="Consolas" w:hAnsi="Consolas" w:eastAsia="Microsoft YaHei" w:cs="Consolas"/>
          <w:b w:val="0"/>
          <w:color w:val="000000"/>
          <w:sz w:val="14"/>
        </w:rPr>
        <w:t xml:space="preserve">            QStringLiteral("data-quality-check"),</w:t>
      </w:r>
    </w:p>
    <w:p>
      <w:pPr>
        <w:spacing w:before="0" w:after="0" w:lineRule="exact" w:line="200"/>
      </w:pPr>
      <w:r>
        <w:rPr>
          <w:rFonts w:ascii="Consolas" w:hAnsi="Consolas" w:eastAsia="Microsoft YaHei" w:cs="Consolas"/>
          <w:b w:val="0"/>
          <w:color w:val="333333"/>
          <w:sz w:val="12"/>
        </w:rPr>
        <w:t xml:space="preserve">0965  </w:t>
      </w:r>
      <w:r>
        <w:rPr>
          <w:rFonts w:ascii="Consolas" w:hAnsi="Consolas" w:eastAsia="Microsoft YaHei" w:cs="Consolas"/>
          <w:b w:val="0"/>
          <w:color w:val="000000"/>
          <w:sz w:val="14"/>
        </w:rPr>
        <w:t xml:space="preserve">            QStringLiteral("数据质量检查"),</w:t>
      </w:r>
    </w:p>
    <w:p>
      <w:pPr>
        <w:spacing w:before="0" w:after="0" w:lineRule="exact" w:line="200"/>
      </w:pPr>
      <w:r>
        <w:rPr>
          <w:rFonts w:ascii="Consolas" w:hAnsi="Consolas" w:eastAsia="Microsoft YaHei" w:cs="Consolas"/>
          <w:b w:val="0"/>
          <w:color w:val="333333"/>
          <w:sz w:val="12"/>
        </w:rPr>
        <w:t xml:space="preserve">0966  </w:t>
      </w:r>
      <w:r>
        <w:rPr>
          <w:rFonts w:ascii="Consolas" w:hAnsi="Consolas" w:eastAsia="Microsoft YaHei" w:cs="Consolas"/>
          <w:b w:val="0"/>
          <w:color w:val="000000"/>
          <w:sz w:val="14"/>
        </w:rPr>
        <w:t xml:space="preserve">            QStringLiteral("缺失、重复与条件变化"),</w:t>
      </w:r>
    </w:p>
    <w:p>
      <w:pPr>
        <w:spacing w:before="0" w:after="0" w:lineRule="exact" w:line="200"/>
      </w:pPr>
      <w:r>
        <w:rPr>
          <w:rFonts w:ascii="Consolas" w:hAnsi="Consolas" w:eastAsia="Microsoft YaHei" w:cs="Consolas"/>
          <w:b w:val="0"/>
          <w:color w:val="333333"/>
          <w:sz w:val="12"/>
        </w:rPr>
        <w:t xml:space="preserve">0967  </w:t>
      </w:r>
      <w:r>
        <w:rPr>
          <w:rFonts w:ascii="Consolas" w:hAnsi="Consolas" w:eastAsia="Microsoft YaHei" w:cs="Consolas"/>
          <w:b w:val="0"/>
          <w:color w:val="000000"/>
          <w:sz w:val="14"/>
        </w:rPr>
        <w:t xml:space="preserve">            QStringLiteral("包含重复时间点、条件缺失和同一样品温度变化，用于展示数据完整度评分与处理建议。"),</w:t>
      </w:r>
    </w:p>
    <w:p>
      <w:pPr>
        <w:spacing w:before="0" w:after="0" w:lineRule="exact" w:line="200"/>
      </w:pPr>
      <w:r>
        <w:rPr>
          <w:rFonts w:ascii="Consolas" w:hAnsi="Consolas" w:eastAsia="Microsoft YaHei" w:cs="Consolas"/>
          <w:b w:val="0"/>
          <w:color w:val="333333"/>
          <w:sz w:val="12"/>
        </w:rPr>
        <w:t xml:space="preserve">0968  </w:t>
      </w:r>
      <w:r>
        <w:rPr>
          <w:rFonts w:ascii="Consolas" w:hAnsi="Consolas" w:eastAsia="Microsoft YaHei" w:cs="Consolas"/>
          <w:b w:val="0"/>
          <w:color w:val="000000"/>
          <w:sz w:val="14"/>
        </w:rPr>
        <w:t xml:space="preserve">            dataQualityCheck()</w:t>
      </w:r>
    </w:p>
    <w:p>
      <w:pPr>
        <w:spacing w:before="0" w:after="0" w:lineRule="exact" w:line="200"/>
      </w:pPr>
      <w:r>
        <w:rPr>
          <w:rFonts w:ascii="Consolas" w:hAnsi="Consolas" w:eastAsia="Microsoft YaHei" w:cs="Consolas"/>
          <w:b w:val="0"/>
          <w:color w:val="333333"/>
          <w:sz w:val="12"/>
        </w:rPr>
        <w:t xml:space="preserve">0969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0970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0971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0972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0973  </w:t>
      </w:r>
      <w:r>
        <w:rPr>
          <w:rFonts w:ascii="Consolas" w:hAnsi="Consolas" w:eastAsia="Microsoft YaHei" w:cs="Consolas"/>
          <w:b w:val="0"/>
          <w:color w:val="000000"/>
          <w:sz w:val="14"/>
        </w:rPr>
        <w:t>#pragma once</w:t>
      </w:r>
    </w:p>
    <w:p>
      <w:pPr>
        <w:spacing w:before="0" w:after="0" w:lineRule="exact" w:line="200"/>
      </w:pPr>
      <w:r>
        <w:rPr>
          <w:rFonts w:ascii="Consolas" w:hAnsi="Consolas" w:eastAsia="Microsoft YaHei" w:cs="Consolas"/>
          <w:b w:val="0"/>
          <w:color w:val="333333"/>
          <w:sz w:val="12"/>
        </w:rPr>
        <w:t xml:space="preserve">0974  </w:t>
      </w:r>
      <w:r>
        <w:rPr>
          <w:rFonts w:ascii="Consolas" w:hAnsi="Consolas" w:eastAsia="Microsoft YaHei" w:cs="Consolas"/>
          <w:b w:val="0"/>
          <w:color w:val="000000"/>
          <w:sz w:val="14"/>
        </w:rPr>
        <w:t>#include "models.h"</w:t>
      </w:r>
    </w:p>
    <w:p>
      <w:pPr>
        <w:spacing w:before="0" w:after="0" w:lineRule="exact" w:line="200"/>
      </w:pPr>
      <w:r>
        <w:rPr>
          <w:rFonts w:ascii="Consolas" w:hAnsi="Consolas" w:eastAsia="Microsoft YaHei" w:cs="Consolas"/>
          <w:b w:val="0"/>
          <w:color w:val="333333"/>
          <w:sz w:val="12"/>
        </w:rPr>
        <w:t xml:space="preserve">0975  </w:t>
      </w:r>
      <w:r>
        <w:rPr>
          <w:rFonts w:ascii="Consolas" w:hAnsi="Consolas" w:eastAsia="Microsoft YaHei" w:cs="Consolas"/>
          <w:b w:val="0"/>
          <w:color w:val="000000"/>
          <w:sz w:val="14"/>
        </w:rPr>
        <w:t>#include &lt;QEvent&gt;</w:t>
      </w:r>
    </w:p>
    <w:p>
      <w:pPr>
        <w:spacing w:before="0" w:after="0" w:lineRule="exact" w:line="200"/>
      </w:pPr>
      <w:r>
        <w:rPr>
          <w:rFonts w:ascii="Consolas" w:hAnsi="Consolas" w:eastAsia="Microsoft YaHei" w:cs="Consolas"/>
          <w:b w:val="0"/>
          <w:color w:val="333333"/>
          <w:sz w:val="12"/>
        </w:rPr>
        <w:t xml:space="preserve">0976  </w:t>
      </w:r>
      <w:r>
        <w:rPr>
          <w:rFonts w:ascii="Consolas" w:hAnsi="Consolas" w:eastAsia="Microsoft YaHei" w:cs="Consolas"/>
          <w:b w:val="0"/>
          <w:color w:val="000000"/>
          <w:sz w:val="14"/>
        </w:rPr>
        <w:t>#include &lt;QMouseEvent&gt;</w:t>
      </w:r>
    </w:p>
    <w:p>
      <w:pPr>
        <w:spacing w:before="0" w:after="0" w:lineRule="exact" w:line="200"/>
      </w:pPr>
      <w:r>
        <w:rPr>
          <w:rFonts w:ascii="Consolas" w:hAnsi="Consolas" w:eastAsia="Microsoft YaHei" w:cs="Consolas"/>
          <w:b w:val="0"/>
          <w:color w:val="333333"/>
          <w:sz w:val="12"/>
        </w:rPr>
        <w:t xml:space="preserve">0977  </w:t>
      </w:r>
      <w:r>
        <w:rPr>
          <w:rFonts w:ascii="Consolas" w:hAnsi="Consolas" w:eastAsia="Microsoft YaHei" w:cs="Consolas"/>
          <w:b w:val="0"/>
          <w:color w:val="000000"/>
          <w:sz w:val="14"/>
        </w:rPr>
        <w:t>#include &lt;QPointF&gt;</w:t>
      </w:r>
    </w:p>
    <w:p>
      <w:pPr>
        <w:spacing w:before="0" w:after="0" w:lineRule="exact" w:line="200"/>
      </w:pPr>
      <w:r>
        <w:rPr>
          <w:rFonts w:ascii="Consolas" w:hAnsi="Consolas" w:eastAsia="Microsoft YaHei" w:cs="Consolas"/>
          <w:b w:val="0"/>
          <w:color w:val="333333"/>
          <w:sz w:val="12"/>
        </w:rPr>
        <w:t xml:space="preserve">0978  </w:t>
      </w:r>
      <w:r>
        <w:rPr>
          <w:rFonts w:ascii="Consolas" w:hAnsi="Consolas" w:eastAsia="Microsoft YaHei" w:cs="Consolas"/>
          <w:b w:val="0"/>
          <w:color w:val="000000"/>
          <w:sz w:val="14"/>
        </w:rPr>
        <w:t>#include &lt;QString&gt;</w:t>
      </w:r>
    </w:p>
    <w:p>
      <w:pPr>
        <w:spacing w:before="0" w:after="0" w:lineRule="exact" w:line="200"/>
      </w:pPr>
      <w:r>
        <w:rPr>
          <w:rFonts w:ascii="Consolas" w:hAnsi="Consolas" w:eastAsia="Microsoft YaHei" w:cs="Consolas"/>
          <w:b w:val="0"/>
          <w:color w:val="333333"/>
          <w:sz w:val="12"/>
        </w:rPr>
        <w:t xml:space="preserve">0979  </w:t>
      </w:r>
      <w:r>
        <w:rPr>
          <w:rFonts w:ascii="Consolas" w:hAnsi="Consolas" w:eastAsia="Microsoft YaHei" w:cs="Consolas"/>
          <w:b w:val="0"/>
          <w:color w:val="000000"/>
          <w:sz w:val="14"/>
        </w:rPr>
        <w:t>#include &lt;QWidget&gt;</w:t>
      </w:r>
    </w:p>
    <w:p>
      <w:pPr>
        <w:spacing w:before="0" w:after="0" w:lineRule="exact" w:line="200"/>
      </w:pPr>
      <w:r>
        <w:rPr>
          <w:rFonts w:ascii="Consolas" w:hAnsi="Consolas" w:eastAsia="Microsoft YaHei" w:cs="Consolas"/>
          <w:b w:val="0"/>
          <w:color w:val="333333"/>
          <w:sz w:val="12"/>
        </w:rPr>
        <w:t xml:space="preserve">0980  </w:t>
      </w:r>
      <w:r>
        <w:rPr>
          <w:rFonts w:ascii="Consolas" w:hAnsi="Consolas" w:eastAsia="Microsoft YaHei" w:cs="Consolas"/>
          <w:b w:val="0"/>
          <w:color w:val="000000"/>
          <w:sz w:val="14"/>
        </w:rPr>
        <w:t>#include &lt;optional&gt;</w:t>
      </w:r>
    </w:p>
    <w:p>
      <w:pPr>
        <w:spacing w:before="0" w:after="0" w:lineRule="exact" w:line="200"/>
      </w:pPr>
      <w:r>
        <w:rPr>
          <w:rFonts w:ascii="Consolas" w:hAnsi="Consolas" w:eastAsia="Microsoft YaHei" w:cs="Consolas"/>
          <w:b w:val="0"/>
          <w:color w:val="333333"/>
          <w:sz w:val="12"/>
        </w:rPr>
        <w:t xml:space="preserve">0981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0982  </w:t>
      </w:r>
      <w:r>
        <w:rPr>
          <w:rFonts w:ascii="Consolas" w:hAnsi="Consolas" w:eastAsia="Microsoft YaHei" w:cs="Consolas"/>
          <w:b w:val="0"/>
          <w:color w:val="000000"/>
          <w:sz w:val="14"/>
        </w:rPr>
        <w:t>class ChartWidget final : public QWidget {</w:t>
      </w:r>
    </w:p>
    <w:p>
      <w:pPr>
        <w:spacing w:before="0" w:after="0" w:lineRule="exact" w:line="200"/>
      </w:pPr>
      <w:r>
        <w:rPr>
          <w:rFonts w:ascii="Consolas" w:hAnsi="Consolas" w:eastAsia="Microsoft YaHei" w:cs="Consolas"/>
          <w:b w:val="0"/>
          <w:color w:val="333333"/>
          <w:sz w:val="12"/>
        </w:rPr>
        <w:t xml:space="preserve">0983  </w:t>
      </w:r>
      <w:r>
        <w:rPr>
          <w:rFonts w:ascii="Consolas" w:hAnsi="Consolas" w:eastAsia="Microsoft YaHei" w:cs="Consolas"/>
          <w:b w:val="0"/>
          <w:color w:val="000000"/>
          <w:sz w:val="14"/>
        </w:rPr>
        <w:t xml:space="preserve">    Q_OBJECT</w:t>
      </w:r>
    </w:p>
    <w:p>
      <w:pPr>
        <w:spacing w:before="0" w:after="0" w:lineRule="exact" w:line="200"/>
      </w:pPr>
      <w:r>
        <w:rPr>
          <w:rFonts w:ascii="Consolas" w:hAnsi="Consolas" w:eastAsia="Microsoft YaHei" w:cs="Consolas"/>
          <w:b w:val="0"/>
          <w:color w:val="333333"/>
          <w:sz w:val="12"/>
        </w:rPr>
        <w:t xml:space="preserve">0984  </w:t>
      </w:r>
      <w:r>
        <w:rPr>
          <w:rFonts w:ascii="Consolas" w:hAnsi="Consolas" w:eastAsia="Microsoft YaHei" w:cs="Consolas"/>
          <w:b w:val="0"/>
          <w:color w:val="000000"/>
          <w:sz w:val="14"/>
        </w:rPr>
        <w:t>public:</w:t>
      </w:r>
    </w:p>
    <w:p>
      <w:pPr>
        <w:spacing w:before="0" w:after="0" w:lineRule="exact" w:line="200"/>
      </w:pPr>
      <w:r>
        <w:rPr>
          <w:rFonts w:ascii="Consolas" w:hAnsi="Consolas" w:eastAsia="Microsoft YaHei" w:cs="Consolas"/>
          <w:b w:val="0"/>
          <w:color w:val="333333"/>
          <w:sz w:val="12"/>
        </w:rPr>
        <w:t xml:space="preserve">0985  </w:t>
      </w:r>
      <w:r>
        <w:rPr>
          <w:rFonts w:ascii="Consolas" w:hAnsi="Consolas" w:eastAsia="Microsoft YaHei" w:cs="Consolas"/>
          <w:b w:val="0"/>
          <w:color w:val="000000"/>
          <w:sz w:val="14"/>
        </w:rPr>
        <w:t xml:space="preserve">    explicit ChartWidget(QWidget* parent = nullptr);</w:t>
      </w:r>
    </w:p>
    <w:p>
      <w:pPr>
        <w:spacing w:before="0" w:after="0" w:lineRule="exact" w:line="200"/>
      </w:pPr>
      <w:r>
        <w:rPr>
          <w:rFonts w:ascii="Consolas" w:hAnsi="Consolas" w:eastAsia="Microsoft YaHei" w:cs="Consolas"/>
          <w:b w:val="0"/>
          <w:color w:val="333333"/>
          <w:sz w:val="12"/>
        </w:rPr>
        <w:t xml:space="preserve">0986  </w:t>
      </w:r>
      <w:r>
        <w:rPr>
          <w:rFonts w:ascii="Consolas" w:hAnsi="Consolas" w:eastAsia="Microsoft YaHei" w:cs="Consolas"/>
          <w:b w:val="0"/>
          <w:color w:val="000000"/>
          <w:sz w:val="14"/>
        </w:rPr>
        <w:t xml:space="preserve">    void setRecords(const QVector&lt;Record&gt;&amp; records);</w:t>
      </w:r>
    </w:p>
    <w:p>
      <w:pPr>
        <w:spacing w:before="0" w:after="0" w:lineRule="exact" w:line="200"/>
      </w:pPr>
      <w:r>
        <w:rPr>
          <w:rFonts w:ascii="Consolas" w:hAnsi="Consolas" w:eastAsia="Microsoft YaHei" w:cs="Consolas"/>
          <w:b w:val="0"/>
          <w:color w:val="333333"/>
          <w:sz w:val="12"/>
        </w:rPr>
        <w:t xml:space="preserve">0987  </w:t>
      </w:r>
      <w:r>
        <w:rPr>
          <w:rFonts w:ascii="Consolas" w:hAnsi="Consolas" w:eastAsia="Microsoft YaHei" w:cs="Consolas"/>
          <w:b w:val="0"/>
          <w:color w:val="000000"/>
          <w:sz w:val="14"/>
        </w:rPr>
        <w:t>protected:</w:t>
      </w:r>
    </w:p>
    <w:p>
      <w:pPr>
        <w:spacing w:before="0" w:after="0" w:lineRule="exact" w:line="200"/>
      </w:pPr>
      <w:r>
        <w:rPr>
          <w:rFonts w:ascii="Consolas" w:hAnsi="Consolas" w:eastAsia="Microsoft YaHei" w:cs="Consolas"/>
          <w:b w:val="0"/>
          <w:color w:val="333333"/>
          <w:sz w:val="12"/>
        </w:rPr>
        <w:t xml:space="preserve">0988  </w:t>
      </w:r>
      <w:r>
        <w:rPr>
          <w:rFonts w:ascii="Consolas" w:hAnsi="Consolas" w:eastAsia="Microsoft YaHei" w:cs="Consolas"/>
          <w:b w:val="0"/>
          <w:color w:val="000000"/>
          <w:sz w:val="14"/>
        </w:rPr>
        <w:t xml:space="preserve">    void paintEvent(QPaintEvent* event) override;</w:t>
      </w:r>
    </w:p>
    <w:p>
      <w:pPr>
        <w:spacing w:before="0" w:after="0" w:lineRule="exact" w:line="200"/>
      </w:pPr>
      <w:r>
        <w:rPr>
          <w:rFonts w:ascii="Consolas" w:hAnsi="Consolas" w:eastAsia="Microsoft YaHei" w:cs="Consolas"/>
          <w:b w:val="0"/>
          <w:color w:val="333333"/>
          <w:sz w:val="12"/>
        </w:rPr>
        <w:t xml:space="preserve">0989  </w:t>
      </w:r>
      <w:r>
        <w:rPr>
          <w:rFonts w:ascii="Consolas" w:hAnsi="Consolas" w:eastAsia="Microsoft YaHei" w:cs="Consolas"/>
          <w:b w:val="0"/>
          <w:color w:val="000000"/>
          <w:sz w:val="14"/>
        </w:rPr>
        <w:t xml:space="preserve">    void mouseMoveEvent(QMouseEvent* event) override;</w:t>
      </w:r>
    </w:p>
    <w:p>
      <w:pPr>
        <w:spacing w:before="0" w:after="0" w:lineRule="exact" w:line="200"/>
      </w:pPr>
      <w:r>
        <w:rPr>
          <w:rFonts w:ascii="Consolas" w:hAnsi="Consolas" w:eastAsia="Microsoft YaHei" w:cs="Consolas"/>
          <w:b w:val="0"/>
          <w:color w:val="333333"/>
          <w:sz w:val="12"/>
        </w:rPr>
        <w:t xml:space="preserve">0990  </w:t>
      </w:r>
      <w:r>
        <w:rPr>
          <w:rFonts w:ascii="Consolas" w:hAnsi="Consolas" w:eastAsia="Microsoft YaHei" w:cs="Consolas"/>
          <w:b w:val="0"/>
          <w:color w:val="000000"/>
          <w:sz w:val="14"/>
        </w:rPr>
        <w:t xml:space="preserve">    void mousePressEvent(QMouseEvent* event) override;</w:t>
      </w:r>
    </w:p>
    <w:p>
      <w:pPr>
        <w:spacing w:before="0" w:after="0" w:lineRule="exact" w:line="200"/>
      </w:pPr>
      <w:r>
        <w:rPr>
          <w:rFonts w:ascii="Consolas" w:hAnsi="Consolas" w:eastAsia="Microsoft YaHei" w:cs="Consolas"/>
          <w:b w:val="0"/>
          <w:color w:val="333333"/>
          <w:sz w:val="12"/>
        </w:rPr>
        <w:t xml:space="preserve">0991  </w:t>
      </w:r>
      <w:r>
        <w:rPr>
          <w:rFonts w:ascii="Consolas" w:hAnsi="Consolas" w:eastAsia="Microsoft YaHei" w:cs="Consolas"/>
          <w:b w:val="0"/>
          <w:color w:val="000000"/>
          <w:sz w:val="14"/>
        </w:rPr>
        <w:t xml:space="preserve">    void leaveEvent(QEvent* event) override;</w:t>
      </w:r>
    </w:p>
    <w:p>
      <w:pPr>
        <w:spacing w:before="0" w:after="0" w:lineRule="exact" w:line="200"/>
      </w:pPr>
      <w:r>
        <w:rPr>
          <w:rFonts w:ascii="Consolas" w:hAnsi="Consolas" w:eastAsia="Microsoft YaHei" w:cs="Consolas"/>
          <w:b w:val="0"/>
          <w:color w:val="333333"/>
          <w:sz w:val="12"/>
        </w:rPr>
        <w:t xml:space="preserve">0992  </w:t>
      </w:r>
      <w:r>
        <w:rPr>
          <w:rFonts w:ascii="Consolas" w:hAnsi="Consolas" w:eastAsia="Microsoft YaHei" w:cs="Consolas"/>
          <w:b w:val="0"/>
          <w:color w:val="000000"/>
          <w:sz w:val="14"/>
        </w:rPr>
        <w:t>private:</w:t>
      </w:r>
    </w:p>
    <w:p>
      <w:pPr>
        <w:spacing w:before="0" w:after="0" w:lineRule="exact" w:line="200"/>
      </w:pPr>
      <w:r>
        <w:rPr>
          <w:rFonts w:ascii="Consolas" w:hAnsi="Consolas" w:eastAsia="Microsoft YaHei" w:cs="Consolas"/>
          <w:b w:val="0"/>
          <w:color w:val="333333"/>
          <w:sz w:val="12"/>
        </w:rPr>
        <w:t xml:space="preserve">0993  </w:t>
      </w:r>
      <w:r>
        <w:rPr>
          <w:rFonts w:ascii="Consolas" w:hAnsi="Consolas" w:eastAsia="Microsoft YaHei" w:cs="Consolas"/>
          <w:b w:val="0"/>
          <w:color w:val="000000"/>
          <w:sz w:val="14"/>
        </w:rPr>
        <w:t xml:space="preserve">    struct HoverPoint {</w:t>
      </w:r>
    </w:p>
    <w:p>
      <w:pPr>
        <w:spacing w:before="0" w:after="0" w:lineRule="exact" w:line="200"/>
      </w:pPr>
      <w:r>
        <w:rPr>
          <w:rFonts w:ascii="Consolas" w:hAnsi="Consolas" w:eastAsia="Microsoft YaHei" w:cs="Consolas"/>
          <w:b w:val="0"/>
          <w:color w:val="333333"/>
          <w:sz w:val="12"/>
        </w:rPr>
        <w:t xml:space="preserve">0994  </w:t>
      </w:r>
      <w:r>
        <w:rPr>
          <w:rFonts w:ascii="Consolas" w:hAnsi="Consolas" w:eastAsia="Microsoft YaHei" w:cs="Consolas"/>
          <w:b w:val="0"/>
          <w:color w:val="000000"/>
          <w:sz w:val="14"/>
        </w:rPr>
        <w:t xml:space="preserve">        QString catalyst;</w:t>
      </w:r>
    </w:p>
    <w:p>
      <w:pPr>
        <w:spacing w:before="0" w:after="0" w:lineRule="exact" w:line="200"/>
      </w:pPr>
      <w:r>
        <w:rPr>
          <w:rFonts w:ascii="Consolas" w:hAnsi="Consolas" w:eastAsia="Microsoft YaHei" w:cs="Consolas"/>
          <w:b w:val="0"/>
          <w:color w:val="333333"/>
          <w:sz w:val="12"/>
        </w:rPr>
        <w:t xml:space="preserve">0995  </w:t>
      </w:r>
      <w:r>
        <w:rPr>
          <w:rFonts w:ascii="Consolas" w:hAnsi="Consolas" w:eastAsia="Microsoft YaHei" w:cs="Consolas"/>
          <w:b w:val="0"/>
          <w:color w:val="000000"/>
          <w:sz w:val="14"/>
        </w:rPr>
        <w:t xml:space="preserve">        double timeHours = 0.0;</w:t>
      </w:r>
    </w:p>
    <w:p>
      <w:pPr>
        <w:spacing w:before="0" w:after="0" w:lineRule="exact" w:line="200"/>
      </w:pPr>
      <w:r>
        <w:rPr>
          <w:rFonts w:ascii="Consolas" w:hAnsi="Consolas" w:eastAsia="Microsoft YaHei" w:cs="Consolas"/>
          <w:b w:val="0"/>
          <w:color w:val="333333"/>
          <w:sz w:val="12"/>
        </w:rPr>
        <w:t xml:space="preserve">0996  </w:t>
      </w:r>
      <w:r>
        <w:rPr>
          <w:rFonts w:ascii="Consolas" w:hAnsi="Consolas" w:eastAsia="Microsoft YaHei" w:cs="Consolas"/>
          <w:b w:val="0"/>
          <w:color w:val="000000"/>
          <w:sz w:val="14"/>
        </w:rPr>
        <w:t xml:space="preserve">        double performance = 0.0;</w:t>
      </w:r>
    </w:p>
    <w:p>
      <w:pPr>
        <w:spacing w:before="0" w:after="0" w:lineRule="exact" w:line="200"/>
      </w:pPr>
      <w:r>
        <w:rPr>
          <w:rFonts w:ascii="Consolas" w:hAnsi="Consolas" w:eastAsia="Microsoft YaHei" w:cs="Consolas"/>
          <w:b w:val="0"/>
          <w:color w:val="333333"/>
          <w:sz w:val="12"/>
        </w:rPr>
        <w:t xml:space="preserve">0997  </w:t>
      </w:r>
      <w:r>
        <w:rPr>
          <w:rFonts w:ascii="Consolas" w:hAnsi="Consolas" w:eastAsia="Microsoft YaHei" w:cs="Consolas"/>
          <w:b w:val="0"/>
          <w:color w:val="000000"/>
          <w:sz w:val="14"/>
        </w:rPr>
        <w:t xml:space="preserve">        QPointF screen;</w:t>
      </w:r>
    </w:p>
    <w:p>
      <w:pPr>
        <w:spacing w:before="0" w:after="0" w:lineRule="exact" w:line="200"/>
      </w:pPr>
      <w:r>
        <w:rPr>
          <w:rFonts w:ascii="Consolas" w:hAnsi="Consolas" w:eastAsia="Microsoft YaHei" w:cs="Consolas"/>
          <w:b w:val="0"/>
          <w:color w:val="333333"/>
          <w:sz w:val="12"/>
        </w:rPr>
        <w:t xml:space="preserve">0998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0999  </w:t>
      </w:r>
      <w:r>
        <w:rPr>
          <w:rFonts w:ascii="Consolas" w:hAnsi="Consolas" w:eastAsia="Microsoft YaHei" w:cs="Consolas"/>
          <w:b w:val="0"/>
          <w:color w:val="000000"/>
          <w:sz w:val="14"/>
        </w:rPr>
        <w:t xml:space="preserve">    std::optional&lt;HoverPoint&gt; nearestPoint(const QPointF&amp; position, double radius) const;</w:t>
      </w:r>
    </w:p>
    <w:p>
      <w:pPr>
        <w:spacing w:before="0" w:after="0" w:lineRule="exact" w:line="200"/>
      </w:pPr>
      <w:r>
        <w:rPr>
          <w:rFonts w:ascii="Consolas" w:hAnsi="Consolas" w:eastAsia="Microsoft YaHei" w:cs="Consolas"/>
          <w:b w:val="0"/>
          <w:color w:val="333333"/>
          <w:sz w:val="12"/>
        </w:rPr>
        <w:t xml:space="preserve">1000  </w:t>
      </w:r>
      <w:r>
        <w:rPr>
          <w:rFonts w:ascii="Consolas" w:hAnsi="Consolas" w:eastAsia="Microsoft YaHei" w:cs="Consolas"/>
          <w:b w:val="0"/>
          <w:color w:val="000000"/>
          <w:sz w:val="14"/>
        </w:rPr>
        <w:t xml:space="preserve">    QVector&lt;Record&gt; records_;</w:t>
      </w:r>
    </w:p>
    <w:p>
      <w:r>
        <w:br w:type="page"/>
      </w:r>
    </w:p>
    <w:p>
      <w:pPr>
        <w:spacing w:after="60"/>
      </w:pPr>
      <w:r>
        <w:rPr>
          <w:rFonts w:ascii="Microsoft YaHei" w:hAnsi="Microsoft YaHei" w:eastAsia="Microsoft YaHei" w:cs="Microsoft YaHei"/>
          <w:b/>
          <w:color w:val="000000"/>
          <w:sz w:val="14"/>
        </w:rPr>
        <w:t>代码范围：native/qt/src/chartwidget.h L38 → native/qt/src/chartwidget.cpp L51</w:t>
      </w:r>
    </w:p>
    <w:p>
      <w:pPr>
        <w:spacing w:before="0" w:after="0" w:lineRule="exact" w:line="200"/>
      </w:pPr>
      <w:r>
        <w:rPr>
          <w:rFonts w:ascii="Consolas" w:hAnsi="Consolas" w:eastAsia="Microsoft YaHei" w:cs="Consolas"/>
          <w:b w:val="0"/>
          <w:color w:val="333333"/>
          <w:sz w:val="12"/>
        </w:rPr>
        <w:t xml:space="preserve">1001  </w:t>
      </w:r>
      <w:r>
        <w:rPr>
          <w:rFonts w:ascii="Consolas" w:hAnsi="Consolas" w:eastAsia="Microsoft YaHei" w:cs="Consolas"/>
          <w:b w:val="0"/>
          <w:color w:val="000000"/>
          <w:sz w:val="14"/>
        </w:rPr>
        <w:t xml:space="preserve">    QVector&lt;HoverPoint&gt; renderedPoints_;</w:t>
      </w:r>
    </w:p>
    <w:p>
      <w:pPr>
        <w:spacing w:before="0" w:after="0" w:lineRule="exact" w:line="200"/>
      </w:pPr>
      <w:r>
        <w:rPr>
          <w:rFonts w:ascii="Consolas" w:hAnsi="Consolas" w:eastAsia="Microsoft YaHei" w:cs="Consolas"/>
          <w:b w:val="0"/>
          <w:color w:val="333333"/>
          <w:sz w:val="12"/>
        </w:rPr>
        <w:t xml:space="preserve">1002  </w:t>
      </w:r>
      <w:r>
        <w:rPr>
          <w:rFonts w:ascii="Consolas" w:hAnsi="Consolas" w:eastAsia="Microsoft YaHei" w:cs="Consolas"/>
          <w:b w:val="0"/>
          <w:color w:val="000000"/>
          <w:sz w:val="14"/>
        </w:rPr>
        <w:t xml:space="preserve">    std::optional&lt;HoverPoint&gt; hovered_;</w:t>
      </w:r>
    </w:p>
    <w:p>
      <w:pPr>
        <w:spacing w:before="0" w:after="0" w:lineRule="exact" w:line="200"/>
      </w:pPr>
      <w:r>
        <w:rPr>
          <w:rFonts w:ascii="Consolas" w:hAnsi="Consolas" w:eastAsia="Microsoft YaHei" w:cs="Consolas"/>
          <w:b w:val="0"/>
          <w:color w:val="333333"/>
          <w:sz w:val="12"/>
        </w:rPr>
        <w:t xml:space="preserve">1003  </w:t>
      </w:r>
      <w:r>
        <w:rPr>
          <w:rFonts w:ascii="Consolas" w:hAnsi="Consolas" w:eastAsia="Microsoft YaHei" w:cs="Consolas"/>
          <w:b w:val="0"/>
          <w:color w:val="000000"/>
          <w:sz w:val="14"/>
        </w:rPr>
        <w:t xml:space="preserve">    QString selectedCatalyst_;</w:t>
      </w:r>
    </w:p>
    <w:p>
      <w:pPr>
        <w:spacing w:before="0" w:after="0" w:lineRule="exact" w:line="200"/>
      </w:pPr>
      <w:r>
        <w:rPr>
          <w:rFonts w:ascii="Consolas" w:hAnsi="Consolas" w:eastAsia="Microsoft YaHei" w:cs="Consolas"/>
          <w:b w:val="0"/>
          <w:color w:val="333333"/>
          <w:sz w:val="12"/>
        </w:rPr>
        <w:t xml:space="preserve">1004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1005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1006  </w:t>
      </w:r>
      <w:r>
        <w:rPr>
          <w:rFonts w:ascii="Consolas" w:hAnsi="Consolas" w:eastAsia="Microsoft YaHei" w:cs="Consolas"/>
          <w:b w:val="0"/>
          <w:color w:val="000000"/>
          <w:sz w:val="14"/>
        </w:rPr>
        <w:t>#include "chartwidget.h"</w:t>
      </w:r>
    </w:p>
    <w:p>
      <w:pPr>
        <w:spacing w:before="0" w:after="0" w:lineRule="exact" w:line="200"/>
      </w:pPr>
      <w:r>
        <w:rPr>
          <w:rFonts w:ascii="Consolas" w:hAnsi="Consolas" w:eastAsia="Microsoft YaHei" w:cs="Consolas"/>
          <w:b w:val="0"/>
          <w:color w:val="333333"/>
          <w:sz w:val="12"/>
        </w:rPr>
        <w:t xml:space="preserve">1007  </w:t>
      </w:r>
      <w:r>
        <w:rPr>
          <w:rFonts w:ascii="Consolas" w:hAnsi="Consolas" w:eastAsia="Microsoft YaHei" w:cs="Consolas"/>
          <w:b w:val="0"/>
          <w:color w:val="000000"/>
          <w:sz w:val="14"/>
        </w:rPr>
        <w:t>#include &lt;QFontMetrics&gt;</w:t>
      </w:r>
    </w:p>
    <w:p>
      <w:pPr>
        <w:spacing w:before="0" w:after="0" w:lineRule="exact" w:line="200"/>
      </w:pPr>
      <w:r>
        <w:rPr>
          <w:rFonts w:ascii="Consolas" w:hAnsi="Consolas" w:eastAsia="Microsoft YaHei" w:cs="Consolas"/>
          <w:b w:val="0"/>
          <w:color w:val="333333"/>
          <w:sz w:val="12"/>
        </w:rPr>
        <w:t xml:space="preserve">1008  </w:t>
      </w:r>
      <w:r>
        <w:rPr>
          <w:rFonts w:ascii="Consolas" w:hAnsi="Consolas" w:eastAsia="Microsoft YaHei" w:cs="Consolas"/>
          <w:b w:val="0"/>
          <w:color w:val="000000"/>
          <w:sz w:val="14"/>
        </w:rPr>
        <w:t>#include &lt;QMap&gt;</w:t>
      </w:r>
    </w:p>
    <w:p>
      <w:pPr>
        <w:spacing w:before="0" w:after="0" w:lineRule="exact" w:line="200"/>
      </w:pPr>
      <w:r>
        <w:rPr>
          <w:rFonts w:ascii="Consolas" w:hAnsi="Consolas" w:eastAsia="Microsoft YaHei" w:cs="Consolas"/>
          <w:b w:val="0"/>
          <w:color w:val="333333"/>
          <w:sz w:val="12"/>
        </w:rPr>
        <w:t xml:space="preserve">1009  </w:t>
      </w:r>
      <w:r>
        <w:rPr>
          <w:rFonts w:ascii="Consolas" w:hAnsi="Consolas" w:eastAsia="Microsoft YaHei" w:cs="Consolas"/>
          <w:b w:val="0"/>
          <w:color w:val="000000"/>
          <w:sz w:val="14"/>
        </w:rPr>
        <w:t>#include &lt;QPainter&gt;</w:t>
      </w:r>
    </w:p>
    <w:p>
      <w:pPr>
        <w:spacing w:before="0" w:after="0" w:lineRule="exact" w:line="200"/>
      </w:pPr>
      <w:r>
        <w:rPr>
          <w:rFonts w:ascii="Consolas" w:hAnsi="Consolas" w:eastAsia="Microsoft YaHei" w:cs="Consolas"/>
          <w:b w:val="0"/>
          <w:color w:val="333333"/>
          <w:sz w:val="12"/>
        </w:rPr>
        <w:t xml:space="preserve">1010  </w:t>
      </w:r>
      <w:r>
        <w:rPr>
          <w:rFonts w:ascii="Consolas" w:hAnsi="Consolas" w:eastAsia="Microsoft YaHei" w:cs="Consolas"/>
          <w:b w:val="0"/>
          <w:color w:val="000000"/>
          <w:sz w:val="14"/>
        </w:rPr>
        <w:t>#include &lt;QPainterPath&gt;</w:t>
      </w:r>
    </w:p>
    <w:p>
      <w:pPr>
        <w:spacing w:before="0" w:after="0" w:lineRule="exact" w:line="200"/>
      </w:pPr>
      <w:r>
        <w:rPr>
          <w:rFonts w:ascii="Consolas" w:hAnsi="Consolas" w:eastAsia="Microsoft YaHei" w:cs="Consolas"/>
          <w:b w:val="0"/>
          <w:color w:val="333333"/>
          <w:sz w:val="12"/>
        </w:rPr>
        <w:t xml:space="preserve">1011  </w:t>
      </w:r>
      <w:r>
        <w:rPr>
          <w:rFonts w:ascii="Consolas" w:hAnsi="Consolas" w:eastAsia="Microsoft YaHei" w:cs="Consolas"/>
          <w:b w:val="0"/>
          <w:color w:val="000000"/>
          <w:sz w:val="14"/>
        </w:rPr>
        <w:t>#include &lt;QPen&gt;</w:t>
      </w:r>
    </w:p>
    <w:p>
      <w:pPr>
        <w:spacing w:before="0" w:after="0" w:lineRule="exact" w:line="200"/>
      </w:pPr>
      <w:r>
        <w:rPr>
          <w:rFonts w:ascii="Consolas" w:hAnsi="Consolas" w:eastAsia="Microsoft YaHei" w:cs="Consolas"/>
          <w:b w:val="0"/>
          <w:color w:val="333333"/>
          <w:sz w:val="12"/>
        </w:rPr>
        <w:t xml:space="preserve">1012  </w:t>
      </w:r>
      <w:r>
        <w:rPr>
          <w:rFonts w:ascii="Consolas" w:hAnsi="Consolas" w:eastAsia="Microsoft YaHei" w:cs="Consolas"/>
          <w:b w:val="0"/>
          <w:color w:val="000000"/>
          <w:sz w:val="14"/>
        </w:rPr>
        <w:t>#include &lt;QStringList&gt;</w:t>
      </w:r>
    </w:p>
    <w:p>
      <w:pPr>
        <w:spacing w:before="0" w:after="0" w:lineRule="exact" w:line="200"/>
      </w:pPr>
      <w:r>
        <w:rPr>
          <w:rFonts w:ascii="Consolas" w:hAnsi="Consolas" w:eastAsia="Microsoft YaHei" w:cs="Consolas"/>
          <w:b w:val="0"/>
          <w:color w:val="333333"/>
          <w:sz w:val="12"/>
        </w:rPr>
        <w:t xml:space="preserve">1013  </w:t>
      </w:r>
      <w:r>
        <w:rPr>
          <w:rFonts w:ascii="Consolas" w:hAnsi="Consolas" w:eastAsia="Microsoft YaHei" w:cs="Consolas"/>
          <w:b w:val="0"/>
          <w:color w:val="000000"/>
          <w:sz w:val="14"/>
        </w:rPr>
        <w:t>#include &lt;algorithm&gt;</w:t>
      </w:r>
    </w:p>
    <w:p>
      <w:pPr>
        <w:spacing w:before="0" w:after="0" w:lineRule="exact" w:line="200"/>
      </w:pPr>
      <w:r>
        <w:rPr>
          <w:rFonts w:ascii="Consolas" w:hAnsi="Consolas" w:eastAsia="Microsoft YaHei" w:cs="Consolas"/>
          <w:b w:val="0"/>
          <w:color w:val="333333"/>
          <w:sz w:val="12"/>
        </w:rPr>
        <w:t xml:space="preserve">1014  </w:t>
      </w:r>
      <w:r>
        <w:rPr>
          <w:rFonts w:ascii="Consolas" w:hAnsi="Consolas" w:eastAsia="Microsoft YaHei" w:cs="Consolas"/>
          <w:b w:val="0"/>
          <w:color w:val="000000"/>
          <w:sz w:val="14"/>
        </w:rPr>
        <w:t>#include &lt;cmath&gt;</w:t>
      </w:r>
    </w:p>
    <w:p>
      <w:pPr>
        <w:spacing w:before="0" w:after="0" w:lineRule="exact" w:line="200"/>
      </w:pPr>
      <w:r>
        <w:rPr>
          <w:rFonts w:ascii="Consolas" w:hAnsi="Consolas" w:eastAsia="Microsoft YaHei" w:cs="Consolas"/>
          <w:b w:val="0"/>
          <w:color w:val="333333"/>
          <w:sz w:val="12"/>
        </w:rPr>
        <w:t xml:space="preserve">1015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1016  </w:t>
      </w:r>
      <w:r>
        <w:rPr>
          <w:rFonts w:ascii="Consolas" w:hAnsi="Consolas" w:eastAsia="Microsoft YaHei" w:cs="Consolas"/>
          <w:b w:val="0"/>
          <w:color w:val="000000"/>
          <w:sz w:val="14"/>
        </w:rPr>
        <w:t>ChartWidget::ChartWidget(QWidget* parent) : QWidget(parent) {</w:t>
      </w:r>
    </w:p>
    <w:p>
      <w:pPr>
        <w:spacing w:before="0" w:after="0" w:lineRule="exact" w:line="200"/>
      </w:pPr>
      <w:r>
        <w:rPr>
          <w:rFonts w:ascii="Consolas" w:hAnsi="Consolas" w:eastAsia="Microsoft YaHei" w:cs="Consolas"/>
          <w:b w:val="0"/>
          <w:color w:val="333333"/>
          <w:sz w:val="12"/>
        </w:rPr>
        <w:t xml:space="preserve">1017  </w:t>
      </w:r>
      <w:r>
        <w:rPr>
          <w:rFonts w:ascii="Consolas" w:hAnsi="Consolas" w:eastAsia="Microsoft YaHei" w:cs="Consolas"/>
          <w:b w:val="0"/>
          <w:color w:val="000000"/>
          <w:sz w:val="14"/>
        </w:rPr>
        <w:t xml:space="preserve">    setMinimumHeight(330);</w:t>
      </w:r>
    </w:p>
    <w:p>
      <w:pPr>
        <w:spacing w:before="0" w:after="0" w:lineRule="exact" w:line="200"/>
      </w:pPr>
      <w:r>
        <w:rPr>
          <w:rFonts w:ascii="Consolas" w:hAnsi="Consolas" w:eastAsia="Microsoft YaHei" w:cs="Consolas"/>
          <w:b w:val="0"/>
          <w:color w:val="333333"/>
          <w:sz w:val="12"/>
        </w:rPr>
        <w:t xml:space="preserve">1018  </w:t>
      </w:r>
      <w:r>
        <w:rPr>
          <w:rFonts w:ascii="Consolas" w:hAnsi="Consolas" w:eastAsia="Microsoft YaHei" w:cs="Consolas"/>
          <w:b w:val="0"/>
          <w:color w:val="000000"/>
          <w:sz w:val="14"/>
        </w:rPr>
        <w:t xml:space="preserve">    setSizePolicy(QSizePolicy::Expanding, QSizePolicy::Expanding);</w:t>
      </w:r>
    </w:p>
    <w:p>
      <w:pPr>
        <w:spacing w:before="0" w:after="0" w:lineRule="exact" w:line="200"/>
      </w:pPr>
      <w:r>
        <w:rPr>
          <w:rFonts w:ascii="Consolas" w:hAnsi="Consolas" w:eastAsia="Microsoft YaHei" w:cs="Consolas"/>
          <w:b w:val="0"/>
          <w:color w:val="333333"/>
          <w:sz w:val="12"/>
        </w:rPr>
        <w:t xml:space="preserve">1019  </w:t>
      </w:r>
      <w:r>
        <w:rPr>
          <w:rFonts w:ascii="Consolas" w:hAnsi="Consolas" w:eastAsia="Microsoft YaHei" w:cs="Consolas"/>
          <w:b w:val="0"/>
          <w:color w:val="000000"/>
          <w:sz w:val="14"/>
        </w:rPr>
        <w:t xml:space="preserve">    setMouseTracking(true);</w:t>
      </w:r>
    </w:p>
    <w:p>
      <w:pPr>
        <w:spacing w:before="0" w:after="0" w:lineRule="exact" w:line="200"/>
      </w:pPr>
      <w:r>
        <w:rPr>
          <w:rFonts w:ascii="Consolas" w:hAnsi="Consolas" w:eastAsia="Microsoft YaHei" w:cs="Consolas"/>
          <w:b w:val="0"/>
          <w:color w:val="333333"/>
          <w:sz w:val="12"/>
        </w:rPr>
        <w:t xml:space="preserve">1020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1021  </w:t>
      </w:r>
      <w:r>
        <w:rPr>
          <w:rFonts w:ascii="Consolas" w:hAnsi="Consolas" w:eastAsia="Microsoft YaHei" w:cs="Consolas"/>
          <w:b w:val="0"/>
          <w:color w:val="000000"/>
          <w:sz w:val="14"/>
        </w:rPr>
        <w:t>void ChartWidget::setRecords(const QVector&lt;Record&gt;&amp; records) {</w:t>
      </w:r>
    </w:p>
    <w:p>
      <w:pPr>
        <w:spacing w:before="0" w:after="0" w:lineRule="exact" w:line="200"/>
      </w:pPr>
      <w:r>
        <w:rPr>
          <w:rFonts w:ascii="Consolas" w:hAnsi="Consolas" w:eastAsia="Microsoft YaHei" w:cs="Consolas"/>
          <w:b w:val="0"/>
          <w:color w:val="333333"/>
          <w:sz w:val="12"/>
        </w:rPr>
        <w:t xml:space="preserve">1022  </w:t>
      </w:r>
      <w:r>
        <w:rPr>
          <w:rFonts w:ascii="Consolas" w:hAnsi="Consolas" w:eastAsia="Microsoft YaHei" w:cs="Consolas"/>
          <w:b w:val="0"/>
          <w:color w:val="000000"/>
          <w:sz w:val="14"/>
        </w:rPr>
        <w:t xml:space="preserve">    records_ = records;</w:t>
      </w:r>
    </w:p>
    <w:p>
      <w:pPr>
        <w:spacing w:before="0" w:after="0" w:lineRule="exact" w:line="200"/>
      </w:pPr>
      <w:r>
        <w:rPr>
          <w:rFonts w:ascii="Consolas" w:hAnsi="Consolas" w:eastAsia="Microsoft YaHei" w:cs="Consolas"/>
          <w:b w:val="0"/>
          <w:color w:val="333333"/>
          <w:sz w:val="12"/>
        </w:rPr>
        <w:t xml:space="preserve">1023  </w:t>
      </w:r>
      <w:r>
        <w:rPr>
          <w:rFonts w:ascii="Consolas" w:hAnsi="Consolas" w:eastAsia="Microsoft YaHei" w:cs="Consolas"/>
          <w:b w:val="0"/>
          <w:color w:val="000000"/>
          <w:sz w:val="14"/>
        </w:rPr>
        <w:t xml:space="preserve">    hovered_.reset();</w:t>
      </w:r>
    </w:p>
    <w:p>
      <w:pPr>
        <w:spacing w:before="0" w:after="0" w:lineRule="exact" w:line="200"/>
      </w:pPr>
      <w:r>
        <w:rPr>
          <w:rFonts w:ascii="Consolas" w:hAnsi="Consolas" w:eastAsia="Microsoft YaHei" w:cs="Consolas"/>
          <w:b w:val="0"/>
          <w:color w:val="333333"/>
          <w:sz w:val="12"/>
        </w:rPr>
        <w:t xml:space="preserve">1024  </w:t>
      </w:r>
      <w:r>
        <w:rPr>
          <w:rFonts w:ascii="Consolas" w:hAnsi="Consolas" w:eastAsia="Microsoft YaHei" w:cs="Consolas"/>
          <w:b w:val="0"/>
          <w:color w:val="000000"/>
          <w:sz w:val="14"/>
        </w:rPr>
        <w:t xml:space="preserve">    selectedCatalyst_.clear();</w:t>
      </w:r>
    </w:p>
    <w:p>
      <w:pPr>
        <w:spacing w:before="0" w:after="0" w:lineRule="exact" w:line="200"/>
      </w:pPr>
      <w:r>
        <w:rPr>
          <w:rFonts w:ascii="Consolas" w:hAnsi="Consolas" w:eastAsia="Microsoft YaHei" w:cs="Consolas"/>
          <w:b w:val="0"/>
          <w:color w:val="333333"/>
          <w:sz w:val="12"/>
        </w:rPr>
        <w:t xml:space="preserve">1025  </w:t>
      </w:r>
      <w:r>
        <w:rPr>
          <w:rFonts w:ascii="Consolas" w:hAnsi="Consolas" w:eastAsia="Microsoft YaHei" w:cs="Consolas"/>
          <w:b w:val="0"/>
          <w:color w:val="000000"/>
          <w:sz w:val="14"/>
        </w:rPr>
        <w:t xml:space="preserve">    update();</w:t>
      </w:r>
    </w:p>
    <w:p>
      <w:pPr>
        <w:spacing w:before="0" w:after="0" w:lineRule="exact" w:line="200"/>
      </w:pPr>
      <w:r>
        <w:rPr>
          <w:rFonts w:ascii="Consolas" w:hAnsi="Consolas" w:eastAsia="Microsoft YaHei" w:cs="Consolas"/>
          <w:b w:val="0"/>
          <w:color w:val="333333"/>
          <w:sz w:val="12"/>
        </w:rPr>
        <w:t xml:space="preserve">1026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1027  </w:t>
      </w:r>
      <w:r>
        <w:rPr>
          <w:rFonts w:ascii="Consolas" w:hAnsi="Consolas" w:eastAsia="Microsoft YaHei" w:cs="Consolas"/>
          <w:b w:val="0"/>
          <w:color w:val="000000"/>
          <w:sz w:val="14"/>
        </w:rPr>
        <w:t>std::optional&lt;ChartWidget::HoverPoint&gt; ChartWidget::nearestPoint(const QPointF&amp; position, double radius) const {</w:t>
      </w:r>
    </w:p>
    <w:p>
      <w:pPr>
        <w:spacing w:before="0" w:after="0" w:lineRule="exact" w:line="200"/>
      </w:pPr>
      <w:r>
        <w:rPr>
          <w:rFonts w:ascii="Consolas" w:hAnsi="Consolas" w:eastAsia="Microsoft YaHei" w:cs="Consolas"/>
          <w:b w:val="0"/>
          <w:color w:val="333333"/>
          <w:sz w:val="12"/>
        </w:rPr>
        <w:t xml:space="preserve">1028  </w:t>
      </w:r>
      <w:r>
        <w:rPr>
          <w:rFonts w:ascii="Consolas" w:hAnsi="Consolas" w:eastAsia="Microsoft YaHei" w:cs="Consolas"/>
          <w:b w:val="0"/>
          <w:color w:val="000000"/>
          <w:sz w:val="14"/>
        </w:rPr>
        <w:t xml:space="preserve">    double bestDistance = radius;</w:t>
      </w:r>
    </w:p>
    <w:p>
      <w:pPr>
        <w:spacing w:before="0" w:after="0" w:lineRule="exact" w:line="200"/>
      </w:pPr>
      <w:r>
        <w:rPr>
          <w:rFonts w:ascii="Consolas" w:hAnsi="Consolas" w:eastAsia="Microsoft YaHei" w:cs="Consolas"/>
          <w:b w:val="0"/>
          <w:color w:val="333333"/>
          <w:sz w:val="12"/>
        </w:rPr>
        <w:t xml:space="preserve">1029  </w:t>
      </w:r>
      <w:r>
        <w:rPr>
          <w:rFonts w:ascii="Consolas" w:hAnsi="Consolas" w:eastAsia="Microsoft YaHei" w:cs="Consolas"/>
          <w:b w:val="0"/>
          <w:color w:val="000000"/>
          <w:sz w:val="14"/>
        </w:rPr>
        <w:t xml:space="preserve">    std::optional&lt;HoverPoint&gt; best;</w:t>
      </w:r>
    </w:p>
    <w:p>
      <w:pPr>
        <w:spacing w:before="0" w:after="0" w:lineRule="exact" w:line="200"/>
      </w:pPr>
      <w:r>
        <w:rPr>
          <w:rFonts w:ascii="Consolas" w:hAnsi="Consolas" w:eastAsia="Microsoft YaHei" w:cs="Consolas"/>
          <w:b w:val="0"/>
          <w:color w:val="333333"/>
          <w:sz w:val="12"/>
        </w:rPr>
        <w:t xml:space="preserve">1030  </w:t>
      </w:r>
      <w:r>
        <w:rPr>
          <w:rFonts w:ascii="Consolas" w:hAnsi="Consolas" w:eastAsia="Microsoft YaHei" w:cs="Consolas"/>
          <w:b w:val="0"/>
          <w:color w:val="000000"/>
          <w:sz w:val="14"/>
        </w:rPr>
        <w:t xml:space="preserve">    for (const auto&amp; point : renderedPoints_) {</w:t>
      </w:r>
    </w:p>
    <w:p>
      <w:pPr>
        <w:spacing w:before="0" w:after="0" w:lineRule="exact" w:line="200"/>
      </w:pPr>
      <w:r>
        <w:rPr>
          <w:rFonts w:ascii="Consolas" w:hAnsi="Consolas" w:eastAsia="Microsoft YaHei" w:cs="Consolas"/>
          <w:b w:val="0"/>
          <w:color w:val="333333"/>
          <w:sz w:val="12"/>
        </w:rPr>
        <w:t xml:space="preserve">1031  </w:t>
      </w:r>
      <w:r>
        <w:rPr>
          <w:rFonts w:ascii="Consolas" w:hAnsi="Consolas" w:eastAsia="Microsoft YaHei" w:cs="Consolas"/>
          <w:b w:val="0"/>
          <w:color w:val="000000"/>
          <w:sz w:val="14"/>
        </w:rPr>
        <w:t xml:space="preserve">        const double dx = point.screen.x() - position.x();</w:t>
      </w:r>
    </w:p>
    <w:p>
      <w:pPr>
        <w:spacing w:before="0" w:after="0" w:lineRule="exact" w:line="200"/>
      </w:pPr>
      <w:r>
        <w:rPr>
          <w:rFonts w:ascii="Consolas" w:hAnsi="Consolas" w:eastAsia="Microsoft YaHei" w:cs="Consolas"/>
          <w:b w:val="0"/>
          <w:color w:val="333333"/>
          <w:sz w:val="12"/>
        </w:rPr>
        <w:t xml:space="preserve">1032  </w:t>
      </w:r>
      <w:r>
        <w:rPr>
          <w:rFonts w:ascii="Consolas" w:hAnsi="Consolas" w:eastAsia="Microsoft YaHei" w:cs="Consolas"/>
          <w:b w:val="0"/>
          <w:color w:val="000000"/>
          <w:sz w:val="14"/>
        </w:rPr>
        <w:t xml:space="preserve">        const double dy = point.screen.y() - position.y();</w:t>
      </w:r>
    </w:p>
    <w:p>
      <w:pPr>
        <w:spacing w:before="0" w:after="0" w:lineRule="exact" w:line="200"/>
      </w:pPr>
      <w:r>
        <w:rPr>
          <w:rFonts w:ascii="Consolas" w:hAnsi="Consolas" w:eastAsia="Microsoft YaHei" w:cs="Consolas"/>
          <w:b w:val="0"/>
          <w:color w:val="333333"/>
          <w:sz w:val="12"/>
        </w:rPr>
        <w:t xml:space="preserve">1033  </w:t>
      </w:r>
      <w:r>
        <w:rPr>
          <w:rFonts w:ascii="Consolas" w:hAnsi="Consolas" w:eastAsia="Microsoft YaHei" w:cs="Consolas"/>
          <w:b w:val="0"/>
          <w:color w:val="000000"/>
          <w:sz w:val="14"/>
        </w:rPr>
        <w:t xml:space="preserve">        const double distance = std::sqrt(dx * dx + dy * dy);</w:t>
      </w:r>
    </w:p>
    <w:p>
      <w:pPr>
        <w:spacing w:before="0" w:after="0" w:lineRule="exact" w:line="200"/>
      </w:pPr>
      <w:r>
        <w:rPr>
          <w:rFonts w:ascii="Consolas" w:hAnsi="Consolas" w:eastAsia="Microsoft YaHei" w:cs="Consolas"/>
          <w:b w:val="0"/>
          <w:color w:val="333333"/>
          <w:sz w:val="12"/>
        </w:rPr>
        <w:t xml:space="preserve">1034  </w:t>
      </w:r>
      <w:r>
        <w:rPr>
          <w:rFonts w:ascii="Consolas" w:hAnsi="Consolas" w:eastAsia="Microsoft YaHei" w:cs="Consolas"/>
          <w:b w:val="0"/>
          <w:color w:val="000000"/>
          <w:sz w:val="14"/>
        </w:rPr>
        <w:t xml:space="preserve">        if (distance &lt; bestDistance) {</w:t>
      </w:r>
    </w:p>
    <w:p>
      <w:pPr>
        <w:spacing w:before="0" w:after="0" w:lineRule="exact" w:line="200"/>
      </w:pPr>
      <w:r>
        <w:rPr>
          <w:rFonts w:ascii="Consolas" w:hAnsi="Consolas" w:eastAsia="Microsoft YaHei" w:cs="Consolas"/>
          <w:b w:val="0"/>
          <w:color w:val="333333"/>
          <w:sz w:val="12"/>
        </w:rPr>
        <w:t xml:space="preserve">1035  </w:t>
      </w:r>
      <w:r>
        <w:rPr>
          <w:rFonts w:ascii="Consolas" w:hAnsi="Consolas" w:eastAsia="Microsoft YaHei" w:cs="Consolas"/>
          <w:b w:val="0"/>
          <w:color w:val="000000"/>
          <w:sz w:val="14"/>
        </w:rPr>
        <w:t xml:space="preserve">            bestDistance = distance;</w:t>
      </w:r>
    </w:p>
    <w:p>
      <w:pPr>
        <w:spacing w:before="0" w:after="0" w:lineRule="exact" w:line="200"/>
      </w:pPr>
      <w:r>
        <w:rPr>
          <w:rFonts w:ascii="Consolas" w:hAnsi="Consolas" w:eastAsia="Microsoft YaHei" w:cs="Consolas"/>
          <w:b w:val="0"/>
          <w:color w:val="333333"/>
          <w:sz w:val="12"/>
        </w:rPr>
        <w:t xml:space="preserve">1036  </w:t>
      </w:r>
      <w:r>
        <w:rPr>
          <w:rFonts w:ascii="Consolas" w:hAnsi="Consolas" w:eastAsia="Microsoft YaHei" w:cs="Consolas"/>
          <w:b w:val="0"/>
          <w:color w:val="000000"/>
          <w:sz w:val="14"/>
        </w:rPr>
        <w:t xml:space="preserve">            best = point;</w:t>
      </w:r>
    </w:p>
    <w:p>
      <w:pPr>
        <w:spacing w:before="0" w:after="0" w:lineRule="exact" w:line="200"/>
      </w:pPr>
      <w:r>
        <w:rPr>
          <w:rFonts w:ascii="Consolas" w:hAnsi="Consolas" w:eastAsia="Microsoft YaHei" w:cs="Consolas"/>
          <w:b w:val="0"/>
          <w:color w:val="333333"/>
          <w:sz w:val="12"/>
        </w:rPr>
        <w:t xml:space="preserve">1037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1038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1039  </w:t>
      </w:r>
      <w:r>
        <w:rPr>
          <w:rFonts w:ascii="Consolas" w:hAnsi="Consolas" w:eastAsia="Microsoft YaHei" w:cs="Consolas"/>
          <w:b w:val="0"/>
          <w:color w:val="000000"/>
          <w:sz w:val="14"/>
        </w:rPr>
        <w:t xml:space="preserve">    return best;</w:t>
      </w:r>
    </w:p>
    <w:p>
      <w:pPr>
        <w:spacing w:before="0" w:after="0" w:lineRule="exact" w:line="200"/>
      </w:pPr>
      <w:r>
        <w:rPr>
          <w:rFonts w:ascii="Consolas" w:hAnsi="Consolas" w:eastAsia="Microsoft YaHei" w:cs="Consolas"/>
          <w:b w:val="0"/>
          <w:color w:val="333333"/>
          <w:sz w:val="12"/>
        </w:rPr>
        <w:t xml:space="preserve">1040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1041  </w:t>
      </w:r>
      <w:r>
        <w:rPr>
          <w:rFonts w:ascii="Consolas" w:hAnsi="Consolas" w:eastAsia="Microsoft YaHei" w:cs="Consolas"/>
          <w:b w:val="0"/>
          <w:color w:val="000000"/>
          <w:sz w:val="14"/>
        </w:rPr>
        <w:t>void ChartWidget::mouseMoveEvent(QMouseEvent* event) {</w:t>
      </w:r>
    </w:p>
    <w:p>
      <w:pPr>
        <w:spacing w:before="0" w:after="0" w:lineRule="exact" w:line="200"/>
      </w:pPr>
      <w:r>
        <w:rPr>
          <w:rFonts w:ascii="Consolas" w:hAnsi="Consolas" w:eastAsia="Microsoft YaHei" w:cs="Consolas"/>
          <w:b w:val="0"/>
          <w:color w:val="333333"/>
          <w:sz w:val="12"/>
        </w:rPr>
        <w:t xml:space="preserve">1042  </w:t>
      </w:r>
      <w:r>
        <w:rPr>
          <w:rFonts w:ascii="Consolas" w:hAnsi="Consolas" w:eastAsia="Microsoft YaHei" w:cs="Consolas"/>
          <w:b w:val="0"/>
          <w:color w:val="000000"/>
          <w:sz w:val="14"/>
        </w:rPr>
        <w:t xml:space="preserve">    const auto best = nearestPoint(event-&gt;position(), 15.0);</w:t>
      </w:r>
    </w:p>
    <w:p>
      <w:pPr>
        <w:spacing w:before="0" w:after="0" w:lineRule="exact" w:line="200"/>
      </w:pPr>
      <w:r>
        <w:rPr>
          <w:rFonts w:ascii="Consolas" w:hAnsi="Consolas" w:eastAsia="Microsoft YaHei" w:cs="Consolas"/>
          <w:b w:val="0"/>
          <w:color w:val="333333"/>
          <w:sz w:val="12"/>
        </w:rPr>
        <w:t xml:space="preserve">1043  </w:t>
      </w:r>
      <w:r>
        <w:rPr>
          <w:rFonts w:ascii="Consolas" w:hAnsi="Consolas" w:eastAsia="Microsoft YaHei" w:cs="Consolas"/>
          <w:b w:val="0"/>
          <w:color w:val="000000"/>
          <w:sz w:val="14"/>
        </w:rPr>
        <w:t xml:space="preserve">    const bool changed = best.has_value() != hovered_.has_value()</w:t>
      </w:r>
    </w:p>
    <w:p>
      <w:pPr>
        <w:spacing w:before="0" w:after="0" w:lineRule="exact" w:line="200"/>
      </w:pPr>
      <w:r>
        <w:rPr>
          <w:rFonts w:ascii="Consolas" w:hAnsi="Consolas" w:eastAsia="Microsoft YaHei" w:cs="Consolas"/>
          <w:b w:val="0"/>
          <w:color w:val="333333"/>
          <w:sz w:val="12"/>
        </w:rPr>
        <w:t xml:space="preserve">1044  </w:t>
      </w:r>
      <w:r>
        <w:rPr>
          <w:rFonts w:ascii="Consolas" w:hAnsi="Consolas" w:eastAsia="Microsoft YaHei" w:cs="Consolas"/>
          <w:b w:val="0"/>
          <w:color w:val="000000"/>
          <w:sz w:val="14"/>
        </w:rPr>
        <w:t xml:space="preserve">        || (best &amp;&amp; hovered_ &amp;&amp; (best-&gt;catalyst != hovered_-&gt;catalyst</w:t>
      </w:r>
    </w:p>
    <w:p>
      <w:pPr>
        <w:spacing w:before="0" w:after="0" w:lineRule="exact" w:line="200"/>
      </w:pPr>
      <w:r>
        <w:rPr>
          <w:rFonts w:ascii="Consolas" w:hAnsi="Consolas" w:eastAsia="Microsoft YaHei" w:cs="Consolas"/>
          <w:b w:val="0"/>
          <w:color w:val="333333"/>
          <w:sz w:val="12"/>
        </w:rPr>
        <w:t xml:space="preserve">1045  </w:t>
      </w:r>
      <w:r>
        <w:rPr>
          <w:rFonts w:ascii="Consolas" w:hAnsi="Consolas" w:eastAsia="Microsoft YaHei" w:cs="Consolas"/>
          <w:b w:val="0"/>
          <w:color w:val="000000"/>
          <w:sz w:val="14"/>
        </w:rPr>
        <w:t xml:space="preserve">            || !qFuzzyCompare(best-&gt;timeHours + 1.0, hovered_-&gt;timeHours + 1.0)</w:t>
      </w:r>
    </w:p>
    <w:p>
      <w:pPr>
        <w:spacing w:before="0" w:after="0" w:lineRule="exact" w:line="200"/>
      </w:pPr>
      <w:r>
        <w:rPr>
          <w:rFonts w:ascii="Consolas" w:hAnsi="Consolas" w:eastAsia="Microsoft YaHei" w:cs="Consolas"/>
          <w:b w:val="0"/>
          <w:color w:val="333333"/>
          <w:sz w:val="12"/>
        </w:rPr>
        <w:t xml:space="preserve">1046  </w:t>
      </w:r>
      <w:r>
        <w:rPr>
          <w:rFonts w:ascii="Consolas" w:hAnsi="Consolas" w:eastAsia="Microsoft YaHei" w:cs="Consolas"/>
          <w:b w:val="0"/>
          <w:color w:val="000000"/>
          <w:sz w:val="14"/>
        </w:rPr>
        <w:t xml:space="preserve">            || !qFuzzyCompare(best-&gt;performance + 1.0, hovered_-&gt;performance + 1.0)));</w:t>
      </w:r>
    </w:p>
    <w:p>
      <w:pPr>
        <w:spacing w:before="0" w:after="0" w:lineRule="exact" w:line="200"/>
      </w:pPr>
      <w:r>
        <w:rPr>
          <w:rFonts w:ascii="Consolas" w:hAnsi="Consolas" w:eastAsia="Microsoft YaHei" w:cs="Consolas"/>
          <w:b w:val="0"/>
          <w:color w:val="333333"/>
          <w:sz w:val="12"/>
        </w:rPr>
        <w:t xml:space="preserve">1047  </w:t>
      </w:r>
      <w:r>
        <w:rPr>
          <w:rFonts w:ascii="Consolas" w:hAnsi="Consolas" w:eastAsia="Microsoft YaHei" w:cs="Consolas"/>
          <w:b w:val="0"/>
          <w:color w:val="000000"/>
          <w:sz w:val="14"/>
        </w:rPr>
        <w:t xml:space="preserve">    if (changed) {</w:t>
      </w:r>
    </w:p>
    <w:p>
      <w:pPr>
        <w:spacing w:before="0" w:after="0" w:lineRule="exact" w:line="200"/>
      </w:pPr>
      <w:r>
        <w:rPr>
          <w:rFonts w:ascii="Consolas" w:hAnsi="Consolas" w:eastAsia="Microsoft YaHei" w:cs="Consolas"/>
          <w:b w:val="0"/>
          <w:color w:val="333333"/>
          <w:sz w:val="12"/>
        </w:rPr>
        <w:t xml:space="preserve">1048  </w:t>
      </w:r>
      <w:r>
        <w:rPr>
          <w:rFonts w:ascii="Consolas" w:hAnsi="Consolas" w:eastAsia="Microsoft YaHei" w:cs="Consolas"/>
          <w:b w:val="0"/>
          <w:color w:val="000000"/>
          <w:sz w:val="14"/>
        </w:rPr>
        <w:t xml:space="preserve">        hovered_ = best;</w:t>
      </w:r>
    </w:p>
    <w:p>
      <w:pPr>
        <w:spacing w:before="0" w:after="0" w:lineRule="exact" w:line="200"/>
      </w:pPr>
      <w:r>
        <w:rPr>
          <w:rFonts w:ascii="Consolas" w:hAnsi="Consolas" w:eastAsia="Microsoft YaHei" w:cs="Consolas"/>
          <w:b w:val="0"/>
          <w:color w:val="333333"/>
          <w:sz w:val="12"/>
        </w:rPr>
        <w:t xml:space="preserve">1049  </w:t>
      </w:r>
      <w:r>
        <w:rPr>
          <w:rFonts w:ascii="Consolas" w:hAnsi="Consolas" w:eastAsia="Microsoft YaHei" w:cs="Consolas"/>
          <w:b w:val="0"/>
          <w:color w:val="000000"/>
          <w:sz w:val="14"/>
        </w:rPr>
        <w:t xml:space="preserve">        update();</w:t>
      </w:r>
    </w:p>
    <w:p>
      <w:pPr>
        <w:spacing w:before="0" w:after="0" w:lineRule="exact" w:line="200"/>
      </w:pPr>
      <w:r>
        <w:rPr>
          <w:rFonts w:ascii="Consolas" w:hAnsi="Consolas" w:eastAsia="Microsoft YaHei" w:cs="Consolas"/>
          <w:b w:val="0"/>
          <w:color w:val="333333"/>
          <w:sz w:val="12"/>
        </w:rPr>
        <w:t xml:space="preserve">1050  </w:t>
      </w:r>
      <w:r>
        <w:rPr>
          <w:rFonts w:ascii="Consolas" w:hAnsi="Consolas" w:eastAsia="Microsoft YaHei" w:cs="Consolas"/>
          <w:b w:val="0"/>
          <w:color w:val="000000"/>
          <w:sz w:val="14"/>
        </w:rPr>
        <w:t xml:space="preserve">    }</w:t>
      </w:r>
    </w:p>
    <w:p>
      <w:r>
        <w:br w:type="page"/>
      </w:r>
    </w:p>
    <w:p>
      <w:pPr>
        <w:spacing w:after="60"/>
      </w:pPr>
      <w:r>
        <w:rPr>
          <w:rFonts w:ascii="Microsoft YaHei" w:hAnsi="Microsoft YaHei" w:eastAsia="Microsoft YaHei" w:cs="Microsoft YaHei"/>
          <w:b/>
          <w:color w:val="000000"/>
          <w:sz w:val="14"/>
        </w:rPr>
        <w:t>代码范围：native/qt/src/chartwidget.cpp L52 - L107</w:t>
      </w:r>
    </w:p>
    <w:p>
      <w:pPr>
        <w:spacing w:before="0" w:after="0" w:lineRule="exact" w:line="200"/>
      </w:pPr>
      <w:r>
        <w:rPr>
          <w:rFonts w:ascii="Consolas" w:hAnsi="Consolas" w:eastAsia="Microsoft YaHei" w:cs="Consolas"/>
          <w:b w:val="0"/>
          <w:color w:val="333333"/>
          <w:sz w:val="12"/>
        </w:rPr>
        <w:t xml:space="preserve">1051  </w:t>
      </w:r>
      <w:r>
        <w:rPr>
          <w:rFonts w:ascii="Consolas" w:hAnsi="Consolas" w:eastAsia="Microsoft YaHei" w:cs="Consolas"/>
          <w:b w:val="0"/>
          <w:color w:val="000000"/>
          <w:sz w:val="14"/>
        </w:rPr>
        <w:t xml:space="preserve">    setCursor(best ? Qt::PointingHandCursor : Qt::ArrowCursor);</w:t>
      </w:r>
    </w:p>
    <w:p>
      <w:pPr>
        <w:spacing w:before="0" w:after="0" w:lineRule="exact" w:line="200"/>
      </w:pPr>
      <w:r>
        <w:rPr>
          <w:rFonts w:ascii="Consolas" w:hAnsi="Consolas" w:eastAsia="Microsoft YaHei" w:cs="Consolas"/>
          <w:b w:val="0"/>
          <w:color w:val="333333"/>
          <w:sz w:val="12"/>
        </w:rPr>
        <w:t xml:space="preserve">1052  </w:t>
      </w:r>
      <w:r>
        <w:rPr>
          <w:rFonts w:ascii="Consolas" w:hAnsi="Consolas" w:eastAsia="Microsoft YaHei" w:cs="Consolas"/>
          <w:b w:val="0"/>
          <w:color w:val="000000"/>
          <w:sz w:val="14"/>
        </w:rPr>
        <w:t xml:space="preserve">    QWidget::mouseMoveEvent(event);</w:t>
      </w:r>
    </w:p>
    <w:p>
      <w:pPr>
        <w:spacing w:before="0" w:after="0" w:lineRule="exact" w:line="200"/>
      </w:pPr>
      <w:r>
        <w:rPr>
          <w:rFonts w:ascii="Consolas" w:hAnsi="Consolas" w:eastAsia="Microsoft YaHei" w:cs="Consolas"/>
          <w:b w:val="0"/>
          <w:color w:val="333333"/>
          <w:sz w:val="12"/>
        </w:rPr>
        <w:t xml:space="preserve">1053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1054  </w:t>
      </w:r>
      <w:r>
        <w:rPr>
          <w:rFonts w:ascii="Consolas" w:hAnsi="Consolas" w:eastAsia="Microsoft YaHei" w:cs="Consolas"/>
          <w:b w:val="0"/>
          <w:color w:val="000000"/>
          <w:sz w:val="14"/>
        </w:rPr>
        <w:t>void ChartWidget::mousePressEvent(QMouseEvent* event) {</w:t>
      </w:r>
    </w:p>
    <w:p>
      <w:pPr>
        <w:spacing w:before="0" w:after="0" w:lineRule="exact" w:line="200"/>
      </w:pPr>
      <w:r>
        <w:rPr>
          <w:rFonts w:ascii="Consolas" w:hAnsi="Consolas" w:eastAsia="Microsoft YaHei" w:cs="Consolas"/>
          <w:b w:val="0"/>
          <w:color w:val="333333"/>
          <w:sz w:val="12"/>
        </w:rPr>
        <w:t xml:space="preserve">1055  </w:t>
      </w:r>
      <w:r>
        <w:rPr>
          <w:rFonts w:ascii="Consolas" w:hAnsi="Consolas" w:eastAsia="Microsoft YaHei" w:cs="Consolas"/>
          <w:b w:val="0"/>
          <w:color w:val="000000"/>
          <w:sz w:val="14"/>
        </w:rPr>
        <w:t xml:space="preserve">    if (event-&gt;button() == Qt::LeftButton) {</w:t>
      </w:r>
    </w:p>
    <w:p>
      <w:pPr>
        <w:spacing w:before="0" w:after="0" w:lineRule="exact" w:line="200"/>
      </w:pPr>
      <w:r>
        <w:rPr>
          <w:rFonts w:ascii="Consolas" w:hAnsi="Consolas" w:eastAsia="Microsoft YaHei" w:cs="Consolas"/>
          <w:b w:val="0"/>
          <w:color w:val="333333"/>
          <w:sz w:val="12"/>
        </w:rPr>
        <w:t xml:space="preserve">1056  </w:t>
      </w:r>
      <w:r>
        <w:rPr>
          <w:rFonts w:ascii="Consolas" w:hAnsi="Consolas" w:eastAsia="Microsoft YaHei" w:cs="Consolas"/>
          <w:b w:val="0"/>
          <w:color w:val="000000"/>
          <w:sz w:val="14"/>
        </w:rPr>
        <w:t xml:space="preserve">        const auto point = nearestPoint(event-&gt;position(), 18.0);</w:t>
      </w:r>
    </w:p>
    <w:p>
      <w:pPr>
        <w:spacing w:before="0" w:after="0" w:lineRule="exact" w:line="200"/>
      </w:pPr>
      <w:r>
        <w:rPr>
          <w:rFonts w:ascii="Consolas" w:hAnsi="Consolas" w:eastAsia="Microsoft YaHei" w:cs="Consolas"/>
          <w:b w:val="0"/>
          <w:color w:val="333333"/>
          <w:sz w:val="12"/>
        </w:rPr>
        <w:t xml:space="preserve">1057  </w:t>
      </w:r>
      <w:r>
        <w:rPr>
          <w:rFonts w:ascii="Consolas" w:hAnsi="Consolas" w:eastAsia="Microsoft YaHei" w:cs="Consolas"/>
          <w:b w:val="0"/>
          <w:color w:val="000000"/>
          <w:sz w:val="14"/>
        </w:rPr>
        <w:t xml:space="preserve">        if (point) {</w:t>
      </w:r>
    </w:p>
    <w:p>
      <w:pPr>
        <w:spacing w:before="0" w:after="0" w:lineRule="exact" w:line="200"/>
      </w:pPr>
      <w:r>
        <w:rPr>
          <w:rFonts w:ascii="Consolas" w:hAnsi="Consolas" w:eastAsia="Microsoft YaHei" w:cs="Consolas"/>
          <w:b w:val="0"/>
          <w:color w:val="333333"/>
          <w:sz w:val="12"/>
        </w:rPr>
        <w:t xml:space="preserve">1058  </w:t>
      </w:r>
      <w:r>
        <w:rPr>
          <w:rFonts w:ascii="Consolas" w:hAnsi="Consolas" w:eastAsia="Microsoft YaHei" w:cs="Consolas"/>
          <w:b w:val="0"/>
          <w:color w:val="000000"/>
          <w:sz w:val="14"/>
        </w:rPr>
        <w:t xml:space="preserve">            selectedCatalyst_ = selectedCatalyst_ == point-&gt;catalyst ? QString() : point-&gt;catalyst;</w:t>
      </w:r>
    </w:p>
    <w:p>
      <w:pPr>
        <w:spacing w:before="0" w:after="0" w:lineRule="exact" w:line="200"/>
      </w:pPr>
      <w:r>
        <w:rPr>
          <w:rFonts w:ascii="Consolas" w:hAnsi="Consolas" w:eastAsia="Microsoft YaHei" w:cs="Consolas"/>
          <w:b w:val="0"/>
          <w:color w:val="333333"/>
          <w:sz w:val="12"/>
        </w:rPr>
        <w:t xml:space="preserve">1059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1060  </w:t>
      </w:r>
      <w:r>
        <w:rPr>
          <w:rFonts w:ascii="Consolas" w:hAnsi="Consolas" w:eastAsia="Microsoft YaHei" w:cs="Consolas"/>
          <w:b w:val="0"/>
          <w:color w:val="000000"/>
          <w:sz w:val="14"/>
        </w:rPr>
        <w:t xml:space="preserve">            selectedCatalyst_.clear();</w:t>
      </w:r>
    </w:p>
    <w:p>
      <w:pPr>
        <w:spacing w:before="0" w:after="0" w:lineRule="exact" w:line="200"/>
      </w:pPr>
      <w:r>
        <w:rPr>
          <w:rFonts w:ascii="Consolas" w:hAnsi="Consolas" w:eastAsia="Microsoft YaHei" w:cs="Consolas"/>
          <w:b w:val="0"/>
          <w:color w:val="333333"/>
          <w:sz w:val="12"/>
        </w:rPr>
        <w:t xml:space="preserve">1061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1062  </w:t>
      </w:r>
      <w:r>
        <w:rPr>
          <w:rFonts w:ascii="Consolas" w:hAnsi="Consolas" w:eastAsia="Microsoft YaHei" w:cs="Consolas"/>
          <w:b w:val="0"/>
          <w:color w:val="000000"/>
          <w:sz w:val="14"/>
        </w:rPr>
        <w:t xml:space="preserve">        update();</w:t>
      </w:r>
    </w:p>
    <w:p>
      <w:pPr>
        <w:spacing w:before="0" w:after="0" w:lineRule="exact" w:line="200"/>
      </w:pPr>
      <w:r>
        <w:rPr>
          <w:rFonts w:ascii="Consolas" w:hAnsi="Consolas" w:eastAsia="Microsoft YaHei" w:cs="Consolas"/>
          <w:b w:val="0"/>
          <w:color w:val="333333"/>
          <w:sz w:val="12"/>
        </w:rPr>
        <w:t xml:space="preserve">1063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1064  </w:t>
      </w:r>
      <w:r>
        <w:rPr>
          <w:rFonts w:ascii="Consolas" w:hAnsi="Consolas" w:eastAsia="Microsoft YaHei" w:cs="Consolas"/>
          <w:b w:val="0"/>
          <w:color w:val="000000"/>
          <w:sz w:val="14"/>
        </w:rPr>
        <w:t xml:space="preserve">    QWidget::mousePressEvent(event);</w:t>
      </w:r>
    </w:p>
    <w:p>
      <w:pPr>
        <w:spacing w:before="0" w:after="0" w:lineRule="exact" w:line="200"/>
      </w:pPr>
      <w:r>
        <w:rPr>
          <w:rFonts w:ascii="Consolas" w:hAnsi="Consolas" w:eastAsia="Microsoft YaHei" w:cs="Consolas"/>
          <w:b w:val="0"/>
          <w:color w:val="333333"/>
          <w:sz w:val="12"/>
        </w:rPr>
        <w:t xml:space="preserve">1065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1066  </w:t>
      </w:r>
      <w:r>
        <w:rPr>
          <w:rFonts w:ascii="Consolas" w:hAnsi="Consolas" w:eastAsia="Microsoft YaHei" w:cs="Consolas"/>
          <w:b w:val="0"/>
          <w:color w:val="000000"/>
          <w:sz w:val="14"/>
        </w:rPr>
        <w:t>void ChartWidget::leaveEvent(QEvent* event) {</w:t>
      </w:r>
    </w:p>
    <w:p>
      <w:pPr>
        <w:spacing w:before="0" w:after="0" w:lineRule="exact" w:line="200"/>
      </w:pPr>
      <w:r>
        <w:rPr>
          <w:rFonts w:ascii="Consolas" w:hAnsi="Consolas" w:eastAsia="Microsoft YaHei" w:cs="Consolas"/>
          <w:b w:val="0"/>
          <w:color w:val="333333"/>
          <w:sz w:val="12"/>
        </w:rPr>
        <w:t xml:space="preserve">1067  </w:t>
      </w:r>
      <w:r>
        <w:rPr>
          <w:rFonts w:ascii="Consolas" w:hAnsi="Consolas" w:eastAsia="Microsoft YaHei" w:cs="Consolas"/>
          <w:b w:val="0"/>
          <w:color w:val="000000"/>
          <w:sz w:val="14"/>
        </w:rPr>
        <w:t xml:space="preserve">    hovered_.reset();</w:t>
      </w:r>
    </w:p>
    <w:p>
      <w:pPr>
        <w:spacing w:before="0" w:after="0" w:lineRule="exact" w:line="200"/>
      </w:pPr>
      <w:r>
        <w:rPr>
          <w:rFonts w:ascii="Consolas" w:hAnsi="Consolas" w:eastAsia="Microsoft YaHei" w:cs="Consolas"/>
          <w:b w:val="0"/>
          <w:color w:val="333333"/>
          <w:sz w:val="12"/>
        </w:rPr>
        <w:t xml:space="preserve">1068  </w:t>
      </w:r>
      <w:r>
        <w:rPr>
          <w:rFonts w:ascii="Consolas" w:hAnsi="Consolas" w:eastAsia="Microsoft YaHei" w:cs="Consolas"/>
          <w:b w:val="0"/>
          <w:color w:val="000000"/>
          <w:sz w:val="14"/>
        </w:rPr>
        <w:t xml:space="preserve">    setCursor(Qt::ArrowCursor);</w:t>
      </w:r>
    </w:p>
    <w:p>
      <w:pPr>
        <w:spacing w:before="0" w:after="0" w:lineRule="exact" w:line="200"/>
      </w:pPr>
      <w:r>
        <w:rPr>
          <w:rFonts w:ascii="Consolas" w:hAnsi="Consolas" w:eastAsia="Microsoft YaHei" w:cs="Consolas"/>
          <w:b w:val="0"/>
          <w:color w:val="333333"/>
          <w:sz w:val="12"/>
        </w:rPr>
        <w:t xml:space="preserve">1069  </w:t>
      </w:r>
      <w:r>
        <w:rPr>
          <w:rFonts w:ascii="Consolas" w:hAnsi="Consolas" w:eastAsia="Microsoft YaHei" w:cs="Consolas"/>
          <w:b w:val="0"/>
          <w:color w:val="000000"/>
          <w:sz w:val="14"/>
        </w:rPr>
        <w:t xml:space="preserve">    update();</w:t>
      </w:r>
    </w:p>
    <w:p>
      <w:pPr>
        <w:spacing w:before="0" w:after="0" w:lineRule="exact" w:line="200"/>
      </w:pPr>
      <w:r>
        <w:rPr>
          <w:rFonts w:ascii="Consolas" w:hAnsi="Consolas" w:eastAsia="Microsoft YaHei" w:cs="Consolas"/>
          <w:b w:val="0"/>
          <w:color w:val="333333"/>
          <w:sz w:val="12"/>
        </w:rPr>
        <w:t xml:space="preserve">1070  </w:t>
      </w:r>
      <w:r>
        <w:rPr>
          <w:rFonts w:ascii="Consolas" w:hAnsi="Consolas" w:eastAsia="Microsoft YaHei" w:cs="Consolas"/>
          <w:b w:val="0"/>
          <w:color w:val="000000"/>
          <w:sz w:val="14"/>
        </w:rPr>
        <w:t xml:space="preserve">    QWidget::leaveEvent(event);</w:t>
      </w:r>
    </w:p>
    <w:p>
      <w:pPr>
        <w:spacing w:before="0" w:after="0" w:lineRule="exact" w:line="200"/>
      </w:pPr>
      <w:r>
        <w:rPr>
          <w:rFonts w:ascii="Consolas" w:hAnsi="Consolas" w:eastAsia="Microsoft YaHei" w:cs="Consolas"/>
          <w:b w:val="0"/>
          <w:color w:val="333333"/>
          <w:sz w:val="12"/>
        </w:rPr>
        <w:t xml:space="preserve">1071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1072  </w:t>
      </w:r>
      <w:r>
        <w:rPr>
          <w:rFonts w:ascii="Consolas" w:hAnsi="Consolas" w:eastAsia="Microsoft YaHei" w:cs="Consolas"/>
          <w:b w:val="0"/>
          <w:color w:val="000000"/>
          <w:sz w:val="14"/>
        </w:rPr>
        <w:t>void ChartWidget::paintEvent(QPaintEvent*) {</w:t>
      </w:r>
    </w:p>
    <w:p>
      <w:pPr>
        <w:spacing w:before="0" w:after="0" w:lineRule="exact" w:line="200"/>
      </w:pPr>
      <w:r>
        <w:rPr>
          <w:rFonts w:ascii="Consolas" w:hAnsi="Consolas" w:eastAsia="Microsoft YaHei" w:cs="Consolas"/>
          <w:b w:val="0"/>
          <w:color w:val="333333"/>
          <w:sz w:val="12"/>
        </w:rPr>
        <w:t xml:space="preserve">1073  </w:t>
      </w:r>
      <w:r>
        <w:rPr>
          <w:rFonts w:ascii="Consolas" w:hAnsi="Consolas" w:eastAsia="Microsoft YaHei" w:cs="Consolas"/>
          <w:b w:val="0"/>
          <w:color w:val="000000"/>
          <w:sz w:val="14"/>
        </w:rPr>
        <w:t xml:space="preserve">    QPainter painter(this);</w:t>
      </w:r>
    </w:p>
    <w:p>
      <w:pPr>
        <w:spacing w:before="0" w:after="0" w:lineRule="exact" w:line="200"/>
      </w:pPr>
      <w:r>
        <w:rPr>
          <w:rFonts w:ascii="Consolas" w:hAnsi="Consolas" w:eastAsia="Microsoft YaHei" w:cs="Consolas"/>
          <w:b w:val="0"/>
          <w:color w:val="333333"/>
          <w:sz w:val="12"/>
        </w:rPr>
        <w:t xml:space="preserve">1074  </w:t>
      </w:r>
      <w:r>
        <w:rPr>
          <w:rFonts w:ascii="Consolas" w:hAnsi="Consolas" w:eastAsia="Microsoft YaHei" w:cs="Consolas"/>
          <w:b w:val="0"/>
          <w:color w:val="000000"/>
          <w:sz w:val="14"/>
        </w:rPr>
        <w:t xml:space="preserve">    painter.setRenderHint(QPainter::Antialiasing, true);</w:t>
      </w:r>
    </w:p>
    <w:p>
      <w:pPr>
        <w:spacing w:before="0" w:after="0" w:lineRule="exact" w:line="200"/>
      </w:pPr>
      <w:r>
        <w:rPr>
          <w:rFonts w:ascii="Consolas" w:hAnsi="Consolas" w:eastAsia="Microsoft YaHei" w:cs="Consolas"/>
          <w:b w:val="0"/>
          <w:color w:val="333333"/>
          <w:sz w:val="12"/>
        </w:rPr>
        <w:t xml:space="preserve">1075  </w:t>
      </w:r>
      <w:r>
        <w:rPr>
          <w:rFonts w:ascii="Consolas" w:hAnsi="Consolas" w:eastAsia="Microsoft YaHei" w:cs="Consolas"/>
          <w:b w:val="0"/>
          <w:color w:val="000000"/>
          <w:sz w:val="14"/>
        </w:rPr>
        <w:t xml:space="preserve">    painter.fillRect(rect(), QColor(QStringLiteral("#FFFFFF")));</w:t>
      </w:r>
    </w:p>
    <w:p>
      <w:pPr>
        <w:spacing w:before="0" w:after="0" w:lineRule="exact" w:line="200"/>
      </w:pPr>
      <w:r>
        <w:rPr>
          <w:rFonts w:ascii="Consolas" w:hAnsi="Consolas" w:eastAsia="Microsoft YaHei" w:cs="Consolas"/>
          <w:b w:val="0"/>
          <w:color w:val="333333"/>
          <w:sz w:val="12"/>
        </w:rPr>
        <w:t xml:space="preserve">1076  </w:t>
      </w:r>
      <w:r>
        <w:rPr>
          <w:rFonts w:ascii="Consolas" w:hAnsi="Consolas" w:eastAsia="Microsoft YaHei" w:cs="Consolas"/>
          <w:b w:val="0"/>
          <w:color w:val="000000"/>
          <w:sz w:val="14"/>
        </w:rPr>
        <w:t xml:space="preserve">    renderedPoints_.clear();</w:t>
      </w:r>
    </w:p>
    <w:p>
      <w:pPr>
        <w:spacing w:before="0" w:after="0" w:lineRule="exact" w:line="200"/>
      </w:pPr>
      <w:r>
        <w:rPr>
          <w:rFonts w:ascii="Consolas" w:hAnsi="Consolas" w:eastAsia="Microsoft YaHei" w:cs="Consolas"/>
          <w:b w:val="0"/>
          <w:color w:val="333333"/>
          <w:sz w:val="12"/>
        </w:rPr>
        <w:t xml:space="preserve">1077  </w:t>
      </w:r>
      <w:r>
        <w:rPr>
          <w:rFonts w:ascii="Consolas" w:hAnsi="Consolas" w:eastAsia="Microsoft YaHei" w:cs="Consolas"/>
          <w:b w:val="0"/>
          <w:color w:val="000000"/>
          <w:sz w:val="14"/>
        </w:rPr>
        <w:t xml:space="preserve">    if (records_.isEmpty()) {</w:t>
      </w:r>
    </w:p>
    <w:p>
      <w:pPr>
        <w:spacing w:before="0" w:after="0" w:lineRule="exact" w:line="200"/>
      </w:pPr>
      <w:r>
        <w:rPr>
          <w:rFonts w:ascii="Consolas" w:hAnsi="Consolas" w:eastAsia="Microsoft YaHei" w:cs="Consolas"/>
          <w:b w:val="0"/>
          <w:color w:val="333333"/>
          <w:sz w:val="12"/>
        </w:rPr>
        <w:t xml:space="preserve">1078  </w:t>
      </w:r>
      <w:r>
        <w:rPr>
          <w:rFonts w:ascii="Consolas" w:hAnsi="Consolas" w:eastAsia="Microsoft YaHei" w:cs="Consolas"/>
          <w:b w:val="0"/>
          <w:color w:val="000000"/>
          <w:sz w:val="14"/>
        </w:rPr>
        <w:t xml:space="preserve">        painter.setPen(QColor(QStringLiteral("#71717A")));</w:t>
      </w:r>
    </w:p>
    <w:p>
      <w:pPr>
        <w:spacing w:before="0" w:after="0" w:lineRule="exact" w:line="200"/>
      </w:pPr>
      <w:r>
        <w:rPr>
          <w:rFonts w:ascii="Consolas" w:hAnsi="Consolas" w:eastAsia="Microsoft YaHei" w:cs="Consolas"/>
          <w:b w:val="0"/>
          <w:color w:val="333333"/>
          <w:sz w:val="12"/>
        </w:rPr>
        <w:t xml:space="preserve">1079  </w:t>
      </w:r>
      <w:r>
        <w:rPr>
          <w:rFonts w:ascii="Consolas" w:hAnsi="Consolas" w:eastAsia="Microsoft YaHei" w:cs="Consolas"/>
          <w:b w:val="0"/>
          <w:color w:val="000000"/>
          <w:sz w:val="14"/>
        </w:rPr>
        <w:t xml:space="preserve">        painter.drawText(rect(), Qt::AlignCenter, QStringLiteral("导入数据后显示长期性能曲线"));</w:t>
      </w:r>
    </w:p>
    <w:p>
      <w:pPr>
        <w:spacing w:before="0" w:after="0" w:lineRule="exact" w:line="200"/>
      </w:pPr>
      <w:r>
        <w:rPr>
          <w:rFonts w:ascii="Consolas" w:hAnsi="Consolas" w:eastAsia="Microsoft YaHei" w:cs="Consolas"/>
          <w:b w:val="0"/>
          <w:color w:val="333333"/>
          <w:sz w:val="12"/>
        </w:rPr>
        <w:t xml:space="preserve">1080  </w:t>
      </w:r>
      <w:r>
        <w:rPr>
          <w:rFonts w:ascii="Consolas" w:hAnsi="Consolas" w:eastAsia="Microsoft YaHei" w:cs="Consolas"/>
          <w:b w:val="0"/>
          <w:color w:val="000000"/>
          <w:sz w:val="14"/>
        </w:rPr>
        <w:t xml:space="preserve">        return;</w:t>
      </w:r>
    </w:p>
    <w:p>
      <w:pPr>
        <w:spacing w:before="0" w:after="0" w:lineRule="exact" w:line="200"/>
      </w:pPr>
      <w:r>
        <w:rPr>
          <w:rFonts w:ascii="Consolas" w:hAnsi="Consolas" w:eastAsia="Microsoft YaHei" w:cs="Consolas"/>
          <w:b w:val="0"/>
          <w:color w:val="333333"/>
          <w:sz w:val="12"/>
        </w:rPr>
        <w:t xml:space="preserve">1081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1082  </w:t>
      </w:r>
      <w:r>
        <w:rPr>
          <w:rFonts w:ascii="Consolas" w:hAnsi="Consolas" w:eastAsia="Microsoft YaHei" w:cs="Consolas"/>
          <w:b w:val="0"/>
          <w:color w:val="000000"/>
          <w:sz w:val="14"/>
        </w:rPr>
        <w:t xml:space="preserve">    QMap&lt;QString, QVector&lt;Record&gt;&gt; grouped;</w:t>
      </w:r>
    </w:p>
    <w:p>
      <w:pPr>
        <w:spacing w:before="0" w:after="0" w:lineRule="exact" w:line="200"/>
      </w:pPr>
      <w:r>
        <w:rPr>
          <w:rFonts w:ascii="Consolas" w:hAnsi="Consolas" w:eastAsia="Microsoft YaHei" w:cs="Consolas"/>
          <w:b w:val="0"/>
          <w:color w:val="333333"/>
          <w:sz w:val="12"/>
        </w:rPr>
        <w:t xml:space="preserve">1083  </w:t>
      </w:r>
      <w:r>
        <w:rPr>
          <w:rFonts w:ascii="Consolas" w:hAnsi="Consolas" w:eastAsia="Microsoft YaHei" w:cs="Consolas"/>
          <w:b w:val="0"/>
          <w:color w:val="000000"/>
          <w:sz w:val="14"/>
        </w:rPr>
        <w:t xml:space="preserve">    double minTime = records_.front().timeHours;</w:t>
      </w:r>
    </w:p>
    <w:p>
      <w:pPr>
        <w:spacing w:before="0" w:after="0" w:lineRule="exact" w:line="200"/>
      </w:pPr>
      <w:r>
        <w:rPr>
          <w:rFonts w:ascii="Consolas" w:hAnsi="Consolas" w:eastAsia="Microsoft YaHei" w:cs="Consolas"/>
          <w:b w:val="0"/>
          <w:color w:val="333333"/>
          <w:sz w:val="12"/>
        </w:rPr>
        <w:t xml:space="preserve">1084  </w:t>
      </w:r>
      <w:r>
        <w:rPr>
          <w:rFonts w:ascii="Consolas" w:hAnsi="Consolas" w:eastAsia="Microsoft YaHei" w:cs="Consolas"/>
          <w:b w:val="0"/>
          <w:color w:val="000000"/>
          <w:sz w:val="14"/>
        </w:rPr>
        <w:t xml:space="preserve">    double maxTime = minTime;</w:t>
      </w:r>
    </w:p>
    <w:p>
      <w:pPr>
        <w:spacing w:before="0" w:after="0" w:lineRule="exact" w:line="200"/>
      </w:pPr>
      <w:r>
        <w:rPr>
          <w:rFonts w:ascii="Consolas" w:hAnsi="Consolas" w:eastAsia="Microsoft YaHei" w:cs="Consolas"/>
          <w:b w:val="0"/>
          <w:color w:val="333333"/>
          <w:sz w:val="12"/>
        </w:rPr>
        <w:t xml:space="preserve">1085  </w:t>
      </w:r>
      <w:r>
        <w:rPr>
          <w:rFonts w:ascii="Consolas" w:hAnsi="Consolas" w:eastAsia="Microsoft YaHei" w:cs="Consolas"/>
          <w:b w:val="0"/>
          <w:color w:val="000000"/>
          <w:sz w:val="14"/>
        </w:rPr>
        <w:t xml:space="preserve">    double minPerformance = records_.front().performance;</w:t>
      </w:r>
    </w:p>
    <w:p>
      <w:pPr>
        <w:spacing w:before="0" w:after="0" w:lineRule="exact" w:line="200"/>
      </w:pPr>
      <w:r>
        <w:rPr>
          <w:rFonts w:ascii="Consolas" w:hAnsi="Consolas" w:eastAsia="Microsoft YaHei" w:cs="Consolas"/>
          <w:b w:val="0"/>
          <w:color w:val="333333"/>
          <w:sz w:val="12"/>
        </w:rPr>
        <w:t xml:space="preserve">1086  </w:t>
      </w:r>
      <w:r>
        <w:rPr>
          <w:rFonts w:ascii="Consolas" w:hAnsi="Consolas" w:eastAsia="Microsoft YaHei" w:cs="Consolas"/>
          <w:b w:val="0"/>
          <w:color w:val="000000"/>
          <w:sz w:val="14"/>
        </w:rPr>
        <w:t xml:space="preserve">    double maxPerformance = minPerformance;</w:t>
      </w:r>
    </w:p>
    <w:p>
      <w:pPr>
        <w:spacing w:before="0" w:after="0" w:lineRule="exact" w:line="200"/>
      </w:pPr>
      <w:r>
        <w:rPr>
          <w:rFonts w:ascii="Consolas" w:hAnsi="Consolas" w:eastAsia="Microsoft YaHei" w:cs="Consolas"/>
          <w:b w:val="0"/>
          <w:color w:val="333333"/>
          <w:sz w:val="12"/>
        </w:rPr>
        <w:t xml:space="preserve">1087  </w:t>
      </w:r>
      <w:r>
        <w:rPr>
          <w:rFonts w:ascii="Consolas" w:hAnsi="Consolas" w:eastAsia="Microsoft YaHei" w:cs="Consolas"/>
          <w:b w:val="0"/>
          <w:color w:val="000000"/>
          <w:sz w:val="14"/>
        </w:rPr>
        <w:t xml:space="preserve">    for (const auto&amp; record : records_) {</w:t>
      </w:r>
    </w:p>
    <w:p>
      <w:pPr>
        <w:spacing w:before="0" w:after="0" w:lineRule="exact" w:line="200"/>
      </w:pPr>
      <w:r>
        <w:rPr>
          <w:rFonts w:ascii="Consolas" w:hAnsi="Consolas" w:eastAsia="Microsoft YaHei" w:cs="Consolas"/>
          <w:b w:val="0"/>
          <w:color w:val="333333"/>
          <w:sz w:val="12"/>
        </w:rPr>
        <w:t xml:space="preserve">1088  </w:t>
      </w:r>
      <w:r>
        <w:rPr>
          <w:rFonts w:ascii="Consolas" w:hAnsi="Consolas" w:eastAsia="Microsoft YaHei" w:cs="Consolas"/>
          <w:b w:val="0"/>
          <w:color w:val="000000"/>
          <w:sz w:val="14"/>
        </w:rPr>
        <w:t xml:space="preserve">        grouped[record.catalyst].append(record);</w:t>
      </w:r>
    </w:p>
    <w:p>
      <w:pPr>
        <w:spacing w:before="0" w:after="0" w:lineRule="exact" w:line="200"/>
      </w:pPr>
      <w:r>
        <w:rPr>
          <w:rFonts w:ascii="Consolas" w:hAnsi="Consolas" w:eastAsia="Microsoft YaHei" w:cs="Consolas"/>
          <w:b w:val="0"/>
          <w:color w:val="333333"/>
          <w:sz w:val="12"/>
        </w:rPr>
        <w:t xml:space="preserve">1089  </w:t>
      </w:r>
      <w:r>
        <w:rPr>
          <w:rFonts w:ascii="Consolas" w:hAnsi="Consolas" w:eastAsia="Microsoft YaHei" w:cs="Consolas"/>
          <w:b w:val="0"/>
          <w:color w:val="000000"/>
          <w:sz w:val="14"/>
        </w:rPr>
        <w:t xml:space="preserve">        minTime = qMin(minTime, record.timeHours);</w:t>
      </w:r>
    </w:p>
    <w:p>
      <w:pPr>
        <w:spacing w:before="0" w:after="0" w:lineRule="exact" w:line="200"/>
      </w:pPr>
      <w:r>
        <w:rPr>
          <w:rFonts w:ascii="Consolas" w:hAnsi="Consolas" w:eastAsia="Microsoft YaHei" w:cs="Consolas"/>
          <w:b w:val="0"/>
          <w:color w:val="333333"/>
          <w:sz w:val="12"/>
        </w:rPr>
        <w:t xml:space="preserve">1090  </w:t>
      </w:r>
      <w:r>
        <w:rPr>
          <w:rFonts w:ascii="Consolas" w:hAnsi="Consolas" w:eastAsia="Microsoft YaHei" w:cs="Consolas"/>
          <w:b w:val="0"/>
          <w:color w:val="000000"/>
          <w:sz w:val="14"/>
        </w:rPr>
        <w:t xml:space="preserve">        maxTime = qMax(maxTime, record.timeHours);</w:t>
      </w:r>
    </w:p>
    <w:p>
      <w:pPr>
        <w:spacing w:before="0" w:after="0" w:lineRule="exact" w:line="200"/>
      </w:pPr>
      <w:r>
        <w:rPr>
          <w:rFonts w:ascii="Consolas" w:hAnsi="Consolas" w:eastAsia="Microsoft YaHei" w:cs="Consolas"/>
          <w:b w:val="0"/>
          <w:color w:val="333333"/>
          <w:sz w:val="12"/>
        </w:rPr>
        <w:t xml:space="preserve">1091  </w:t>
      </w:r>
      <w:r>
        <w:rPr>
          <w:rFonts w:ascii="Consolas" w:hAnsi="Consolas" w:eastAsia="Microsoft YaHei" w:cs="Consolas"/>
          <w:b w:val="0"/>
          <w:color w:val="000000"/>
          <w:sz w:val="14"/>
        </w:rPr>
        <w:t xml:space="preserve">        minPerformance = qMin(minPerformance, record.performance);</w:t>
      </w:r>
    </w:p>
    <w:p>
      <w:pPr>
        <w:spacing w:before="0" w:after="0" w:lineRule="exact" w:line="200"/>
      </w:pPr>
      <w:r>
        <w:rPr>
          <w:rFonts w:ascii="Consolas" w:hAnsi="Consolas" w:eastAsia="Microsoft YaHei" w:cs="Consolas"/>
          <w:b w:val="0"/>
          <w:color w:val="333333"/>
          <w:sz w:val="12"/>
        </w:rPr>
        <w:t xml:space="preserve">1092  </w:t>
      </w:r>
      <w:r>
        <w:rPr>
          <w:rFonts w:ascii="Consolas" w:hAnsi="Consolas" w:eastAsia="Microsoft YaHei" w:cs="Consolas"/>
          <w:b w:val="0"/>
          <w:color w:val="000000"/>
          <w:sz w:val="14"/>
        </w:rPr>
        <w:t xml:space="preserve">        maxPerformance = qMax(maxPerformance, record.performance);</w:t>
      </w:r>
    </w:p>
    <w:p>
      <w:pPr>
        <w:spacing w:before="0" w:after="0" w:lineRule="exact" w:line="200"/>
      </w:pPr>
      <w:r>
        <w:rPr>
          <w:rFonts w:ascii="Consolas" w:hAnsi="Consolas" w:eastAsia="Microsoft YaHei" w:cs="Consolas"/>
          <w:b w:val="0"/>
          <w:color w:val="333333"/>
          <w:sz w:val="12"/>
        </w:rPr>
        <w:t xml:space="preserve">1093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1094  </w:t>
      </w:r>
      <w:r>
        <w:rPr>
          <w:rFonts w:ascii="Consolas" w:hAnsi="Consolas" w:eastAsia="Microsoft YaHei" w:cs="Consolas"/>
          <w:b w:val="0"/>
          <w:color w:val="000000"/>
          <w:sz w:val="14"/>
        </w:rPr>
        <w:t xml:space="preserve">    for (auto it = grouped.begin(); it != grouped.end(); ++it) {</w:t>
      </w:r>
    </w:p>
    <w:p>
      <w:pPr>
        <w:spacing w:before="0" w:after="0" w:lineRule="exact" w:line="200"/>
      </w:pPr>
      <w:r>
        <w:rPr>
          <w:rFonts w:ascii="Consolas" w:hAnsi="Consolas" w:eastAsia="Microsoft YaHei" w:cs="Consolas"/>
          <w:b w:val="0"/>
          <w:color w:val="333333"/>
          <w:sz w:val="12"/>
        </w:rPr>
        <w:t xml:space="preserve">1095  </w:t>
      </w:r>
      <w:r>
        <w:rPr>
          <w:rFonts w:ascii="Consolas" w:hAnsi="Consolas" w:eastAsia="Microsoft YaHei" w:cs="Consolas"/>
          <w:b w:val="0"/>
          <w:color w:val="000000"/>
          <w:sz w:val="14"/>
        </w:rPr>
        <w:t xml:space="preserve">        std::sort(it.value().begin(), it.value().end(), [](const Record&amp; a, const Record&amp; b) {</w:t>
      </w:r>
    </w:p>
    <w:p>
      <w:pPr>
        <w:spacing w:before="0" w:after="0" w:lineRule="exact" w:line="200"/>
      </w:pPr>
      <w:r>
        <w:rPr>
          <w:rFonts w:ascii="Consolas" w:hAnsi="Consolas" w:eastAsia="Microsoft YaHei" w:cs="Consolas"/>
          <w:b w:val="0"/>
          <w:color w:val="333333"/>
          <w:sz w:val="12"/>
        </w:rPr>
        <w:t xml:space="preserve">1096  </w:t>
      </w:r>
      <w:r>
        <w:rPr>
          <w:rFonts w:ascii="Consolas" w:hAnsi="Consolas" w:eastAsia="Microsoft YaHei" w:cs="Consolas"/>
          <w:b w:val="0"/>
          <w:color w:val="000000"/>
          <w:sz w:val="14"/>
        </w:rPr>
        <w:t xml:space="preserve">            return a.timeHours &lt; b.timeHours;</w:t>
      </w:r>
    </w:p>
    <w:p>
      <w:pPr>
        <w:spacing w:before="0" w:after="0" w:lineRule="exact" w:line="200"/>
      </w:pPr>
      <w:r>
        <w:rPr>
          <w:rFonts w:ascii="Consolas" w:hAnsi="Consolas" w:eastAsia="Microsoft YaHei" w:cs="Consolas"/>
          <w:b w:val="0"/>
          <w:color w:val="333333"/>
          <w:sz w:val="12"/>
        </w:rPr>
        <w:t xml:space="preserve">1097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1098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1099  </w:t>
      </w:r>
      <w:r>
        <w:rPr>
          <w:rFonts w:ascii="Consolas" w:hAnsi="Consolas" w:eastAsia="Microsoft YaHei" w:cs="Consolas"/>
          <w:b w:val="0"/>
          <w:color w:val="000000"/>
          <w:sz w:val="14"/>
        </w:rPr>
        <w:t xml:space="preserve">    if (qFuzzyCompare(minTime, maxTime)) maxTime = minTime + 1.0;</w:t>
      </w:r>
    </w:p>
    <w:p>
      <w:pPr>
        <w:spacing w:before="0" w:after="0" w:lineRule="exact" w:line="200"/>
      </w:pPr>
      <w:r>
        <w:rPr>
          <w:rFonts w:ascii="Consolas" w:hAnsi="Consolas" w:eastAsia="Microsoft YaHei" w:cs="Consolas"/>
          <w:b w:val="0"/>
          <w:color w:val="333333"/>
          <w:sz w:val="12"/>
        </w:rPr>
        <w:t xml:space="preserve">1100  </w:t>
      </w:r>
      <w:r>
        <w:rPr>
          <w:rFonts w:ascii="Consolas" w:hAnsi="Consolas" w:eastAsia="Microsoft YaHei" w:cs="Consolas"/>
          <w:b w:val="0"/>
          <w:color w:val="000000"/>
          <w:sz w:val="14"/>
        </w:rPr>
        <w:t xml:space="preserve">    if (qFuzzyCompare(minPerformance, maxPerformance)) maxPerformance = minPerformance + 1.0;</w:t>
      </w:r>
    </w:p>
    <w:p>
      <w:r>
        <w:br w:type="page"/>
      </w:r>
    </w:p>
    <w:p>
      <w:pPr>
        <w:spacing w:after="60"/>
      </w:pPr>
      <w:r>
        <w:rPr>
          <w:rFonts w:ascii="Microsoft YaHei" w:hAnsi="Microsoft YaHei" w:eastAsia="Microsoft YaHei" w:cs="Microsoft YaHei"/>
          <w:b/>
          <w:color w:val="000000"/>
          <w:sz w:val="14"/>
        </w:rPr>
        <w:t>代码范围：native/qt/src/chartwidget.cpp L108 - L163</w:t>
      </w:r>
    </w:p>
    <w:p>
      <w:pPr>
        <w:spacing w:before="0" w:after="0" w:lineRule="exact" w:line="200"/>
      </w:pPr>
      <w:r>
        <w:rPr>
          <w:rFonts w:ascii="Consolas" w:hAnsi="Consolas" w:eastAsia="Microsoft YaHei" w:cs="Consolas"/>
          <w:b w:val="0"/>
          <w:color w:val="333333"/>
          <w:sz w:val="12"/>
        </w:rPr>
        <w:t xml:space="preserve">1101  </w:t>
      </w:r>
      <w:r>
        <w:rPr>
          <w:rFonts w:ascii="Consolas" w:hAnsi="Consolas" w:eastAsia="Microsoft YaHei" w:cs="Consolas"/>
          <w:b w:val="0"/>
          <w:color w:val="000000"/>
          <w:sz w:val="14"/>
        </w:rPr>
        <w:t xml:space="preserve">    const double pad = qMax(1.0, (maxPerformance - minPerformance) * 0.12);</w:t>
      </w:r>
    </w:p>
    <w:p>
      <w:pPr>
        <w:spacing w:before="0" w:after="0" w:lineRule="exact" w:line="200"/>
      </w:pPr>
      <w:r>
        <w:rPr>
          <w:rFonts w:ascii="Consolas" w:hAnsi="Consolas" w:eastAsia="Microsoft YaHei" w:cs="Consolas"/>
          <w:b w:val="0"/>
          <w:color w:val="333333"/>
          <w:sz w:val="12"/>
        </w:rPr>
        <w:t xml:space="preserve">1102  </w:t>
      </w:r>
      <w:r>
        <w:rPr>
          <w:rFonts w:ascii="Consolas" w:hAnsi="Consolas" w:eastAsia="Microsoft YaHei" w:cs="Consolas"/>
          <w:b w:val="0"/>
          <w:color w:val="000000"/>
          <w:sz w:val="14"/>
        </w:rPr>
        <w:t xml:space="preserve">    minPerformance -= pad;</w:t>
      </w:r>
    </w:p>
    <w:p>
      <w:pPr>
        <w:spacing w:before="0" w:after="0" w:lineRule="exact" w:line="200"/>
      </w:pPr>
      <w:r>
        <w:rPr>
          <w:rFonts w:ascii="Consolas" w:hAnsi="Consolas" w:eastAsia="Microsoft YaHei" w:cs="Consolas"/>
          <w:b w:val="0"/>
          <w:color w:val="333333"/>
          <w:sz w:val="12"/>
        </w:rPr>
        <w:t xml:space="preserve">1103  </w:t>
      </w:r>
      <w:r>
        <w:rPr>
          <w:rFonts w:ascii="Consolas" w:hAnsi="Consolas" w:eastAsia="Microsoft YaHei" w:cs="Consolas"/>
          <w:b w:val="0"/>
          <w:color w:val="000000"/>
          <w:sz w:val="14"/>
        </w:rPr>
        <w:t xml:space="preserve">    maxPerformance += pad;</w:t>
      </w:r>
    </w:p>
    <w:p>
      <w:pPr>
        <w:spacing w:before="0" w:after="0" w:lineRule="exact" w:line="200"/>
      </w:pPr>
      <w:r>
        <w:rPr>
          <w:rFonts w:ascii="Consolas" w:hAnsi="Consolas" w:eastAsia="Microsoft YaHei" w:cs="Consolas"/>
          <w:b w:val="0"/>
          <w:color w:val="333333"/>
          <w:sz w:val="12"/>
        </w:rPr>
        <w:t xml:space="preserve">1104  </w:t>
      </w:r>
      <w:r>
        <w:rPr>
          <w:rFonts w:ascii="Consolas" w:hAnsi="Consolas" w:eastAsia="Microsoft YaHei" w:cs="Consolas"/>
          <w:b w:val="0"/>
          <w:color w:val="000000"/>
          <w:sz w:val="14"/>
        </w:rPr>
        <w:t xml:space="preserve">    const QRectF plotRect = rect().adjusted(70, 48, -30, -62);</w:t>
      </w:r>
    </w:p>
    <w:p>
      <w:pPr>
        <w:spacing w:before="0" w:after="0" w:lineRule="exact" w:line="200"/>
      </w:pPr>
      <w:r>
        <w:rPr>
          <w:rFonts w:ascii="Consolas" w:hAnsi="Consolas" w:eastAsia="Microsoft YaHei" w:cs="Consolas"/>
          <w:b w:val="0"/>
          <w:color w:val="333333"/>
          <w:sz w:val="12"/>
        </w:rPr>
        <w:t xml:space="preserve">1105  </w:t>
      </w:r>
      <w:r>
        <w:rPr>
          <w:rFonts w:ascii="Consolas" w:hAnsi="Consolas" w:eastAsia="Microsoft YaHei" w:cs="Consolas"/>
          <w:b w:val="0"/>
          <w:color w:val="000000"/>
          <w:sz w:val="14"/>
        </w:rPr>
        <w:t xml:space="preserve">    const auto mapX = [&amp;](double t) {</w:t>
      </w:r>
    </w:p>
    <w:p>
      <w:pPr>
        <w:spacing w:before="0" w:after="0" w:lineRule="exact" w:line="200"/>
      </w:pPr>
      <w:r>
        <w:rPr>
          <w:rFonts w:ascii="Consolas" w:hAnsi="Consolas" w:eastAsia="Microsoft YaHei" w:cs="Consolas"/>
          <w:b w:val="0"/>
          <w:color w:val="333333"/>
          <w:sz w:val="12"/>
        </w:rPr>
        <w:t xml:space="preserve">1106  </w:t>
      </w:r>
      <w:r>
        <w:rPr>
          <w:rFonts w:ascii="Consolas" w:hAnsi="Consolas" w:eastAsia="Microsoft YaHei" w:cs="Consolas"/>
          <w:b w:val="0"/>
          <w:color w:val="000000"/>
          <w:sz w:val="14"/>
        </w:rPr>
        <w:t xml:space="preserve">        return plotRect.left() + ((t - minTime) / (maxTime - minTime)) * plotRect.width();</w:t>
      </w:r>
    </w:p>
    <w:p>
      <w:pPr>
        <w:spacing w:before="0" w:after="0" w:lineRule="exact" w:line="200"/>
      </w:pPr>
      <w:r>
        <w:rPr>
          <w:rFonts w:ascii="Consolas" w:hAnsi="Consolas" w:eastAsia="Microsoft YaHei" w:cs="Consolas"/>
          <w:b w:val="0"/>
          <w:color w:val="333333"/>
          <w:sz w:val="12"/>
        </w:rPr>
        <w:t xml:space="preserve">1107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1108  </w:t>
      </w:r>
      <w:r>
        <w:rPr>
          <w:rFonts w:ascii="Consolas" w:hAnsi="Consolas" w:eastAsia="Microsoft YaHei" w:cs="Consolas"/>
          <w:b w:val="0"/>
          <w:color w:val="000000"/>
          <w:sz w:val="14"/>
        </w:rPr>
        <w:t xml:space="preserve">    const auto mapY = [&amp;](double v) {</w:t>
      </w:r>
    </w:p>
    <w:p>
      <w:pPr>
        <w:spacing w:before="0" w:after="0" w:lineRule="exact" w:line="200"/>
      </w:pPr>
      <w:r>
        <w:rPr>
          <w:rFonts w:ascii="Consolas" w:hAnsi="Consolas" w:eastAsia="Microsoft YaHei" w:cs="Consolas"/>
          <w:b w:val="0"/>
          <w:color w:val="333333"/>
          <w:sz w:val="12"/>
        </w:rPr>
        <w:t xml:space="preserve">1109  </w:t>
      </w:r>
      <w:r>
        <w:rPr>
          <w:rFonts w:ascii="Consolas" w:hAnsi="Consolas" w:eastAsia="Microsoft YaHei" w:cs="Consolas"/>
          <w:b w:val="0"/>
          <w:color w:val="000000"/>
          <w:sz w:val="14"/>
        </w:rPr>
        <w:t xml:space="preserve">        return plotRect.bottom() - ((v - minPerformance) / (maxPerformance - minPerformance)) * plotRect.height();</w:t>
      </w:r>
    </w:p>
    <w:p>
      <w:pPr>
        <w:spacing w:before="0" w:after="0" w:lineRule="exact" w:line="200"/>
      </w:pPr>
      <w:r>
        <w:rPr>
          <w:rFonts w:ascii="Consolas" w:hAnsi="Consolas" w:eastAsia="Microsoft YaHei" w:cs="Consolas"/>
          <w:b w:val="0"/>
          <w:color w:val="333333"/>
          <w:sz w:val="12"/>
        </w:rPr>
        <w:t xml:space="preserve">1110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1111  </w:t>
      </w:r>
      <w:r>
        <w:rPr>
          <w:rFonts w:ascii="Consolas" w:hAnsi="Consolas" w:eastAsia="Microsoft YaHei" w:cs="Consolas"/>
          <w:b w:val="0"/>
          <w:color w:val="000000"/>
          <w:sz w:val="14"/>
        </w:rPr>
        <w:t xml:space="preserve">    painter.setPen(QPen(QColor(QStringLiteral("#ECECEE")), 1));</w:t>
      </w:r>
    </w:p>
    <w:p>
      <w:pPr>
        <w:spacing w:before="0" w:after="0" w:lineRule="exact" w:line="200"/>
      </w:pPr>
      <w:r>
        <w:rPr>
          <w:rFonts w:ascii="Consolas" w:hAnsi="Consolas" w:eastAsia="Microsoft YaHei" w:cs="Consolas"/>
          <w:b w:val="0"/>
          <w:color w:val="333333"/>
          <w:sz w:val="12"/>
        </w:rPr>
        <w:t xml:space="preserve">1112  </w:t>
      </w:r>
      <w:r>
        <w:rPr>
          <w:rFonts w:ascii="Consolas" w:hAnsi="Consolas" w:eastAsia="Microsoft YaHei" w:cs="Consolas"/>
          <w:b w:val="0"/>
          <w:color w:val="000000"/>
          <w:sz w:val="14"/>
        </w:rPr>
        <w:t xml:space="preserve">    for (int i = 0; i &lt;= 5; ++i) {</w:t>
      </w:r>
    </w:p>
    <w:p>
      <w:pPr>
        <w:spacing w:before="0" w:after="0" w:lineRule="exact" w:line="200"/>
      </w:pPr>
      <w:r>
        <w:rPr>
          <w:rFonts w:ascii="Consolas" w:hAnsi="Consolas" w:eastAsia="Microsoft YaHei" w:cs="Consolas"/>
          <w:b w:val="0"/>
          <w:color w:val="333333"/>
          <w:sz w:val="12"/>
        </w:rPr>
        <w:t xml:space="preserve">1113  </w:t>
      </w:r>
      <w:r>
        <w:rPr>
          <w:rFonts w:ascii="Consolas" w:hAnsi="Consolas" w:eastAsia="Microsoft YaHei" w:cs="Consolas"/>
          <w:b w:val="0"/>
          <w:color w:val="000000"/>
          <w:sz w:val="14"/>
        </w:rPr>
        <w:t xml:space="preserve">        const double ratio = double(i) / 5.0;</w:t>
      </w:r>
    </w:p>
    <w:p>
      <w:pPr>
        <w:spacing w:before="0" w:after="0" w:lineRule="exact" w:line="200"/>
      </w:pPr>
      <w:r>
        <w:rPr>
          <w:rFonts w:ascii="Consolas" w:hAnsi="Consolas" w:eastAsia="Microsoft YaHei" w:cs="Consolas"/>
          <w:b w:val="0"/>
          <w:color w:val="333333"/>
          <w:sz w:val="12"/>
        </w:rPr>
        <w:t xml:space="preserve">1114  </w:t>
      </w:r>
      <w:r>
        <w:rPr>
          <w:rFonts w:ascii="Consolas" w:hAnsi="Consolas" w:eastAsia="Microsoft YaHei" w:cs="Consolas"/>
          <w:b w:val="0"/>
          <w:color w:val="000000"/>
          <w:sz w:val="14"/>
        </w:rPr>
        <w:t xml:space="preserve">        const double y = plotRect.top() + ratio * plotRect.height();</w:t>
      </w:r>
    </w:p>
    <w:p>
      <w:pPr>
        <w:spacing w:before="0" w:after="0" w:lineRule="exact" w:line="200"/>
      </w:pPr>
      <w:r>
        <w:rPr>
          <w:rFonts w:ascii="Consolas" w:hAnsi="Consolas" w:eastAsia="Microsoft YaHei" w:cs="Consolas"/>
          <w:b w:val="0"/>
          <w:color w:val="333333"/>
          <w:sz w:val="12"/>
        </w:rPr>
        <w:t xml:space="preserve">1115  </w:t>
      </w:r>
      <w:r>
        <w:rPr>
          <w:rFonts w:ascii="Consolas" w:hAnsi="Consolas" w:eastAsia="Microsoft YaHei" w:cs="Consolas"/>
          <w:b w:val="0"/>
          <w:color w:val="000000"/>
          <w:sz w:val="14"/>
        </w:rPr>
        <w:t xml:space="preserve">        painter.drawLine(QPointF(plotRect.left(), y), QPointF(plotRect.right(), y));</w:t>
      </w:r>
    </w:p>
    <w:p>
      <w:pPr>
        <w:spacing w:before="0" w:after="0" w:lineRule="exact" w:line="200"/>
      </w:pPr>
      <w:r>
        <w:rPr>
          <w:rFonts w:ascii="Consolas" w:hAnsi="Consolas" w:eastAsia="Microsoft YaHei" w:cs="Consolas"/>
          <w:b w:val="0"/>
          <w:color w:val="333333"/>
          <w:sz w:val="12"/>
        </w:rPr>
        <w:t xml:space="preserve">1116  </w:t>
      </w:r>
      <w:r>
        <w:rPr>
          <w:rFonts w:ascii="Consolas" w:hAnsi="Consolas" w:eastAsia="Microsoft YaHei" w:cs="Consolas"/>
          <w:b w:val="0"/>
          <w:color w:val="000000"/>
          <w:sz w:val="14"/>
        </w:rPr>
        <w:t xml:space="preserve">        painter.setPen(QColor(QStringLiteral("#71717A")));</w:t>
      </w:r>
    </w:p>
    <w:p>
      <w:pPr>
        <w:spacing w:before="0" w:after="0" w:lineRule="exact" w:line="200"/>
      </w:pPr>
      <w:r>
        <w:rPr>
          <w:rFonts w:ascii="Consolas" w:hAnsi="Consolas" w:eastAsia="Microsoft YaHei" w:cs="Consolas"/>
          <w:b w:val="0"/>
          <w:color w:val="333333"/>
          <w:sz w:val="12"/>
        </w:rPr>
        <w:t xml:space="preserve">1117  </w:t>
      </w:r>
      <w:r>
        <w:rPr>
          <w:rFonts w:ascii="Consolas" w:hAnsi="Consolas" w:eastAsia="Microsoft YaHei" w:cs="Consolas"/>
          <w:b w:val="0"/>
          <w:color w:val="000000"/>
          <w:sz w:val="14"/>
        </w:rPr>
        <w:t xml:space="preserve">        painter.drawText(QRectF(2, y - 9, 58, 18), Qt::AlignRight | Qt::AlignVCenter,</w:t>
      </w:r>
    </w:p>
    <w:p>
      <w:pPr>
        <w:spacing w:before="0" w:after="0" w:lineRule="exact" w:line="200"/>
      </w:pPr>
      <w:r>
        <w:rPr>
          <w:rFonts w:ascii="Consolas" w:hAnsi="Consolas" w:eastAsia="Microsoft YaHei" w:cs="Consolas"/>
          <w:b w:val="0"/>
          <w:color w:val="333333"/>
          <w:sz w:val="12"/>
        </w:rPr>
        <w:t xml:space="preserve">1118  </w:t>
      </w:r>
      <w:r>
        <w:rPr>
          <w:rFonts w:ascii="Consolas" w:hAnsi="Consolas" w:eastAsia="Microsoft YaHei" w:cs="Consolas"/>
          <w:b w:val="0"/>
          <w:color w:val="000000"/>
          <w:sz w:val="14"/>
        </w:rPr>
        <w:t xml:space="preserve">                         QString::number(maxPerformance - ratio * (maxPerformance - minPerformance), 'f', 1));</w:t>
      </w:r>
    </w:p>
    <w:p>
      <w:pPr>
        <w:spacing w:before="0" w:after="0" w:lineRule="exact" w:line="200"/>
      </w:pPr>
      <w:r>
        <w:rPr>
          <w:rFonts w:ascii="Consolas" w:hAnsi="Consolas" w:eastAsia="Microsoft YaHei" w:cs="Consolas"/>
          <w:b w:val="0"/>
          <w:color w:val="333333"/>
          <w:sz w:val="12"/>
        </w:rPr>
        <w:t xml:space="preserve">1119  </w:t>
      </w:r>
      <w:r>
        <w:rPr>
          <w:rFonts w:ascii="Consolas" w:hAnsi="Consolas" w:eastAsia="Microsoft YaHei" w:cs="Consolas"/>
          <w:b w:val="0"/>
          <w:color w:val="000000"/>
          <w:sz w:val="14"/>
        </w:rPr>
        <w:t xml:space="preserve">        painter.setPen(QPen(QColor(QStringLiteral("#ECECEE")), 1));</w:t>
      </w:r>
    </w:p>
    <w:p>
      <w:pPr>
        <w:spacing w:before="0" w:after="0" w:lineRule="exact" w:line="200"/>
      </w:pPr>
      <w:r>
        <w:rPr>
          <w:rFonts w:ascii="Consolas" w:hAnsi="Consolas" w:eastAsia="Microsoft YaHei" w:cs="Consolas"/>
          <w:b w:val="0"/>
          <w:color w:val="333333"/>
          <w:sz w:val="12"/>
        </w:rPr>
        <w:t xml:space="preserve">1120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1121  </w:t>
      </w:r>
      <w:r>
        <w:rPr>
          <w:rFonts w:ascii="Consolas" w:hAnsi="Consolas" w:eastAsia="Microsoft YaHei" w:cs="Consolas"/>
          <w:b w:val="0"/>
          <w:color w:val="000000"/>
          <w:sz w:val="14"/>
        </w:rPr>
        <w:t xml:space="preserve">    painter.setPen(QColor(QStringLiteral("#71717A")));</w:t>
      </w:r>
    </w:p>
    <w:p>
      <w:pPr>
        <w:spacing w:before="0" w:after="0" w:lineRule="exact" w:line="200"/>
      </w:pPr>
      <w:r>
        <w:rPr>
          <w:rFonts w:ascii="Consolas" w:hAnsi="Consolas" w:eastAsia="Microsoft YaHei" w:cs="Consolas"/>
          <w:b w:val="0"/>
          <w:color w:val="333333"/>
          <w:sz w:val="12"/>
        </w:rPr>
        <w:t xml:space="preserve">1122  </w:t>
      </w:r>
      <w:r>
        <w:rPr>
          <w:rFonts w:ascii="Consolas" w:hAnsi="Consolas" w:eastAsia="Microsoft YaHei" w:cs="Consolas"/>
          <w:b w:val="0"/>
          <w:color w:val="000000"/>
          <w:sz w:val="14"/>
        </w:rPr>
        <w:t xml:space="preserve">    for (int i = 0; i &lt;= 5; ++i) {</w:t>
      </w:r>
    </w:p>
    <w:p>
      <w:pPr>
        <w:spacing w:before="0" w:after="0" w:lineRule="exact" w:line="200"/>
      </w:pPr>
      <w:r>
        <w:rPr>
          <w:rFonts w:ascii="Consolas" w:hAnsi="Consolas" w:eastAsia="Microsoft YaHei" w:cs="Consolas"/>
          <w:b w:val="0"/>
          <w:color w:val="333333"/>
          <w:sz w:val="12"/>
        </w:rPr>
        <w:t xml:space="preserve">1123  </w:t>
      </w:r>
      <w:r>
        <w:rPr>
          <w:rFonts w:ascii="Consolas" w:hAnsi="Consolas" w:eastAsia="Microsoft YaHei" w:cs="Consolas"/>
          <w:b w:val="0"/>
          <w:color w:val="000000"/>
          <w:sz w:val="14"/>
        </w:rPr>
        <w:t xml:space="preserve">        const double ratio = double(i) / 5.0;</w:t>
      </w:r>
    </w:p>
    <w:p>
      <w:pPr>
        <w:spacing w:before="0" w:after="0" w:lineRule="exact" w:line="200"/>
      </w:pPr>
      <w:r>
        <w:rPr>
          <w:rFonts w:ascii="Consolas" w:hAnsi="Consolas" w:eastAsia="Microsoft YaHei" w:cs="Consolas"/>
          <w:b w:val="0"/>
          <w:color w:val="333333"/>
          <w:sz w:val="12"/>
        </w:rPr>
        <w:t xml:space="preserve">1124  </w:t>
      </w:r>
      <w:r>
        <w:rPr>
          <w:rFonts w:ascii="Consolas" w:hAnsi="Consolas" w:eastAsia="Microsoft YaHei" w:cs="Consolas"/>
          <w:b w:val="0"/>
          <w:color w:val="000000"/>
          <w:sz w:val="14"/>
        </w:rPr>
        <w:t xml:space="preserve">        const double x = plotRect.left() + ratio * plotRect.width();</w:t>
      </w:r>
    </w:p>
    <w:p>
      <w:pPr>
        <w:spacing w:before="0" w:after="0" w:lineRule="exact" w:line="200"/>
      </w:pPr>
      <w:r>
        <w:rPr>
          <w:rFonts w:ascii="Consolas" w:hAnsi="Consolas" w:eastAsia="Microsoft YaHei" w:cs="Consolas"/>
          <w:b w:val="0"/>
          <w:color w:val="333333"/>
          <w:sz w:val="12"/>
        </w:rPr>
        <w:t xml:space="preserve">1125  </w:t>
      </w:r>
      <w:r>
        <w:rPr>
          <w:rFonts w:ascii="Consolas" w:hAnsi="Consolas" w:eastAsia="Microsoft YaHei" w:cs="Consolas"/>
          <w:b w:val="0"/>
          <w:color w:val="000000"/>
          <w:sz w:val="14"/>
        </w:rPr>
        <w:t xml:space="preserve">        painter.drawText(QRectF(x - 35, plotRect.bottom() + 9, 70, 20), Qt::AlignCenter,</w:t>
      </w:r>
    </w:p>
    <w:p>
      <w:pPr>
        <w:spacing w:before="0" w:after="0" w:lineRule="exact" w:line="200"/>
      </w:pPr>
      <w:r>
        <w:rPr>
          <w:rFonts w:ascii="Consolas" w:hAnsi="Consolas" w:eastAsia="Microsoft YaHei" w:cs="Consolas"/>
          <w:b w:val="0"/>
          <w:color w:val="333333"/>
          <w:sz w:val="12"/>
        </w:rPr>
        <w:t xml:space="preserve">1126  </w:t>
      </w:r>
      <w:r>
        <w:rPr>
          <w:rFonts w:ascii="Consolas" w:hAnsi="Consolas" w:eastAsia="Microsoft YaHei" w:cs="Consolas"/>
          <w:b w:val="0"/>
          <w:color w:val="000000"/>
          <w:sz w:val="14"/>
        </w:rPr>
        <w:t xml:space="preserve">                         QString::number(minTime + ratio * (maxTime - minTime), 'g', 5));</w:t>
      </w:r>
    </w:p>
    <w:p>
      <w:pPr>
        <w:spacing w:before="0" w:after="0" w:lineRule="exact" w:line="200"/>
      </w:pPr>
      <w:r>
        <w:rPr>
          <w:rFonts w:ascii="Consolas" w:hAnsi="Consolas" w:eastAsia="Microsoft YaHei" w:cs="Consolas"/>
          <w:b w:val="0"/>
          <w:color w:val="333333"/>
          <w:sz w:val="12"/>
        </w:rPr>
        <w:t xml:space="preserve">1127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1128  </w:t>
      </w:r>
      <w:r>
        <w:rPr>
          <w:rFonts w:ascii="Consolas" w:hAnsi="Consolas" w:eastAsia="Microsoft YaHei" w:cs="Consolas"/>
          <w:b w:val="0"/>
          <w:color w:val="000000"/>
          <w:sz w:val="14"/>
        </w:rPr>
        <w:t xml:space="preserve">    painter.drawText(QRectF(plotRect.left(), plotRect.bottom() + 34, plotRect.width(), 20),</w:t>
      </w:r>
    </w:p>
    <w:p>
      <w:pPr>
        <w:spacing w:before="0" w:after="0" w:lineRule="exact" w:line="200"/>
      </w:pPr>
      <w:r>
        <w:rPr>
          <w:rFonts w:ascii="Consolas" w:hAnsi="Consolas" w:eastAsia="Microsoft YaHei" w:cs="Consolas"/>
          <w:b w:val="0"/>
          <w:color w:val="333333"/>
          <w:sz w:val="12"/>
        </w:rPr>
        <w:t xml:space="preserve">1129  </w:t>
      </w:r>
      <w:r>
        <w:rPr>
          <w:rFonts w:ascii="Consolas" w:hAnsi="Consolas" w:eastAsia="Microsoft YaHei" w:cs="Consolas"/>
          <w:b w:val="0"/>
          <w:color w:val="000000"/>
          <w:sz w:val="14"/>
        </w:rPr>
        <w:t xml:space="preserve">                     Qt::AlignCenter, QStringLiteral("时间 / Time on stream (h)"));</w:t>
      </w:r>
    </w:p>
    <w:p>
      <w:pPr>
        <w:spacing w:before="0" w:after="0" w:lineRule="exact" w:line="200"/>
      </w:pPr>
      <w:r>
        <w:rPr>
          <w:rFonts w:ascii="Consolas" w:hAnsi="Consolas" w:eastAsia="Microsoft YaHei" w:cs="Consolas"/>
          <w:b w:val="0"/>
          <w:color w:val="333333"/>
          <w:sz w:val="12"/>
        </w:rPr>
        <w:t xml:space="preserve">1130  </w:t>
      </w:r>
      <w:r>
        <w:rPr>
          <w:rFonts w:ascii="Consolas" w:hAnsi="Consolas" w:eastAsia="Microsoft YaHei" w:cs="Consolas"/>
          <w:b w:val="0"/>
          <w:color w:val="000000"/>
          <w:sz w:val="14"/>
        </w:rPr>
        <w:t xml:space="preserve">    const QList&lt;QColor&gt; tones = {</w:t>
      </w:r>
    </w:p>
    <w:p>
      <w:pPr>
        <w:spacing w:before="0" w:after="0" w:lineRule="exact" w:line="200"/>
      </w:pPr>
      <w:r>
        <w:rPr>
          <w:rFonts w:ascii="Consolas" w:hAnsi="Consolas" w:eastAsia="Microsoft YaHei" w:cs="Consolas"/>
          <w:b w:val="0"/>
          <w:color w:val="333333"/>
          <w:sz w:val="12"/>
        </w:rPr>
        <w:t xml:space="preserve">1131  </w:t>
      </w:r>
      <w:r>
        <w:rPr>
          <w:rFonts w:ascii="Consolas" w:hAnsi="Consolas" w:eastAsia="Microsoft YaHei" w:cs="Consolas"/>
          <w:b w:val="0"/>
          <w:color w:val="000000"/>
          <w:sz w:val="14"/>
        </w:rPr>
        <w:t xml:space="preserve">        QColor(QStringLiteral("#111111")), QColor(QStringLiteral("#3F3F46")),</w:t>
      </w:r>
    </w:p>
    <w:p>
      <w:pPr>
        <w:spacing w:before="0" w:after="0" w:lineRule="exact" w:line="200"/>
      </w:pPr>
      <w:r>
        <w:rPr>
          <w:rFonts w:ascii="Consolas" w:hAnsi="Consolas" w:eastAsia="Microsoft YaHei" w:cs="Consolas"/>
          <w:b w:val="0"/>
          <w:color w:val="333333"/>
          <w:sz w:val="12"/>
        </w:rPr>
        <w:t xml:space="preserve">1132  </w:t>
      </w:r>
      <w:r>
        <w:rPr>
          <w:rFonts w:ascii="Consolas" w:hAnsi="Consolas" w:eastAsia="Microsoft YaHei" w:cs="Consolas"/>
          <w:b w:val="0"/>
          <w:color w:val="000000"/>
          <w:sz w:val="14"/>
        </w:rPr>
        <w:t xml:space="preserve">        QColor(QStringLiteral("#71717A")), QColor(QStringLiteral("#A1A1AA")),</w:t>
      </w:r>
    </w:p>
    <w:p>
      <w:pPr>
        <w:spacing w:before="0" w:after="0" w:lineRule="exact" w:line="200"/>
      </w:pPr>
      <w:r>
        <w:rPr>
          <w:rFonts w:ascii="Consolas" w:hAnsi="Consolas" w:eastAsia="Microsoft YaHei" w:cs="Consolas"/>
          <w:b w:val="0"/>
          <w:color w:val="333333"/>
          <w:sz w:val="12"/>
        </w:rPr>
        <w:t xml:space="preserve">1133  </w:t>
      </w:r>
      <w:r>
        <w:rPr>
          <w:rFonts w:ascii="Consolas" w:hAnsi="Consolas" w:eastAsia="Microsoft YaHei" w:cs="Consolas"/>
          <w:b w:val="0"/>
          <w:color w:val="000000"/>
          <w:sz w:val="14"/>
        </w:rPr>
        <w:t xml:space="preserve">        QColor(QStringLiteral("#52525B")), QColor(QStringLiteral("#27272A")),</w:t>
      </w:r>
    </w:p>
    <w:p>
      <w:pPr>
        <w:spacing w:before="0" w:after="0" w:lineRule="exact" w:line="200"/>
      </w:pPr>
      <w:r>
        <w:rPr>
          <w:rFonts w:ascii="Consolas" w:hAnsi="Consolas" w:eastAsia="Microsoft YaHei" w:cs="Consolas"/>
          <w:b w:val="0"/>
          <w:color w:val="333333"/>
          <w:sz w:val="12"/>
        </w:rPr>
        <w:t xml:space="preserve">1134  </w:t>
      </w:r>
      <w:r>
        <w:rPr>
          <w:rFonts w:ascii="Consolas" w:hAnsi="Consolas" w:eastAsia="Microsoft YaHei" w:cs="Consolas"/>
          <w:b w:val="0"/>
          <w:color w:val="000000"/>
          <w:sz w:val="14"/>
        </w:rPr>
        <w:t xml:space="preserve">        QColor(QStringLiteral("#8B8B92")), QColor(QStringLiteral("#18181B"))</w:t>
      </w:r>
    </w:p>
    <w:p>
      <w:pPr>
        <w:spacing w:before="0" w:after="0" w:lineRule="exact" w:line="200"/>
      </w:pPr>
      <w:r>
        <w:rPr>
          <w:rFonts w:ascii="Consolas" w:hAnsi="Consolas" w:eastAsia="Microsoft YaHei" w:cs="Consolas"/>
          <w:b w:val="0"/>
          <w:color w:val="333333"/>
          <w:sz w:val="12"/>
        </w:rPr>
        <w:t xml:space="preserve">1135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1136  </w:t>
      </w:r>
      <w:r>
        <w:rPr>
          <w:rFonts w:ascii="Consolas" w:hAnsi="Consolas" w:eastAsia="Microsoft YaHei" w:cs="Consolas"/>
          <w:b w:val="0"/>
          <w:color w:val="000000"/>
          <w:sz w:val="14"/>
        </w:rPr>
        <w:t xml:space="preserve">    const QList&lt;Qt::PenStyle&gt; styles = {</w:t>
      </w:r>
    </w:p>
    <w:p>
      <w:pPr>
        <w:spacing w:before="0" w:after="0" w:lineRule="exact" w:line="200"/>
      </w:pPr>
      <w:r>
        <w:rPr>
          <w:rFonts w:ascii="Consolas" w:hAnsi="Consolas" w:eastAsia="Microsoft YaHei" w:cs="Consolas"/>
          <w:b w:val="0"/>
          <w:color w:val="333333"/>
          <w:sz w:val="12"/>
        </w:rPr>
        <w:t xml:space="preserve">1137  </w:t>
      </w:r>
      <w:r>
        <w:rPr>
          <w:rFonts w:ascii="Consolas" w:hAnsi="Consolas" w:eastAsia="Microsoft YaHei" w:cs="Consolas"/>
          <w:b w:val="0"/>
          <w:color w:val="000000"/>
          <w:sz w:val="14"/>
        </w:rPr>
        <w:t xml:space="preserve">        Qt::SolidLine, Qt::DashLine, Qt::DotLine, Qt::DashDotLine,</w:t>
      </w:r>
    </w:p>
    <w:p>
      <w:pPr>
        <w:spacing w:before="0" w:after="0" w:lineRule="exact" w:line="200"/>
      </w:pPr>
      <w:r>
        <w:rPr>
          <w:rFonts w:ascii="Consolas" w:hAnsi="Consolas" w:eastAsia="Microsoft YaHei" w:cs="Consolas"/>
          <w:b w:val="0"/>
          <w:color w:val="333333"/>
          <w:sz w:val="12"/>
        </w:rPr>
        <w:t xml:space="preserve">1138  </w:t>
      </w:r>
      <w:r>
        <w:rPr>
          <w:rFonts w:ascii="Consolas" w:hAnsi="Consolas" w:eastAsia="Microsoft YaHei" w:cs="Consolas"/>
          <w:b w:val="0"/>
          <w:color w:val="000000"/>
          <w:sz w:val="14"/>
        </w:rPr>
        <w:t xml:space="preserve">        Qt::SolidLine, Qt::DashLine, Qt::DotLine, Qt::DashDotLine</w:t>
      </w:r>
    </w:p>
    <w:p>
      <w:pPr>
        <w:spacing w:before="0" w:after="0" w:lineRule="exact" w:line="200"/>
      </w:pPr>
      <w:r>
        <w:rPr>
          <w:rFonts w:ascii="Consolas" w:hAnsi="Consolas" w:eastAsia="Microsoft YaHei" w:cs="Consolas"/>
          <w:b w:val="0"/>
          <w:color w:val="333333"/>
          <w:sz w:val="12"/>
        </w:rPr>
        <w:t xml:space="preserve">1139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1140  </w:t>
      </w:r>
      <w:r>
        <w:rPr>
          <w:rFonts w:ascii="Consolas" w:hAnsi="Consolas" w:eastAsia="Microsoft YaHei" w:cs="Consolas"/>
          <w:b w:val="0"/>
          <w:color w:val="000000"/>
          <w:sz w:val="14"/>
        </w:rPr>
        <w:t xml:space="preserve">    QStringList names = grouped.keys();</w:t>
      </w:r>
    </w:p>
    <w:p>
      <w:pPr>
        <w:spacing w:before="0" w:after="0" w:lineRule="exact" w:line="200"/>
      </w:pPr>
      <w:r>
        <w:rPr>
          <w:rFonts w:ascii="Consolas" w:hAnsi="Consolas" w:eastAsia="Microsoft YaHei" w:cs="Consolas"/>
          <w:b w:val="0"/>
          <w:color w:val="333333"/>
          <w:sz w:val="12"/>
        </w:rPr>
        <w:t xml:space="preserve">1141  </w:t>
      </w:r>
      <w:r>
        <w:rPr>
          <w:rFonts w:ascii="Consolas" w:hAnsi="Consolas" w:eastAsia="Microsoft YaHei" w:cs="Consolas"/>
          <w:b w:val="0"/>
          <w:color w:val="000000"/>
          <w:sz w:val="14"/>
        </w:rPr>
        <w:t xml:space="preserve">    if (!selectedCatalyst_.isEmpty() &amp;&amp; names.contains(selectedCatalyst_)) {</w:t>
      </w:r>
    </w:p>
    <w:p>
      <w:pPr>
        <w:spacing w:before="0" w:after="0" w:lineRule="exact" w:line="200"/>
      </w:pPr>
      <w:r>
        <w:rPr>
          <w:rFonts w:ascii="Consolas" w:hAnsi="Consolas" w:eastAsia="Microsoft YaHei" w:cs="Consolas"/>
          <w:b w:val="0"/>
          <w:color w:val="333333"/>
          <w:sz w:val="12"/>
        </w:rPr>
        <w:t xml:space="preserve">1142  </w:t>
      </w:r>
      <w:r>
        <w:rPr>
          <w:rFonts w:ascii="Consolas" w:hAnsi="Consolas" w:eastAsia="Microsoft YaHei" w:cs="Consolas"/>
          <w:b w:val="0"/>
          <w:color w:val="000000"/>
          <w:sz w:val="14"/>
        </w:rPr>
        <w:t xml:space="preserve">        names.removeAll(selectedCatalyst_);</w:t>
      </w:r>
    </w:p>
    <w:p>
      <w:pPr>
        <w:spacing w:before="0" w:after="0" w:lineRule="exact" w:line="200"/>
      </w:pPr>
      <w:r>
        <w:rPr>
          <w:rFonts w:ascii="Consolas" w:hAnsi="Consolas" w:eastAsia="Microsoft YaHei" w:cs="Consolas"/>
          <w:b w:val="0"/>
          <w:color w:val="333333"/>
          <w:sz w:val="12"/>
        </w:rPr>
        <w:t xml:space="preserve">1143  </w:t>
      </w:r>
      <w:r>
        <w:rPr>
          <w:rFonts w:ascii="Consolas" w:hAnsi="Consolas" w:eastAsia="Microsoft YaHei" w:cs="Consolas"/>
          <w:b w:val="0"/>
          <w:color w:val="000000"/>
          <w:sz w:val="14"/>
        </w:rPr>
        <w:t xml:space="preserve">        names.append(selectedCatalyst_);</w:t>
      </w:r>
    </w:p>
    <w:p>
      <w:pPr>
        <w:spacing w:before="0" w:after="0" w:lineRule="exact" w:line="200"/>
      </w:pPr>
      <w:r>
        <w:rPr>
          <w:rFonts w:ascii="Consolas" w:hAnsi="Consolas" w:eastAsia="Microsoft YaHei" w:cs="Consolas"/>
          <w:b w:val="0"/>
          <w:color w:val="333333"/>
          <w:sz w:val="12"/>
        </w:rPr>
        <w:t xml:space="preserve">1144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1145  </w:t>
      </w:r>
      <w:r>
        <w:rPr>
          <w:rFonts w:ascii="Consolas" w:hAnsi="Consolas" w:eastAsia="Microsoft YaHei" w:cs="Consolas"/>
          <w:b w:val="0"/>
          <w:color w:val="000000"/>
          <w:sz w:val="14"/>
        </w:rPr>
        <w:t xml:space="preserve">    double legendX = plotRect.left();</w:t>
      </w:r>
    </w:p>
    <w:p>
      <w:pPr>
        <w:spacing w:before="0" w:after="0" w:lineRule="exact" w:line="200"/>
      </w:pPr>
      <w:r>
        <w:rPr>
          <w:rFonts w:ascii="Consolas" w:hAnsi="Consolas" w:eastAsia="Microsoft YaHei" w:cs="Consolas"/>
          <w:b w:val="0"/>
          <w:color w:val="333333"/>
          <w:sz w:val="12"/>
        </w:rPr>
        <w:t xml:space="preserve">1146  </w:t>
      </w:r>
      <w:r>
        <w:rPr>
          <w:rFonts w:ascii="Consolas" w:hAnsi="Consolas" w:eastAsia="Microsoft YaHei" w:cs="Consolas"/>
          <w:b w:val="0"/>
          <w:color w:val="000000"/>
          <w:sz w:val="14"/>
        </w:rPr>
        <w:t xml:space="preserve">    const QStringList originalNames = grouped.keys();</w:t>
      </w:r>
    </w:p>
    <w:p>
      <w:pPr>
        <w:spacing w:before="0" w:after="0" w:lineRule="exact" w:line="200"/>
      </w:pPr>
      <w:r>
        <w:rPr>
          <w:rFonts w:ascii="Consolas" w:hAnsi="Consolas" w:eastAsia="Microsoft YaHei" w:cs="Consolas"/>
          <w:b w:val="0"/>
          <w:color w:val="333333"/>
          <w:sz w:val="12"/>
        </w:rPr>
        <w:t xml:space="preserve">1147  </w:t>
      </w:r>
      <w:r>
        <w:rPr>
          <w:rFonts w:ascii="Consolas" w:hAnsi="Consolas" w:eastAsia="Microsoft YaHei" w:cs="Consolas"/>
          <w:b w:val="0"/>
          <w:color w:val="000000"/>
          <w:sz w:val="14"/>
        </w:rPr>
        <w:t xml:space="preserve">    for (const QString&amp; name : names) {</w:t>
      </w:r>
    </w:p>
    <w:p>
      <w:pPr>
        <w:spacing w:before="0" w:after="0" w:lineRule="exact" w:line="200"/>
      </w:pPr>
      <w:r>
        <w:rPr>
          <w:rFonts w:ascii="Consolas" w:hAnsi="Consolas" w:eastAsia="Microsoft YaHei" w:cs="Consolas"/>
          <w:b w:val="0"/>
          <w:color w:val="333333"/>
          <w:sz w:val="12"/>
        </w:rPr>
        <w:t xml:space="preserve">1148  </w:t>
      </w:r>
      <w:r>
        <w:rPr>
          <w:rFonts w:ascii="Consolas" w:hAnsi="Consolas" w:eastAsia="Microsoft YaHei" w:cs="Consolas"/>
          <w:b w:val="0"/>
          <w:color w:val="000000"/>
          <w:sz w:val="14"/>
        </w:rPr>
        <w:t xml:space="preserve">        const int seriesIndex = originalNames.indexOf(name);</w:t>
      </w:r>
    </w:p>
    <w:p>
      <w:pPr>
        <w:spacing w:before="0" w:after="0" w:lineRule="exact" w:line="200"/>
      </w:pPr>
      <w:r>
        <w:rPr>
          <w:rFonts w:ascii="Consolas" w:hAnsi="Consolas" w:eastAsia="Microsoft YaHei" w:cs="Consolas"/>
          <w:b w:val="0"/>
          <w:color w:val="333333"/>
          <w:sz w:val="12"/>
        </w:rPr>
        <w:t xml:space="preserve">1149  </w:t>
      </w:r>
      <w:r>
        <w:rPr>
          <w:rFonts w:ascii="Consolas" w:hAnsi="Consolas" w:eastAsia="Microsoft YaHei" w:cs="Consolas"/>
          <w:b w:val="0"/>
          <w:color w:val="000000"/>
          <w:sz w:val="14"/>
        </w:rPr>
        <w:t xml:space="preserve">        const bool selected = !selectedCatalyst_.isEmpty() &amp;&amp; name == selectedCatalyst_;</w:t>
      </w:r>
    </w:p>
    <w:p>
      <w:pPr>
        <w:spacing w:before="0" w:after="0" w:lineRule="exact" w:line="200"/>
      </w:pPr>
      <w:r>
        <w:rPr>
          <w:rFonts w:ascii="Consolas" w:hAnsi="Consolas" w:eastAsia="Microsoft YaHei" w:cs="Consolas"/>
          <w:b w:val="0"/>
          <w:color w:val="333333"/>
          <w:sz w:val="12"/>
        </w:rPr>
        <w:t xml:space="preserve">1150  </w:t>
      </w:r>
      <w:r>
        <w:rPr>
          <w:rFonts w:ascii="Consolas" w:hAnsi="Consolas" w:eastAsia="Microsoft YaHei" w:cs="Consolas"/>
          <w:b w:val="0"/>
          <w:color w:val="000000"/>
          <w:sz w:val="14"/>
        </w:rPr>
        <w:t xml:space="preserve">        const bool faded = !selectedCatalyst_.isEmpty() &amp;&amp; !selected;</w:t>
      </w:r>
    </w:p>
    <w:p>
      <w:r>
        <w:br w:type="page"/>
      </w:r>
    </w:p>
    <w:p>
      <w:pPr>
        <w:spacing w:after="60"/>
      </w:pPr>
      <w:r>
        <w:rPr>
          <w:rFonts w:ascii="Microsoft YaHei" w:hAnsi="Microsoft YaHei" w:eastAsia="Microsoft YaHei" w:cs="Microsoft YaHei"/>
          <w:b/>
          <w:color w:val="000000"/>
          <w:sz w:val="14"/>
        </w:rPr>
        <w:t>代码范围：native/qt/src/chartwidget.cpp L164 - L219</w:t>
      </w:r>
    </w:p>
    <w:p>
      <w:pPr>
        <w:spacing w:before="0" w:after="0" w:lineRule="exact" w:line="200"/>
      </w:pPr>
      <w:r>
        <w:rPr>
          <w:rFonts w:ascii="Consolas" w:hAnsi="Consolas" w:eastAsia="Microsoft YaHei" w:cs="Consolas"/>
          <w:b w:val="0"/>
          <w:color w:val="333333"/>
          <w:sz w:val="12"/>
        </w:rPr>
        <w:t xml:space="preserve">1151  </w:t>
      </w:r>
      <w:r>
        <w:rPr>
          <w:rFonts w:ascii="Consolas" w:hAnsi="Consolas" w:eastAsia="Microsoft YaHei" w:cs="Consolas"/>
          <w:b w:val="0"/>
          <w:color w:val="000000"/>
          <w:sz w:val="14"/>
        </w:rPr>
        <w:t xml:space="preserve">        const QColor tone = faded</w:t>
      </w:r>
    </w:p>
    <w:p>
      <w:pPr>
        <w:spacing w:before="0" w:after="0" w:lineRule="exact" w:line="200"/>
      </w:pPr>
      <w:r>
        <w:rPr>
          <w:rFonts w:ascii="Consolas" w:hAnsi="Consolas" w:eastAsia="Microsoft YaHei" w:cs="Consolas"/>
          <w:b w:val="0"/>
          <w:color w:val="333333"/>
          <w:sz w:val="12"/>
        </w:rPr>
        <w:t xml:space="preserve">1152  </w:t>
      </w:r>
      <w:r>
        <w:rPr>
          <w:rFonts w:ascii="Consolas" w:hAnsi="Consolas" w:eastAsia="Microsoft YaHei" w:cs="Consolas"/>
          <w:b w:val="0"/>
          <w:color w:val="000000"/>
          <w:sz w:val="14"/>
        </w:rPr>
        <w:t xml:space="preserve">            ? QColor(QStringLiteral("#D4D4D8"))</w:t>
      </w:r>
    </w:p>
    <w:p>
      <w:pPr>
        <w:spacing w:before="0" w:after="0" w:lineRule="exact" w:line="200"/>
      </w:pPr>
      <w:r>
        <w:rPr>
          <w:rFonts w:ascii="Consolas" w:hAnsi="Consolas" w:eastAsia="Microsoft YaHei" w:cs="Consolas"/>
          <w:b w:val="0"/>
          <w:color w:val="333333"/>
          <w:sz w:val="12"/>
        </w:rPr>
        <w:t xml:space="preserve">1153  </w:t>
      </w:r>
      <w:r>
        <w:rPr>
          <w:rFonts w:ascii="Consolas" w:hAnsi="Consolas" w:eastAsia="Microsoft YaHei" w:cs="Consolas"/>
          <w:b w:val="0"/>
          <w:color w:val="000000"/>
          <w:sz w:val="14"/>
        </w:rPr>
        <w:t xml:space="preserve">            : tones[seriesIndex % tones.size()];</w:t>
      </w:r>
    </w:p>
    <w:p>
      <w:pPr>
        <w:spacing w:before="0" w:after="0" w:lineRule="exact" w:line="200"/>
      </w:pPr>
      <w:r>
        <w:rPr>
          <w:rFonts w:ascii="Consolas" w:hAnsi="Consolas" w:eastAsia="Microsoft YaHei" w:cs="Consolas"/>
          <w:b w:val="0"/>
          <w:color w:val="333333"/>
          <w:sz w:val="12"/>
        </w:rPr>
        <w:t xml:space="preserve">1154  </w:t>
      </w:r>
      <w:r>
        <w:rPr>
          <w:rFonts w:ascii="Consolas" w:hAnsi="Consolas" w:eastAsia="Microsoft YaHei" w:cs="Consolas"/>
          <w:b w:val="0"/>
          <w:color w:val="000000"/>
          <w:sz w:val="14"/>
        </w:rPr>
        <w:t xml:space="preserve">        const auto penStyle = styles[seriesIndex % styles.size()];</w:t>
      </w:r>
    </w:p>
    <w:p>
      <w:pPr>
        <w:spacing w:before="0" w:after="0" w:lineRule="exact" w:line="200"/>
      </w:pPr>
      <w:r>
        <w:rPr>
          <w:rFonts w:ascii="Consolas" w:hAnsi="Consolas" w:eastAsia="Microsoft YaHei" w:cs="Consolas"/>
          <w:b w:val="0"/>
          <w:color w:val="333333"/>
          <w:sz w:val="12"/>
        </w:rPr>
        <w:t xml:space="preserve">1155  </w:t>
      </w:r>
      <w:r>
        <w:rPr>
          <w:rFonts w:ascii="Consolas" w:hAnsi="Consolas" w:eastAsia="Microsoft YaHei" w:cs="Consolas"/>
          <w:b w:val="0"/>
          <w:color w:val="000000"/>
          <w:sz w:val="14"/>
        </w:rPr>
        <w:t xml:space="preserve">        const double lineWidth = selected ? 3.0 : (faded ? 1.2 : 2.2);</w:t>
      </w:r>
    </w:p>
    <w:p>
      <w:pPr>
        <w:spacing w:before="0" w:after="0" w:lineRule="exact" w:line="200"/>
      </w:pPr>
      <w:r>
        <w:rPr>
          <w:rFonts w:ascii="Consolas" w:hAnsi="Consolas" w:eastAsia="Microsoft YaHei" w:cs="Consolas"/>
          <w:b w:val="0"/>
          <w:color w:val="333333"/>
          <w:sz w:val="12"/>
        </w:rPr>
        <w:t xml:space="preserve">1156  </w:t>
      </w:r>
      <w:r>
        <w:rPr>
          <w:rFonts w:ascii="Consolas" w:hAnsi="Consolas" w:eastAsia="Microsoft YaHei" w:cs="Consolas"/>
          <w:b w:val="0"/>
          <w:color w:val="000000"/>
          <w:sz w:val="14"/>
        </w:rPr>
        <w:t xml:space="preserve">        const auto&amp; rows = grouped[name];</w:t>
      </w:r>
    </w:p>
    <w:p>
      <w:pPr>
        <w:spacing w:before="0" w:after="0" w:lineRule="exact" w:line="200"/>
      </w:pPr>
      <w:r>
        <w:rPr>
          <w:rFonts w:ascii="Consolas" w:hAnsi="Consolas" w:eastAsia="Microsoft YaHei" w:cs="Consolas"/>
          <w:b w:val="0"/>
          <w:color w:val="333333"/>
          <w:sz w:val="12"/>
        </w:rPr>
        <w:t xml:space="preserve">1157  </w:t>
      </w:r>
      <w:r>
        <w:rPr>
          <w:rFonts w:ascii="Consolas" w:hAnsi="Consolas" w:eastAsia="Microsoft YaHei" w:cs="Consolas"/>
          <w:b w:val="0"/>
          <w:color w:val="000000"/>
          <w:sz w:val="14"/>
        </w:rPr>
        <w:t xml:space="preserve">        QPainterPath path;</w:t>
      </w:r>
    </w:p>
    <w:p>
      <w:pPr>
        <w:spacing w:before="0" w:after="0" w:lineRule="exact" w:line="200"/>
      </w:pPr>
      <w:r>
        <w:rPr>
          <w:rFonts w:ascii="Consolas" w:hAnsi="Consolas" w:eastAsia="Microsoft YaHei" w:cs="Consolas"/>
          <w:b w:val="0"/>
          <w:color w:val="333333"/>
          <w:sz w:val="12"/>
        </w:rPr>
        <w:t xml:space="preserve">1158  </w:t>
      </w:r>
      <w:r>
        <w:rPr>
          <w:rFonts w:ascii="Consolas" w:hAnsi="Consolas" w:eastAsia="Microsoft YaHei" w:cs="Consolas"/>
          <w:b w:val="0"/>
          <w:color w:val="000000"/>
          <w:sz w:val="14"/>
        </w:rPr>
        <w:t xml:space="preserve">        for (qsizetype i = 0; i &lt; rows.size(); ++i) {</w:t>
      </w:r>
    </w:p>
    <w:p>
      <w:pPr>
        <w:spacing w:before="0" w:after="0" w:lineRule="exact" w:line="200"/>
      </w:pPr>
      <w:r>
        <w:rPr>
          <w:rFonts w:ascii="Consolas" w:hAnsi="Consolas" w:eastAsia="Microsoft YaHei" w:cs="Consolas"/>
          <w:b w:val="0"/>
          <w:color w:val="333333"/>
          <w:sz w:val="12"/>
        </w:rPr>
        <w:t xml:space="preserve">1159  </w:t>
      </w:r>
      <w:r>
        <w:rPr>
          <w:rFonts w:ascii="Consolas" w:hAnsi="Consolas" w:eastAsia="Microsoft YaHei" w:cs="Consolas"/>
          <w:b w:val="0"/>
          <w:color w:val="000000"/>
          <w:sz w:val="14"/>
        </w:rPr>
        <w:t xml:space="preserve">            const QPointF point(mapX(rows[i].timeHours), mapY(rows[i].performance));</w:t>
      </w:r>
    </w:p>
    <w:p>
      <w:pPr>
        <w:spacing w:before="0" w:after="0" w:lineRule="exact" w:line="200"/>
      </w:pPr>
      <w:r>
        <w:rPr>
          <w:rFonts w:ascii="Consolas" w:hAnsi="Consolas" w:eastAsia="Microsoft YaHei" w:cs="Consolas"/>
          <w:b w:val="0"/>
          <w:color w:val="333333"/>
          <w:sz w:val="12"/>
        </w:rPr>
        <w:t xml:space="preserve">1160  </w:t>
      </w:r>
      <w:r>
        <w:rPr>
          <w:rFonts w:ascii="Consolas" w:hAnsi="Consolas" w:eastAsia="Microsoft YaHei" w:cs="Consolas"/>
          <w:b w:val="0"/>
          <w:color w:val="000000"/>
          <w:sz w:val="14"/>
        </w:rPr>
        <w:t xml:space="preserve">            renderedPoints_.append({name, rows[i].timeHours, rows[i].performance, point});</w:t>
      </w:r>
    </w:p>
    <w:p>
      <w:pPr>
        <w:spacing w:before="0" w:after="0" w:lineRule="exact" w:line="200"/>
      </w:pPr>
      <w:r>
        <w:rPr>
          <w:rFonts w:ascii="Consolas" w:hAnsi="Consolas" w:eastAsia="Microsoft YaHei" w:cs="Consolas"/>
          <w:b w:val="0"/>
          <w:color w:val="333333"/>
          <w:sz w:val="12"/>
        </w:rPr>
        <w:t xml:space="preserve">1161  </w:t>
      </w:r>
      <w:r>
        <w:rPr>
          <w:rFonts w:ascii="Consolas" w:hAnsi="Consolas" w:eastAsia="Microsoft YaHei" w:cs="Consolas"/>
          <w:b w:val="0"/>
          <w:color w:val="000000"/>
          <w:sz w:val="14"/>
        </w:rPr>
        <w:t xml:space="preserve">            if (i == 0) path.moveTo(point);</w:t>
      </w:r>
    </w:p>
    <w:p>
      <w:pPr>
        <w:spacing w:before="0" w:after="0" w:lineRule="exact" w:line="200"/>
      </w:pPr>
      <w:r>
        <w:rPr>
          <w:rFonts w:ascii="Consolas" w:hAnsi="Consolas" w:eastAsia="Microsoft YaHei" w:cs="Consolas"/>
          <w:b w:val="0"/>
          <w:color w:val="333333"/>
          <w:sz w:val="12"/>
        </w:rPr>
        <w:t xml:space="preserve">1162  </w:t>
      </w:r>
      <w:r>
        <w:rPr>
          <w:rFonts w:ascii="Consolas" w:hAnsi="Consolas" w:eastAsia="Microsoft YaHei" w:cs="Consolas"/>
          <w:b w:val="0"/>
          <w:color w:val="000000"/>
          <w:sz w:val="14"/>
        </w:rPr>
        <w:t xml:space="preserve">            else path.lineTo(point);</w:t>
      </w:r>
    </w:p>
    <w:p>
      <w:pPr>
        <w:spacing w:before="0" w:after="0" w:lineRule="exact" w:line="200"/>
      </w:pPr>
      <w:r>
        <w:rPr>
          <w:rFonts w:ascii="Consolas" w:hAnsi="Consolas" w:eastAsia="Microsoft YaHei" w:cs="Consolas"/>
          <w:b w:val="0"/>
          <w:color w:val="333333"/>
          <w:sz w:val="12"/>
        </w:rPr>
        <w:t xml:space="preserve">1163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1164  </w:t>
      </w:r>
      <w:r>
        <w:rPr>
          <w:rFonts w:ascii="Consolas" w:hAnsi="Consolas" w:eastAsia="Microsoft YaHei" w:cs="Consolas"/>
          <w:b w:val="0"/>
          <w:color w:val="000000"/>
          <w:sz w:val="14"/>
        </w:rPr>
        <w:t xml:space="preserve">        painter.setPen(QPen(tone, lineWidth, penStyle, Qt::RoundCap, Qt::RoundJoin));</w:t>
      </w:r>
    </w:p>
    <w:p>
      <w:pPr>
        <w:spacing w:before="0" w:after="0" w:lineRule="exact" w:line="200"/>
      </w:pPr>
      <w:r>
        <w:rPr>
          <w:rFonts w:ascii="Consolas" w:hAnsi="Consolas" w:eastAsia="Microsoft YaHei" w:cs="Consolas"/>
          <w:b w:val="0"/>
          <w:color w:val="333333"/>
          <w:sz w:val="12"/>
        </w:rPr>
        <w:t xml:space="preserve">1165  </w:t>
      </w:r>
      <w:r>
        <w:rPr>
          <w:rFonts w:ascii="Consolas" w:hAnsi="Consolas" w:eastAsia="Microsoft YaHei" w:cs="Consolas"/>
          <w:b w:val="0"/>
          <w:color w:val="000000"/>
          <w:sz w:val="14"/>
        </w:rPr>
        <w:t xml:space="preserve">        painter.setBrush(Qt::NoBrush);</w:t>
      </w:r>
    </w:p>
    <w:p>
      <w:pPr>
        <w:spacing w:before="0" w:after="0" w:lineRule="exact" w:line="200"/>
      </w:pPr>
      <w:r>
        <w:rPr>
          <w:rFonts w:ascii="Consolas" w:hAnsi="Consolas" w:eastAsia="Microsoft YaHei" w:cs="Consolas"/>
          <w:b w:val="0"/>
          <w:color w:val="333333"/>
          <w:sz w:val="12"/>
        </w:rPr>
        <w:t xml:space="preserve">1166  </w:t>
      </w:r>
      <w:r>
        <w:rPr>
          <w:rFonts w:ascii="Consolas" w:hAnsi="Consolas" w:eastAsia="Microsoft YaHei" w:cs="Consolas"/>
          <w:b w:val="0"/>
          <w:color w:val="000000"/>
          <w:sz w:val="14"/>
        </w:rPr>
        <w:t xml:space="preserve">        painter.drawPath(path);</w:t>
      </w:r>
    </w:p>
    <w:p>
      <w:pPr>
        <w:spacing w:before="0" w:after="0" w:lineRule="exact" w:line="200"/>
      </w:pPr>
      <w:r>
        <w:rPr>
          <w:rFonts w:ascii="Consolas" w:hAnsi="Consolas" w:eastAsia="Microsoft YaHei" w:cs="Consolas"/>
          <w:b w:val="0"/>
          <w:color w:val="333333"/>
          <w:sz w:val="12"/>
        </w:rPr>
        <w:t xml:space="preserve">1167  </w:t>
      </w:r>
      <w:r>
        <w:rPr>
          <w:rFonts w:ascii="Consolas" w:hAnsi="Consolas" w:eastAsia="Microsoft YaHei" w:cs="Consolas"/>
          <w:b w:val="0"/>
          <w:color w:val="000000"/>
          <w:sz w:val="14"/>
        </w:rPr>
        <w:t xml:space="preserve">        for (const auto&amp; row : rows) {</w:t>
      </w:r>
    </w:p>
    <w:p>
      <w:pPr>
        <w:spacing w:before="0" w:after="0" w:lineRule="exact" w:line="200"/>
      </w:pPr>
      <w:r>
        <w:rPr>
          <w:rFonts w:ascii="Consolas" w:hAnsi="Consolas" w:eastAsia="Microsoft YaHei" w:cs="Consolas"/>
          <w:b w:val="0"/>
          <w:color w:val="333333"/>
          <w:sz w:val="12"/>
        </w:rPr>
        <w:t xml:space="preserve">1168  </w:t>
      </w:r>
      <w:r>
        <w:rPr>
          <w:rFonts w:ascii="Consolas" w:hAnsi="Consolas" w:eastAsia="Microsoft YaHei" w:cs="Consolas"/>
          <w:b w:val="0"/>
          <w:color w:val="000000"/>
          <w:sz w:val="14"/>
        </w:rPr>
        <w:t xml:space="preserve">            const QPointF point(mapX(row.timeHours), mapY(row.performance));</w:t>
      </w:r>
    </w:p>
    <w:p>
      <w:pPr>
        <w:spacing w:before="0" w:after="0" w:lineRule="exact" w:line="200"/>
      </w:pPr>
      <w:r>
        <w:rPr>
          <w:rFonts w:ascii="Consolas" w:hAnsi="Consolas" w:eastAsia="Microsoft YaHei" w:cs="Consolas"/>
          <w:b w:val="0"/>
          <w:color w:val="333333"/>
          <w:sz w:val="12"/>
        </w:rPr>
        <w:t xml:space="preserve">1169  </w:t>
      </w:r>
      <w:r>
        <w:rPr>
          <w:rFonts w:ascii="Consolas" w:hAnsi="Consolas" w:eastAsia="Microsoft YaHei" w:cs="Consolas"/>
          <w:b w:val="0"/>
          <w:color w:val="000000"/>
          <w:sz w:val="14"/>
        </w:rPr>
        <w:t xml:space="preserve">            painter.setPen(QPen(tone, selected ? 2.2 : 1.6));</w:t>
      </w:r>
    </w:p>
    <w:p>
      <w:pPr>
        <w:spacing w:before="0" w:after="0" w:lineRule="exact" w:line="200"/>
      </w:pPr>
      <w:r>
        <w:rPr>
          <w:rFonts w:ascii="Consolas" w:hAnsi="Consolas" w:eastAsia="Microsoft YaHei" w:cs="Consolas"/>
          <w:b w:val="0"/>
          <w:color w:val="333333"/>
          <w:sz w:val="12"/>
        </w:rPr>
        <w:t xml:space="preserve">1170  </w:t>
      </w:r>
      <w:r>
        <w:rPr>
          <w:rFonts w:ascii="Consolas" w:hAnsi="Consolas" w:eastAsia="Microsoft YaHei" w:cs="Consolas"/>
          <w:b w:val="0"/>
          <w:color w:val="000000"/>
          <w:sz w:val="14"/>
        </w:rPr>
        <w:t xml:space="preserve">            painter.setBrush(selected ? tone : QColor(QStringLiteral("#FFFFFF")));</w:t>
      </w:r>
    </w:p>
    <w:p>
      <w:pPr>
        <w:spacing w:before="0" w:after="0" w:lineRule="exact" w:line="200"/>
      </w:pPr>
      <w:r>
        <w:rPr>
          <w:rFonts w:ascii="Consolas" w:hAnsi="Consolas" w:eastAsia="Microsoft YaHei" w:cs="Consolas"/>
          <w:b w:val="0"/>
          <w:color w:val="333333"/>
          <w:sz w:val="12"/>
        </w:rPr>
        <w:t xml:space="preserve">1171  </w:t>
      </w:r>
      <w:r>
        <w:rPr>
          <w:rFonts w:ascii="Consolas" w:hAnsi="Consolas" w:eastAsia="Microsoft YaHei" w:cs="Consolas"/>
          <w:b w:val="0"/>
          <w:color w:val="000000"/>
          <w:sz w:val="14"/>
        </w:rPr>
        <w:t xml:space="preserve">            painter.drawEllipse(point, selected ? 4.8 : 4.0, selected ? 4.8 : 4.0);</w:t>
      </w:r>
    </w:p>
    <w:p>
      <w:pPr>
        <w:spacing w:before="0" w:after="0" w:lineRule="exact" w:line="200"/>
      </w:pPr>
      <w:r>
        <w:rPr>
          <w:rFonts w:ascii="Consolas" w:hAnsi="Consolas" w:eastAsia="Microsoft YaHei" w:cs="Consolas"/>
          <w:b w:val="0"/>
          <w:color w:val="333333"/>
          <w:sz w:val="12"/>
        </w:rPr>
        <w:t xml:space="preserve">1172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1173  </w:t>
      </w:r>
      <w:r>
        <w:rPr>
          <w:rFonts w:ascii="Consolas" w:hAnsi="Consolas" w:eastAsia="Microsoft YaHei" w:cs="Consolas"/>
          <w:b w:val="0"/>
          <w:color w:val="000000"/>
          <w:sz w:val="14"/>
        </w:rPr>
        <w:t xml:space="preserve">        painter.setPen(QPen(tone, lineWidth, penStyle));</w:t>
      </w:r>
    </w:p>
    <w:p>
      <w:pPr>
        <w:spacing w:before="0" w:after="0" w:lineRule="exact" w:line="200"/>
      </w:pPr>
      <w:r>
        <w:rPr>
          <w:rFonts w:ascii="Consolas" w:hAnsi="Consolas" w:eastAsia="Microsoft YaHei" w:cs="Consolas"/>
          <w:b w:val="0"/>
          <w:color w:val="333333"/>
          <w:sz w:val="12"/>
        </w:rPr>
        <w:t xml:space="preserve">1174  </w:t>
      </w:r>
      <w:r>
        <w:rPr>
          <w:rFonts w:ascii="Consolas" w:hAnsi="Consolas" w:eastAsia="Microsoft YaHei" w:cs="Consolas"/>
          <w:b w:val="0"/>
          <w:color w:val="000000"/>
          <w:sz w:val="14"/>
        </w:rPr>
        <w:t xml:space="preserve">        painter.drawLine(QPointF(legendX, 20), QPointF(legendX + 18, 20));</w:t>
      </w:r>
    </w:p>
    <w:p>
      <w:pPr>
        <w:spacing w:before="0" w:after="0" w:lineRule="exact" w:line="200"/>
      </w:pPr>
      <w:r>
        <w:rPr>
          <w:rFonts w:ascii="Consolas" w:hAnsi="Consolas" w:eastAsia="Microsoft YaHei" w:cs="Consolas"/>
          <w:b w:val="0"/>
          <w:color w:val="333333"/>
          <w:sz w:val="12"/>
        </w:rPr>
        <w:t xml:space="preserve">1175  </w:t>
      </w:r>
      <w:r>
        <w:rPr>
          <w:rFonts w:ascii="Consolas" w:hAnsi="Consolas" w:eastAsia="Microsoft YaHei" w:cs="Consolas"/>
          <w:b w:val="0"/>
          <w:color w:val="000000"/>
          <w:sz w:val="14"/>
        </w:rPr>
        <w:t xml:space="preserve">        QFont legendFont = painter.font();</w:t>
      </w:r>
    </w:p>
    <w:p>
      <w:pPr>
        <w:spacing w:before="0" w:after="0" w:lineRule="exact" w:line="200"/>
      </w:pPr>
      <w:r>
        <w:rPr>
          <w:rFonts w:ascii="Consolas" w:hAnsi="Consolas" w:eastAsia="Microsoft YaHei" w:cs="Consolas"/>
          <w:b w:val="0"/>
          <w:color w:val="333333"/>
          <w:sz w:val="12"/>
        </w:rPr>
        <w:t xml:space="preserve">1176  </w:t>
      </w:r>
      <w:r>
        <w:rPr>
          <w:rFonts w:ascii="Consolas" w:hAnsi="Consolas" w:eastAsia="Microsoft YaHei" w:cs="Consolas"/>
          <w:b w:val="0"/>
          <w:color w:val="000000"/>
          <w:sz w:val="14"/>
        </w:rPr>
        <w:t xml:space="preserve">        legendFont.setBold(selected);</w:t>
      </w:r>
    </w:p>
    <w:p>
      <w:pPr>
        <w:spacing w:before="0" w:after="0" w:lineRule="exact" w:line="200"/>
      </w:pPr>
      <w:r>
        <w:rPr>
          <w:rFonts w:ascii="Consolas" w:hAnsi="Consolas" w:eastAsia="Microsoft YaHei" w:cs="Consolas"/>
          <w:b w:val="0"/>
          <w:color w:val="333333"/>
          <w:sz w:val="12"/>
        </w:rPr>
        <w:t xml:space="preserve">1177  </w:t>
      </w:r>
      <w:r>
        <w:rPr>
          <w:rFonts w:ascii="Consolas" w:hAnsi="Consolas" w:eastAsia="Microsoft YaHei" w:cs="Consolas"/>
          <w:b w:val="0"/>
          <w:color w:val="000000"/>
          <w:sz w:val="14"/>
        </w:rPr>
        <w:t xml:space="preserve">        painter.setFont(legendFont);</w:t>
      </w:r>
    </w:p>
    <w:p>
      <w:pPr>
        <w:spacing w:before="0" w:after="0" w:lineRule="exact" w:line="200"/>
      </w:pPr>
      <w:r>
        <w:rPr>
          <w:rFonts w:ascii="Consolas" w:hAnsi="Consolas" w:eastAsia="Microsoft YaHei" w:cs="Consolas"/>
          <w:b w:val="0"/>
          <w:color w:val="333333"/>
          <w:sz w:val="12"/>
        </w:rPr>
        <w:t xml:space="preserve">1178  </w:t>
      </w:r>
      <w:r>
        <w:rPr>
          <w:rFonts w:ascii="Consolas" w:hAnsi="Consolas" w:eastAsia="Microsoft YaHei" w:cs="Consolas"/>
          <w:b w:val="0"/>
          <w:color w:val="000000"/>
          <w:sz w:val="14"/>
        </w:rPr>
        <w:t xml:space="preserve">        painter.setPen(faded ? QColor(QStringLiteral("#A1A1AA")) : QColor(QStringLiteral("#52525B")));</w:t>
      </w:r>
    </w:p>
    <w:p>
      <w:pPr>
        <w:spacing w:before="0" w:after="0" w:lineRule="exact" w:line="200"/>
      </w:pPr>
      <w:r>
        <w:rPr>
          <w:rFonts w:ascii="Consolas" w:hAnsi="Consolas" w:eastAsia="Microsoft YaHei" w:cs="Consolas"/>
          <w:b w:val="0"/>
          <w:color w:val="333333"/>
          <w:sz w:val="12"/>
        </w:rPr>
        <w:t xml:space="preserve">1179  </w:t>
      </w:r>
      <w:r>
        <w:rPr>
          <w:rFonts w:ascii="Consolas" w:hAnsi="Consolas" w:eastAsia="Microsoft YaHei" w:cs="Consolas"/>
          <w:b w:val="0"/>
          <w:color w:val="000000"/>
          <w:sz w:val="14"/>
        </w:rPr>
        <w:t xml:space="preserve">        const int width = QFontMetrics(painter.font()).horizontalAdvance(name);</w:t>
      </w:r>
    </w:p>
    <w:p>
      <w:pPr>
        <w:spacing w:before="0" w:after="0" w:lineRule="exact" w:line="200"/>
      </w:pPr>
      <w:r>
        <w:rPr>
          <w:rFonts w:ascii="Consolas" w:hAnsi="Consolas" w:eastAsia="Microsoft YaHei" w:cs="Consolas"/>
          <w:b w:val="0"/>
          <w:color w:val="333333"/>
          <w:sz w:val="12"/>
        </w:rPr>
        <w:t xml:space="preserve">1180  </w:t>
      </w:r>
      <w:r>
        <w:rPr>
          <w:rFonts w:ascii="Consolas" w:hAnsi="Consolas" w:eastAsia="Microsoft YaHei" w:cs="Consolas"/>
          <w:b w:val="0"/>
          <w:color w:val="000000"/>
          <w:sz w:val="14"/>
        </w:rPr>
        <w:t xml:space="preserve">        painter.drawText(QRectF(legendX + 24, 12, width + 8, 17), Qt::AlignVCenter, name);</w:t>
      </w:r>
    </w:p>
    <w:p>
      <w:pPr>
        <w:spacing w:before="0" w:after="0" w:lineRule="exact" w:line="200"/>
      </w:pPr>
      <w:r>
        <w:rPr>
          <w:rFonts w:ascii="Consolas" w:hAnsi="Consolas" w:eastAsia="Microsoft YaHei" w:cs="Consolas"/>
          <w:b w:val="0"/>
          <w:color w:val="333333"/>
          <w:sz w:val="12"/>
        </w:rPr>
        <w:t xml:space="preserve">1181  </w:t>
      </w:r>
      <w:r>
        <w:rPr>
          <w:rFonts w:ascii="Consolas" w:hAnsi="Consolas" w:eastAsia="Microsoft YaHei" w:cs="Consolas"/>
          <w:b w:val="0"/>
          <w:color w:val="000000"/>
          <w:sz w:val="14"/>
        </w:rPr>
        <w:t xml:space="preserve">        legendX += width + 52;</w:t>
      </w:r>
    </w:p>
    <w:p>
      <w:pPr>
        <w:spacing w:before="0" w:after="0" w:lineRule="exact" w:line="200"/>
      </w:pPr>
      <w:r>
        <w:rPr>
          <w:rFonts w:ascii="Consolas" w:hAnsi="Consolas" w:eastAsia="Microsoft YaHei" w:cs="Consolas"/>
          <w:b w:val="0"/>
          <w:color w:val="333333"/>
          <w:sz w:val="12"/>
        </w:rPr>
        <w:t xml:space="preserve">1182  </w:t>
      </w:r>
      <w:r>
        <w:rPr>
          <w:rFonts w:ascii="Consolas" w:hAnsi="Consolas" w:eastAsia="Microsoft YaHei" w:cs="Consolas"/>
          <w:b w:val="0"/>
          <w:color w:val="000000"/>
          <w:sz w:val="14"/>
        </w:rPr>
        <w:t xml:space="preserve">        legendFont.setBold(false);</w:t>
      </w:r>
    </w:p>
    <w:p>
      <w:pPr>
        <w:spacing w:before="0" w:after="0" w:lineRule="exact" w:line="200"/>
      </w:pPr>
      <w:r>
        <w:rPr>
          <w:rFonts w:ascii="Consolas" w:hAnsi="Consolas" w:eastAsia="Microsoft YaHei" w:cs="Consolas"/>
          <w:b w:val="0"/>
          <w:color w:val="333333"/>
          <w:sz w:val="12"/>
        </w:rPr>
        <w:t xml:space="preserve">1183  </w:t>
      </w:r>
      <w:r>
        <w:rPr>
          <w:rFonts w:ascii="Consolas" w:hAnsi="Consolas" w:eastAsia="Microsoft YaHei" w:cs="Consolas"/>
          <w:b w:val="0"/>
          <w:color w:val="000000"/>
          <w:sz w:val="14"/>
        </w:rPr>
        <w:t xml:space="preserve">        painter.setFont(legendFont);</w:t>
      </w:r>
    </w:p>
    <w:p>
      <w:pPr>
        <w:spacing w:before="0" w:after="0" w:lineRule="exact" w:line="200"/>
      </w:pPr>
      <w:r>
        <w:rPr>
          <w:rFonts w:ascii="Consolas" w:hAnsi="Consolas" w:eastAsia="Microsoft YaHei" w:cs="Consolas"/>
          <w:b w:val="0"/>
          <w:color w:val="333333"/>
          <w:sz w:val="12"/>
        </w:rPr>
        <w:t xml:space="preserve">1184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1185  </w:t>
      </w:r>
      <w:r>
        <w:rPr>
          <w:rFonts w:ascii="Consolas" w:hAnsi="Consolas" w:eastAsia="Microsoft YaHei" w:cs="Consolas"/>
          <w:b w:val="0"/>
          <w:color w:val="000000"/>
          <w:sz w:val="14"/>
        </w:rPr>
        <w:t xml:space="preserve">    const QString focusText = selectedCatalyst_.isEmpty()</w:t>
      </w:r>
    </w:p>
    <w:p>
      <w:pPr>
        <w:spacing w:before="0" w:after="0" w:lineRule="exact" w:line="200"/>
      </w:pPr>
      <w:r>
        <w:rPr>
          <w:rFonts w:ascii="Consolas" w:hAnsi="Consolas" w:eastAsia="Microsoft YaHei" w:cs="Consolas"/>
          <w:b w:val="0"/>
          <w:color w:val="333333"/>
          <w:sz w:val="12"/>
        </w:rPr>
        <w:t xml:space="preserve">1186  </w:t>
      </w:r>
      <w:r>
        <w:rPr>
          <w:rFonts w:ascii="Consolas" w:hAnsi="Consolas" w:eastAsia="Microsoft YaHei" w:cs="Consolas"/>
          <w:b w:val="0"/>
          <w:color w:val="000000"/>
          <w:sz w:val="14"/>
        </w:rPr>
        <w:t xml:space="preserve">        ? QStringLiteral("单击曲线可聚焦")</w:t>
      </w:r>
    </w:p>
    <w:p>
      <w:pPr>
        <w:spacing w:before="0" w:after="0" w:lineRule="exact" w:line="200"/>
      </w:pPr>
      <w:r>
        <w:rPr>
          <w:rFonts w:ascii="Consolas" w:hAnsi="Consolas" w:eastAsia="Microsoft YaHei" w:cs="Consolas"/>
          <w:b w:val="0"/>
          <w:color w:val="333333"/>
          <w:sz w:val="12"/>
        </w:rPr>
        <w:t xml:space="preserve">1187  </w:t>
      </w:r>
      <w:r>
        <w:rPr>
          <w:rFonts w:ascii="Consolas" w:hAnsi="Consolas" w:eastAsia="Microsoft YaHei" w:cs="Consolas"/>
          <w:b w:val="0"/>
          <w:color w:val="000000"/>
          <w:sz w:val="14"/>
        </w:rPr>
        <w:t xml:space="preserve">        : QStringLiteral("当前：%1 · 再次单击取消").arg(selectedCatalyst_);</w:t>
      </w:r>
    </w:p>
    <w:p>
      <w:pPr>
        <w:spacing w:before="0" w:after="0" w:lineRule="exact" w:line="200"/>
      </w:pPr>
      <w:r>
        <w:rPr>
          <w:rFonts w:ascii="Consolas" w:hAnsi="Consolas" w:eastAsia="Microsoft YaHei" w:cs="Consolas"/>
          <w:b w:val="0"/>
          <w:color w:val="333333"/>
          <w:sz w:val="12"/>
        </w:rPr>
        <w:t xml:space="preserve">1188  </w:t>
      </w:r>
      <w:r>
        <w:rPr>
          <w:rFonts w:ascii="Consolas" w:hAnsi="Consolas" w:eastAsia="Microsoft YaHei" w:cs="Consolas"/>
          <w:b w:val="0"/>
          <w:color w:val="000000"/>
          <w:sz w:val="14"/>
        </w:rPr>
        <w:t xml:space="preserve">    painter.setPen(QColor(QStringLiteral("#71717A")));</w:t>
      </w:r>
    </w:p>
    <w:p>
      <w:pPr>
        <w:spacing w:before="0" w:after="0" w:lineRule="exact" w:line="200"/>
      </w:pPr>
      <w:r>
        <w:rPr>
          <w:rFonts w:ascii="Consolas" w:hAnsi="Consolas" w:eastAsia="Microsoft YaHei" w:cs="Consolas"/>
          <w:b w:val="0"/>
          <w:color w:val="333333"/>
          <w:sz w:val="12"/>
        </w:rPr>
        <w:t xml:space="preserve">1189  </w:t>
      </w:r>
      <w:r>
        <w:rPr>
          <w:rFonts w:ascii="Consolas" w:hAnsi="Consolas" w:eastAsia="Microsoft YaHei" w:cs="Consolas"/>
          <w:b w:val="0"/>
          <w:color w:val="000000"/>
          <w:sz w:val="14"/>
        </w:rPr>
        <w:t xml:space="preserve">    painter.drawText(QRectF(plotRect.right() - 320, 10, 320, 20), Qt::AlignRight | Qt::AlignVCenter, focusText);</w:t>
      </w:r>
    </w:p>
    <w:p>
      <w:pPr>
        <w:spacing w:before="0" w:after="0" w:lineRule="exact" w:line="200"/>
      </w:pPr>
      <w:r>
        <w:rPr>
          <w:rFonts w:ascii="Consolas" w:hAnsi="Consolas" w:eastAsia="Microsoft YaHei" w:cs="Consolas"/>
          <w:b w:val="0"/>
          <w:color w:val="333333"/>
          <w:sz w:val="12"/>
        </w:rPr>
        <w:t xml:space="preserve">1190  </w:t>
      </w:r>
      <w:r>
        <w:rPr>
          <w:rFonts w:ascii="Consolas" w:hAnsi="Consolas" w:eastAsia="Microsoft YaHei" w:cs="Consolas"/>
          <w:b w:val="0"/>
          <w:color w:val="000000"/>
          <w:sz w:val="14"/>
        </w:rPr>
        <w:t xml:space="preserve">    if (hovered_) {</w:t>
      </w:r>
    </w:p>
    <w:p>
      <w:pPr>
        <w:spacing w:before="0" w:after="0" w:lineRule="exact" w:line="200"/>
      </w:pPr>
      <w:r>
        <w:rPr>
          <w:rFonts w:ascii="Consolas" w:hAnsi="Consolas" w:eastAsia="Microsoft YaHei" w:cs="Consolas"/>
          <w:b w:val="0"/>
          <w:color w:val="333333"/>
          <w:sz w:val="12"/>
        </w:rPr>
        <w:t xml:space="preserve">1191  </w:t>
      </w:r>
      <w:r>
        <w:rPr>
          <w:rFonts w:ascii="Consolas" w:hAnsi="Consolas" w:eastAsia="Microsoft YaHei" w:cs="Consolas"/>
          <w:b w:val="0"/>
          <w:color w:val="000000"/>
          <w:sz w:val="14"/>
        </w:rPr>
        <w:t xml:space="preserve">        const QPointF point = hovered_-&gt;screen;</w:t>
      </w:r>
    </w:p>
    <w:p>
      <w:pPr>
        <w:spacing w:before="0" w:after="0" w:lineRule="exact" w:line="200"/>
      </w:pPr>
      <w:r>
        <w:rPr>
          <w:rFonts w:ascii="Consolas" w:hAnsi="Consolas" w:eastAsia="Microsoft YaHei" w:cs="Consolas"/>
          <w:b w:val="0"/>
          <w:color w:val="333333"/>
          <w:sz w:val="12"/>
        </w:rPr>
        <w:t xml:space="preserve">1192  </w:t>
      </w:r>
      <w:r>
        <w:rPr>
          <w:rFonts w:ascii="Consolas" w:hAnsi="Consolas" w:eastAsia="Microsoft YaHei" w:cs="Consolas"/>
          <w:b w:val="0"/>
          <w:color w:val="000000"/>
          <w:sz w:val="14"/>
        </w:rPr>
        <w:t xml:space="preserve">        painter.setPen(QPen(QColor(QStringLiteral("#C7C7CC")), 1, Qt::DashLine));</w:t>
      </w:r>
    </w:p>
    <w:p>
      <w:pPr>
        <w:spacing w:before="0" w:after="0" w:lineRule="exact" w:line="200"/>
      </w:pPr>
      <w:r>
        <w:rPr>
          <w:rFonts w:ascii="Consolas" w:hAnsi="Consolas" w:eastAsia="Microsoft YaHei" w:cs="Consolas"/>
          <w:b w:val="0"/>
          <w:color w:val="333333"/>
          <w:sz w:val="12"/>
        </w:rPr>
        <w:t xml:space="preserve">1193  </w:t>
      </w:r>
      <w:r>
        <w:rPr>
          <w:rFonts w:ascii="Consolas" w:hAnsi="Consolas" w:eastAsia="Microsoft YaHei" w:cs="Consolas"/>
          <w:b w:val="0"/>
          <w:color w:val="000000"/>
          <w:sz w:val="14"/>
        </w:rPr>
        <w:t xml:space="preserve">        painter.drawLine(QPointF(point.x(), plotRect.top()), QPointF(point.x(), plotRect.bottom()));</w:t>
      </w:r>
    </w:p>
    <w:p>
      <w:pPr>
        <w:spacing w:before="0" w:after="0" w:lineRule="exact" w:line="200"/>
      </w:pPr>
      <w:r>
        <w:rPr>
          <w:rFonts w:ascii="Consolas" w:hAnsi="Consolas" w:eastAsia="Microsoft YaHei" w:cs="Consolas"/>
          <w:b w:val="0"/>
          <w:color w:val="333333"/>
          <w:sz w:val="12"/>
        </w:rPr>
        <w:t xml:space="preserve">1194  </w:t>
      </w:r>
      <w:r>
        <w:rPr>
          <w:rFonts w:ascii="Consolas" w:hAnsi="Consolas" w:eastAsia="Microsoft YaHei" w:cs="Consolas"/>
          <w:b w:val="0"/>
          <w:color w:val="000000"/>
          <w:sz w:val="14"/>
        </w:rPr>
        <w:t xml:space="preserve">        painter.drawLine(QPointF(plotRect.left(), point.y()), QPointF(plotRect.right(), point.y()));</w:t>
      </w:r>
    </w:p>
    <w:p>
      <w:pPr>
        <w:spacing w:before="0" w:after="0" w:lineRule="exact" w:line="200"/>
      </w:pPr>
      <w:r>
        <w:rPr>
          <w:rFonts w:ascii="Consolas" w:hAnsi="Consolas" w:eastAsia="Microsoft YaHei" w:cs="Consolas"/>
          <w:b w:val="0"/>
          <w:color w:val="333333"/>
          <w:sz w:val="12"/>
        </w:rPr>
        <w:t xml:space="preserve">1195  </w:t>
      </w:r>
      <w:r>
        <w:rPr>
          <w:rFonts w:ascii="Consolas" w:hAnsi="Consolas" w:eastAsia="Microsoft YaHei" w:cs="Consolas"/>
          <w:b w:val="0"/>
          <w:color w:val="000000"/>
          <w:sz w:val="14"/>
        </w:rPr>
        <w:t xml:space="preserve">        painter.setPen(QPen(QColor(QStringLiteral("#111111")), 2.2));</w:t>
      </w:r>
    </w:p>
    <w:p>
      <w:pPr>
        <w:spacing w:before="0" w:after="0" w:lineRule="exact" w:line="200"/>
      </w:pPr>
      <w:r>
        <w:rPr>
          <w:rFonts w:ascii="Consolas" w:hAnsi="Consolas" w:eastAsia="Microsoft YaHei" w:cs="Consolas"/>
          <w:b w:val="0"/>
          <w:color w:val="333333"/>
          <w:sz w:val="12"/>
        </w:rPr>
        <w:t xml:space="preserve">1196  </w:t>
      </w:r>
      <w:r>
        <w:rPr>
          <w:rFonts w:ascii="Consolas" w:hAnsi="Consolas" w:eastAsia="Microsoft YaHei" w:cs="Consolas"/>
          <w:b w:val="0"/>
          <w:color w:val="000000"/>
          <w:sz w:val="14"/>
        </w:rPr>
        <w:t xml:space="preserve">        painter.setBrush(QColor(QStringLiteral("#FFFFFF")));</w:t>
      </w:r>
    </w:p>
    <w:p>
      <w:pPr>
        <w:spacing w:before="0" w:after="0" w:lineRule="exact" w:line="200"/>
      </w:pPr>
      <w:r>
        <w:rPr>
          <w:rFonts w:ascii="Consolas" w:hAnsi="Consolas" w:eastAsia="Microsoft YaHei" w:cs="Consolas"/>
          <w:b w:val="0"/>
          <w:color w:val="333333"/>
          <w:sz w:val="12"/>
        </w:rPr>
        <w:t xml:space="preserve">1197  </w:t>
      </w:r>
      <w:r>
        <w:rPr>
          <w:rFonts w:ascii="Consolas" w:hAnsi="Consolas" w:eastAsia="Microsoft YaHei" w:cs="Consolas"/>
          <w:b w:val="0"/>
          <w:color w:val="000000"/>
          <w:sz w:val="14"/>
        </w:rPr>
        <w:t xml:space="preserve">        painter.drawEllipse(point, 6.2, 6.2);</w:t>
      </w:r>
    </w:p>
    <w:p>
      <w:pPr>
        <w:spacing w:before="0" w:after="0" w:lineRule="exact" w:line="200"/>
      </w:pPr>
      <w:r>
        <w:rPr>
          <w:rFonts w:ascii="Consolas" w:hAnsi="Consolas" w:eastAsia="Microsoft YaHei" w:cs="Consolas"/>
          <w:b w:val="0"/>
          <w:color w:val="333333"/>
          <w:sz w:val="12"/>
        </w:rPr>
        <w:t xml:space="preserve">1198  </w:t>
      </w:r>
      <w:r>
        <w:rPr>
          <w:rFonts w:ascii="Consolas" w:hAnsi="Consolas" w:eastAsia="Microsoft YaHei" w:cs="Consolas"/>
          <w:b w:val="0"/>
          <w:color w:val="000000"/>
          <w:sz w:val="14"/>
        </w:rPr>
        <w:t xml:space="preserve">        const QString title = hovered_-&gt;catalyst;</w:t>
      </w:r>
    </w:p>
    <w:p>
      <w:pPr>
        <w:spacing w:before="0" w:after="0" w:lineRule="exact" w:line="200"/>
      </w:pPr>
      <w:r>
        <w:rPr>
          <w:rFonts w:ascii="Consolas" w:hAnsi="Consolas" w:eastAsia="Microsoft YaHei" w:cs="Consolas"/>
          <w:b w:val="0"/>
          <w:color w:val="333333"/>
          <w:sz w:val="12"/>
        </w:rPr>
        <w:t xml:space="preserve">1199  </w:t>
      </w:r>
      <w:r>
        <w:rPr>
          <w:rFonts w:ascii="Consolas" w:hAnsi="Consolas" w:eastAsia="Microsoft YaHei" w:cs="Consolas"/>
          <w:b w:val="0"/>
          <w:color w:val="000000"/>
          <w:sz w:val="14"/>
        </w:rPr>
        <w:t xml:space="preserve">        const QString detail = QStringLiteral("%1 h   ·   %2")</w:t>
      </w:r>
    </w:p>
    <w:p>
      <w:pPr>
        <w:spacing w:before="0" w:after="0" w:lineRule="exact" w:line="200"/>
      </w:pPr>
      <w:r>
        <w:rPr>
          <w:rFonts w:ascii="Consolas" w:hAnsi="Consolas" w:eastAsia="Microsoft YaHei" w:cs="Consolas"/>
          <w:b w:val="0"/>
          <w:color w:val="333333"/>
          <w:sz w:val="12"/>
        </w:rPr>
        <w:t xml:space="preserve">1200  </w:t>
      </w:r>
      <w:r>
        <w:rPr>
          <w:rFonts w:ascii="Consolas" w:hAnsi="Consolas" w:eastAsia="Microsoft YaHei" w:cs="Consolas"/>
          <w:b w:val="0"/>
          <w:color w:val="000000"/>
          <w:sz w:val="14"/>
        </w:rPr>
        <w:t xml:space="preserve">            .arg(QString::number(hovered_-&gt;timeHours, 'g', 6),</w:t>
      </w:r>
    </w:p>
    <w:p>
      <w:r>
        <w:br w:type="page"/>
      </w:r>
    </w:p>
    <w:p>
      <w:pPr>
        <w:spacing w:after="60"/>
      </w:pPr>
      <w:r>
        <w:rPr>
          <w:rFonts w:ascii="Microsoft YaHei" w:hAnsi="Microsoft YaHei" w:eastAsia="Microsoft YaHei" w:cs="Microsoft YaHei"/>
          <w:b/>
          <w:color w:val="000000"/>
          <w:sz w:val="14"/>
        </w:rPr>
        <w:t>代码范围：native/qt/src/chartwidget.cpp L220 → native/qt/src/conditionguard.cpp L21</w:t>
      </w:r>
    </w:p>
    <w:p>
      <w:pPr>
        <w:spacing w:before="0" w:after="0" w:lineRule="exact" w:line="200"/>
      </w:pPr>
      <w:r>
        <w:rPr>
          <w:rFonts w:ascii="Consolas" w:hAnsi="Consolas" w:eastAsia="Microsoft YaHei" w:cs="Consolas"/>
          <w:b w:val="0"/>
          <w:color w:val="333333"/>
          <w:sz w:val="12"/>
        </w:rPr>
        <w:t xml:space="preserve">1201  </w:t>
      </w:r>
      <w:r>
        <w:rPr>
          <w:rFonts w:ascii="Consolas" w:hAnsi="Consolas" w:eastAsia="Microsoft YaHei" w:cs="Consolas"/>
          <w:b w:val="0"/>
          <w:color w:val="000000"/>
          <w:sz w:val="14"/>
        </w:rPr>
        <w:t xml:space="preserve">                 QString::number(hovered_-&gt;performance, 'g', 7));</w:t>
      </w:r>
    </w:p>
    <w:p>
      <w:pPr>
        <w:spacing w:before="0" w:after="0" w:lineRule="exact" w:line="200"/>
      </w:pPr>
      <w:r>
        <w:rPr>
          <w:rFonts w:ascii="Consolas" w:hAnsi="Consolas" w:eastAsia="Microsoft YaHei" w:cs="Consolas"/>
          <w:b w:val="0"/>
          <w:color w:val="333333"/>
          <w:sz w:val="12"/>
        </w:rPr>
        <w:t xml:space="preserve">1202  </w:t>
      </w:r>
      <w:r>
        <w:rPr>
          <w:rFonts w:ascii="Consolas" w:hAnsi="Consolas" w:eastAsia="Microsoft YaHei" w:cs="Consolas"/>
          <w:b w:val="0"/>
          <w:color w:val="000000"/>
          <w:sz w:val="14"/>
        </w:rPr>
        <w:t xml:space="preserve">        const QFontMetrics fm(painter.font());</w:t>
      </w:r>
    </w:p>
    <w:p>
      <w:pPr>
        <w:spacing w:before="0" w:after="0" w:lineRule="exact" w:line="200"/>
      </w:pPr>
      <w:r>
        <w:rPr>
          <w:rFonts w:ascii="Consolas" w:hAnsi="Consolas" w:eastAsia="Microsoft YaHei" w:cs="Consolas"/>
          <w:b w:val="0"/>
          <w:color w:val="333333"/>
          <w:sz w:val="12"/>
        </w:rPr>
        <w:t xml:space="preserve">1203  </w:t>
      </w:r>
      <w:r>
        <w:rPr>
          <w:rFonts w:ascii="Consolas" w:hAnsi="Consolas" w:eastAsia="Microsoft YaHei" w:cs="Consolas"/>
          <w:b w:val="0"/>
          <w:color w:val="000000"/>
          <w:sz w:val="14"/>
        </w:rPr>
        <w:t xml:space="preserve">        const int width = qMax(fm.horizontalAdvance(title), fm.horizontalAdvance(detail)) + 28;</w:t>
      </w:r>
    </w:p>
    <w:p>
      <w:pPr>
        <w:spacing w:before="0" w:after="0" w:lineRule="exact" w:line="200"/>
      </w:pPr>
      <w:r>
        <w:rPr>
          <w:rFonts w:ascii="Consolas" w:hAnsi="Consolas" w:eastAsia="Microsoft YaHei" w:cs="Consolas"/>
          <w:b w:val="0"/>
          <w:color w:val="333333"/>
          <w:sz w:val="12"/>
        </w:rPr>
        <w:t xml:space="preserve">1204  </w:t>
      </w:r>
      <w:r>
        <w:rPr>
          <w:rFonts w:ascii="Consolas" w:hAnsi="Consolas" w:eastAsia="Microsoft YaHei" w:cs="Consolas"/>
          <w:b w:val="0"/>
          <w:color w:val="000000"/>
          <w:sz w:val="14"/>
        </w:rPr>
        <w:t xml:space="preserve">        const int height = 58;</w:t>
      </w:r>
    </w:p>
    <w:p>
      <w:pPr>
        <w:spacing w:before="0" w:after="0" w:lineRule="exact" w:line="200"/>
      </w:pPr>
      <w:r>
        <w:rPr>
          <w:rFonts w:ascii="Consolas" w:hAnsi="Consolas" w:eastAsia="Microsoft YaHei" w:cs="Consolas"/>
          <w:b w:val="0"/>
          <w:color w:val="333333"/>
          <w:sz w:val="12"/>
        </w:rPr>
        <w:t xml:space="preserve">1205  </w:t>
      </w:r>
      <w:r>
        <w:rPr>
          <w:rFonts w:ascii="Consolas" w:hAnsi="Consolas" w:eastAsia="Microsoft YaHei" w:cs="Consolas"/>
          <w:b w:val="0"/>
          <w:color w:val="000000"/>
          <w:sz w:val="14"/>
        </w:rPr>
        <w:t xml:space="preserve">        double x = point.x() + 14;</w:t>
      </w:r>
    </w:p>
    <w:p>
      <w:pPr>
        <w:spacing w:before="0" w:after="0" w:lineRule="exact" w:line="200"/>
      </w:pPr>
      <w:r>
        <w:rPr>
          <w:rFonts w:ascii="Consolas" w:hAnsi="Consolas" w:eastAsia="Microsoft YaHei" w:cs="Consolas"/>
          <w:b w:val="0"/>
          <w:color w:val="333333"/>
          <w:sz w:val="12"/>
        </w:rPr>
        <w:t xml:space="preserve">1206  </w:t>
      </w:r>
      <w:r>
        <w:rPr>
          <w:rFonts w:ascii="Consolas" w:hAnsi="Consolas" w:eastAsia="Microsoft YaHei" w:cs="Consolas"/>
          <w:b w:val="0"/>
          <w:color w:val="000000"/>
          <w:sz w:val="14"/>
        </w:rPr>
        <w:t xml:space="preserve">        double y = point.y() - height - 12;</w:t>
      </w:r>
    </w:p>
    <w:p>
      <w:pPr>
        <w:spacing w:before="0" w:after="0" w:lineRule="exact" w:line="200"/>
      </w:pPr>
      <w:r>
        <w:rPr>
          <w:rFonts w:ascii="Consolas" w:hAnsi="Consolas" w:eastAsia="Microsoft YaHei" w:cs="Consolas"/>
          <w:b w:val="0"/>
          <w:color w:val="333333"/>
          <w:sz w:val="12"/>
        </w:rPr>
        <w:t xml:space="preserve">1207  </w:t>
      </w:r>
      <w:r>
        <w:rPr>
          <w:rFonts w:ascii="Consolas" w:hAnsi="Consolas" w:eastAsia="Microsoft YaHei" w:cs="Consolas"/>
          <w:b w:val="0"/>
          <w:color w:val="000000"/>
          <w:sz w:val="14"/>
        </w:rPr>
        <w:t xml:space="preserve">        if (x + width &gt; rect().right() - 8) x = point.x() - width - 14;</w:t>
      </w:r>
    </w:p>
    <w:p>
      <w:pPr>
        <w:spacing w:before="0" w:after="0" w:lineRule="exact" w:line="200"/>
      </w:pPr>
      <w:r>
        <w:rPr>
          <w:rFonts w:ascii="Consolas" w:hAnsi="Consolas" w:eastAsia="Microsoft YaHei" w:cs="Consolas"/>
          <w:b w:val="0"/>
          <w:color w:val="333333"/>
          <w:sz w:val="12"/>
        </w:rPr>
        <w:t xml:space="preserve">1208  </w:t>
      </w:r>
      <w:r>
        <w:rPr>
          <w:rFonts w:ascii="Consolas" w:hAnsi="Consolas" w:eastAsia="Microsoft YaHei" w:cs="Consolas"/>
          <w:b w:val="0"/>
          <w:color w:val="000000"/>
          <w:sz w:val="14"/>
        </w:rPr>
        <w:t xml:space="preserve">        if (y &lt; 8) y = point.y() + 14;</w:t>
      </w:r>
    </w:p>
    <w:p>
      <w:pPr>
        <w:spacing w:before="0" w:after="0" w:lineRule="exact" w:line="200"/>
      </w:pPr>
      <w:r>
        <w:rPr>
          <w:rFonts w:ascii="Consolas" w:hAnsi="Consolas" w:eastAsia="Microsoft YaHei" w:cs="Consolas"/>
          <w:b w:val="0"/>
          <w:color w:val="333333"/>
          <w:sz w:val="12"/>
        </w:rPr>
        <w:t xml:space="preserve">1209  </w:t>
      </w:r>
      <w:r>
        <w:rPr>
          <w:rFonts w:ascii="Consolas" w:hAnsi="Consolas" w:eastAsia="Microsoft YaHei" w:cs="Consolas"/>
          <w:b w:val="0"/>
          <w:color w:val="000000"/>
          <w:sz w:val="14"/>
        </w:rPr>
        <w:t xml:space="preserve">        const QRectF tip(x, y, width, height);</w:t>
      </w:r>
    </w:p>
    <w:p>
      <w:pPr>
        <w:spacing w:before="0" w:after="0" w:lineRule="exact" w:line="200"/>
      </w:pPr>
      <w:r>
        <w:rPr>
          <w:rFonts w:ascii="Consolas" w:hAnsi="Consolas" w:eastAsia="Microsoft YaHei" w:cs="Consolas"/>
          <w:b w:val="0"/>
          <w:color w:val="333333"/>
          <w:sz w:val="12"/>
        </w:rPr>
        <w:t xml:space="preserve">1210  </w:t>
      </w:r>
      <w:r>
        <w:rPr>
          <w:rFonts w:ascii="Consolas" w:hAnsi="Consolas" w:eastAsia="Microsoft YaHei" w:cs="Consolas"/>
          <w:b w:val="0"/>
          <w:color w:val="000000"/>
          <w:sz w:val="14"/>
        </w:rPr>
        <w:t xml:space="preserve">        painter.setPen(QPen(QColor(QStringLiteral("#D4D4D8")), 1));</w:t>
      </w:r>
    </w:p>
    <w:p>
      <w:pPr>
        <w:spacing w:before="0" w:after="0" w:lineRule="exact" w:line="200"/>
      </w:pPr>
      <w:r>
        <w:rPr>
          <w:rFonts w:ascii="Consolas" w:hAnsi="Consolas" w:eastAsia="Microsoft YaHei" w:cs="Consolas"/>
          <w:b w:val="0"/>
          <w:color w:val="333333"/>
          <w:sz w:val="12"/>
        </w:rPr>
        <w:t xml:space="preserve">1211  </w:t>
      </w:r>
      <w:r>
        <w:rPr>
          <w:rFonts w:ascii="Consolas" w:hAnsi="Consolas" w:eastAsia="Microsoft YaHei" w:cs="Consolas"/>
          <w:b w:val="0"/>
          <w:color w:val="000000"/>
          <w:sz w:val="14"/>
        </w:rPr>
        <w:t xml:space="preserve">        painter.setBrush(QColor(QStringLiteral("#FFFFFF")));</w:t>
      </w:r>
    </w:p>
    <w:p>
      <w:pPr>
        <w:spacing w:before="0" w:after="0" w:lineRule="exact" w:line="200"/>
      </w:pPr>
      <w:r>
        <w:rPr>
          <w:rFonts w:ascii="Consolas" w:hAnsi="Consolas" w:eastAsia="Microsoft YaHei" w:cs="Consolas"/>
          <w:b w:val="0"/>
          <w:color w:val="333333"/>
          <w:sz w:val="12"/>
        </w:rPr>
        <w:t xml:space="preserve">1212  </w:t>
      </w:r>
      <w:r>
        <w:rPr>
          <w:rFonts w:ascii="Consolas" w:hAnsi="Consolas" w:eastAsia="Microsoft YaHei" w:cs="Consolas"/>
          <w:b w:val="0"/>
          <w:color w:val="000000"/>
          <w:sz w:val="14"/>
        </w:rPr>
        <w:t xml:space="preserve">        painter.drawRoundedRect(tip, 9, 9);</w:t>
      </w:r>
    </w:p>
    <w:p>
      <w:pPr>
        <w:spacing w:before="0" w:after="0" w:lineRule="exact" w:line="200"/>
      </w:pPr>
      <w:r>
        <w:rPr>
          <w:rFonts w:ascii="Consolas" w:hAnsi="Consolas" w:eastAsia="Microsoft YaHei" w:cs="Consolas"/>
          <w:b w:val="0"/>
          <w:color w:val="333333"/>
          <w:sz w:val="12"/>
        </w:rPr>
        <w:t xml:space="preserve">1213  </w:t>
      </w:r>
      <w:r>
        <w:rPr>
          <w:rFonts w:ascii="Consolas" w:hAnsi="Consolas" w:eastAsia="Microsoft YaHei" w:cs="Consolas"/>
          <w:b w:val="0"/>
          <w:color w:val="000000"/>
          <w:sz w:val="14"/>
        </w:rPr>
        <w:t xml:space="preserve">        QFont bold = painter.font();</w:t>
      </w:r>
    </w:p>
    <w:p>
      <w:pPr>
        <w:spacing w:before="0" w:after="0" w:lineRule="exact" w:line="200"/>
      </w:pPr>
      <w:r>
        <w:rPr>
          <w:rFonts w:ascii="Consolas" w:hAnsi="Consolas" w:eastAsia="Microsoft YaHei" w:cs="Consolas"/>
          <w:b w:val="0"/>
          <w:color w:val="333333"/>
          <w:sz w:val="12"/>
        </w:rPr>
        <w:t xml:space="preserve">1214  </w:t>
      </w:r>
      <w:r>
        <w:rPr>
          <w:rFonts w:ascii="Consolas" w:hAnsi="Consolas" w:eastAsia="Microsoft YaHei" w:cs="Consolas"/>
          <w:b w:val="0"/>
          <w:color w:val="000000"/>
          <w:sz w:val="14"/>
        </w:rPr>
        <w:t xml:space="preserve">        bold.setBold(true);</w:t>
      </w:r>
    </w:p>
    <w:p>
      <w:pPr>
        <w:spacing w:before="0" w:after="0" w:lineRule="exact" w:line="200"/>
      </w:pPr>
      <w:r>
        <w:rPr>
          <w:rFonts w:ascii="Consolas" w:hAnsi="Consolas" w:eastAsia="Microsoft YaHei" w:cs="Consolas"/>
          <w:b w:val="0"/>
          <w:color w:val="333333"/>
          <w:sz w:val="12"/>
        </w:rPr>
        <w:t xml:space="preserve">1215  </w:t>
      </w:r>
      <w:r>
        <w:rPr>
          <w:rFonts w:ascii="Consolas" w:hAnsi="Consolas" w:eastAsia="Microsoft YaHei" w:cs="Consolas"/>
          <w:b w:val="0"/>
          <w:color w:val="000000"/>
          <w:sz w:val="14"/>
        </w:rPr>
        <w:t xml:space="preserve">        painter.setFont(bold);</w:t>
      </w:r>
    </w:p>
    <w:p>
      <w:pPr>
        <w:spacing w:before="0" w:after="0" w:lineRule="exact" w:line="200"/>
      </w:pPr>
      <w:r>
        <w:rPr>
          <w:rFonts w:ascii="Consolas" w:hAnsi="Consolas" w:eastAsia="Microsoft YaHei" w:cs="Consolas"/>
          <w:b w:val="0"/>
          <w:color w:val="333333"/>
          <w:sz w:val="12"/>
        </w:rPr>
        <w:t xml:space="preserve">1216  </w:t>
      </w:r>
      <w:r>
        <w:rPr>
          <w:rFonts w:ascii="Consolas" w:hAnsi="Consolas" w:eastAsia="Microsoft YaHei" w:cs="Consolas"/>
          <w:b w:val="0"/>
          <w:color w:val="000000"/>
          <w:sz w:val="14"/>
        </w:rPr>
        <w:t xml:space="preserve">        painter.setPen(QColor(QStringLiteral("#111111")));</w:t>
      </w:r>
    </w:p>
    <w:p>
      <w:pPr>
        <w:spacing w:before="0" w:after="0" w:lineRule="exact" w:line="200"/>
      </w:pPr>
      <w:r>
        <w:rPr>
          <w:rFonts w:ascii="Consolas" w:hAnsi="Consolas" w:eastAsia="Microsoft YaHei" w:cs="Consolas"/>
          <w:b w:val="0"/>
          <w:color w:val="333333"/>
          <w:sz w:val="12"/>
        </w:rPr>
        <w:t xml:space="preserve">1217  </w:t>
      </w:r>
      <w:r>
        <w:rPr>
          <w:rFonts w:ascii="Consolas" w:hAnsi="Consolas" w:eastAsia="Microsoft YaHei" w:cs="Consolas"/>
          <w:b w:val="0"/>
          <w:color w:val="000000"/>
          <w:sz w:val="14"/>
        </w:rPr>
        <w:t xml:space="preserve">        painter.drawText(tip.adjusted(12, 8, -12, -30), Qt::AlignLeft | Qt::AlignVCenter, title);</w:t>
      </w:r>
    </w:p>
    <w:p>
      <w:pPr>
        <w:spacing w:before="0" w:after="0" w:lineRule="exact" w:line="200"/>
      </w:pPr>
      <w:r>
        <w:rPr>
          <w:rFonts w:ascii="Consolas" w:hAnsi="Consolas" w:eastAsia="Microsoft YaHei" w:cs="Consolas"/>
          <w:b w:val="0"/>
          <w:color w:val="333333"/>
          <w:sz w:val="12"/>
        </w:rPr>
        <w:t xml:space="preserve">1218  </w:t>
      </w:r>
      <w:r>
        <w:rPr>
          <w:rFonts w:ascii="Consolas" w:hAnsi="Consolas" w:eastAsia="Microsoft YaHei" w:cs="Consolas"/>
          <w:b w:val="0"/>
          <w:color w:val="000000"/>
          <w:sz w:val="14"/>
        </w:rPr>
        <w:t xml:space="preserve">        bold.setBold(false);</w:t>
      </w:r>
    </w:p>
    <w:p>
      <w:pPr>
        <w:spacing w:before="0" w:after="0" w:lineRule="exact" w:line="200"/>
      </w:pPr>
      <w:r>
        <w:rPr>
          <w:rFonts w:ascii="Consolas" w:hAnsi="Consolas" w:eastAsia="Microsoft YaHei" w:cs="Consolas"/>
          <w:b w:val="0"/>
          <w:color w:val="333333"/>
          <w:sz w:val="12"/>
        </w:rPr>
        <w:t xml:space="preserve">1219  </w:t>
      </w:r>
      <w:r>
        <w:rPr>
          <w:rFonts w:ascii="Consolas" w:hAnsi="Consolas" w:eastAsia="Microsoft YaHei" w:cs="Consolas"/>
          <w:b w:val="0"/>
          <w:color w:val="000000"/>
          <w:sz w:val="14"/>
        </w:rPr>
        <w:t xml:space="preserve">        painter.setFont(bold);</w:t>
      </w:r>
    </w:p>
    <w:p>
      <w:pPr>
        <w:spacing w:before="0" w:after="0" w:lineRule="exact" w:line="200"/>
      </w:pPr>
      <w:r>
        <w:rPr>
          <w:rFonts w:ascii="Consolas" w:hAnsi="Consolas" w:eastAsia="Microsoft YaHei" w:cs="Consolas"/>
          <w:b w:val="0"/>
          <w:color w:val="333333"/>
          <w:sz w:val="12"/>
        </w:rPr>
        <w:t xml:space="preserve">1220  </w:t>
      </w:r>
      <w:r>
        <w:rPr>
          <w:rFonts w:ascii="Consolas" w:hAnsi="Consolas" w:eastAsia="Microsoft YaHei" w:cs="Consolas"/>
          <w:b w:val="0"/>
          <w:color w:val="000000"/>
          <w:sz w:val="14"/>
        </w:rPr>
        <w:t xml:space="preserve">        painter.setPen(QColor(QStringLiteral("#71717A")));</w:t>
      </w:r>
    </w:p>
    <w:p>
      <w:pPr>
        <w:spacing w:before="0" w:after="0" w:lineRule="exact" w:line="200"/>
      </w:pPr>
      <w:r>
        <w:rPr>
          <w:rFonts w:ascii="Consolas" w:hAnsi="Consolas" w:eastAsia="Microsoft YaHei" w:cs="Consolas"/>
          <w:b w:val="0"/>
          <w:color w:val="333333"/>
          <w:sz w:val="12"/>
        </w:rPr>
        <w:t xml:space="preserve">1221  </w:t>
      </w:r>
      <w:r>
        <w:rPr>
          <w:rFonts w:ascii="Consolas" w:hAnsi="Consolas" w:eastAsia="Microsoft YaHei" w:cs="Consolas"/>
          <w:b w:val="0"/>
          <w:color w:val="000000"/>
          <w:sz w:val="14"/>
        </w:rPr>
        <w:t xml:space="preserve">        painter.drawText(tip.adjusted(12, 29, -12, -7), Qt::AlignLeft | Qt::AlignVCenter, detail);</w:t>
      </w:r>
    </w:p>
    <w:p>
      <w:pPr>
        <w:spacing w:before="0" w:after="0" w:lineRule="exact" w:line="200"/>
      </w:pPr>
      <w:r>
        <w:rPr>
          <w:rFonts w:ascii="Consolas" w:hAnsi="Consolas" w:eastAsia="Microsoft YaHei" w:cs="Consolas"/>
          <w:b w:val="0"/>
          <w:color w:val="333333"/>
          <w:sz w:val="12"/>
        </w:rPr>
        <w:t xml:space="preserve">1222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1223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1224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1225  </w:t>
      </w:r>
      <w:r>
        <w:rPr>
          <w:rFonts w:ascii="Consolas" w:hAnsi="Consolas" w:eastAsia="Microsoft YaHei" w:cs="Consolas"/>
          <w:b w:val="0"/>
          <w:color w:val="000000"/>
          <w:sz w:val="14"/>
        </w:rPr>
        <w:t>#pragma once</w:t>
      </w:r>
    </w:p>
    <w:p>
      <w:pPr>
        <w:spacing w:before="0" w:after="0" w:lineRule="exact" w:line="200"/>
      </w:pPr>
      <w:r>
        <w:rPr>
          <w:rFonts w:ascii="Consolas" w:hAnsi="Consolas" w:eastAsia="Microsoft YaHei" w:cs="Consolas"/>
          <w:b w:val="0"/>
          <w:color w:val="333333"/>
          <w:sz w:val="12"/>
        </w:rPr>
        <w:t xml:space="preserve">1226  </w:t>
      </w:r>
      <w:r>
        <w:rPr>
          <w:rFonts w:ascii="Consolas" w:hAnsi="Consolas" w:eastAsia="Microsoft YaHei" w:cs="Consolas"/>
          <w:b w:val="0"/>
          <w:color w:val="000000"/>
          <w:sz w:val="14"/>
        </w:rPr>
        <w:t>#include "models.h"</w:t>
      </w:r>
    </w:p>
    <w:p>
      <w:pPr>
        <w:spacing w:before="0" w:after="0" w:lineRule="exact" w:line="200"/>
      </w:pPr>
      <w:r>
        <w:rPr>
          <w:rFonts w:ascii="Consolas" w:hAnsi="Consolas" w:eastAsia="Microsoft YaHei" w:cs="Consolas"/>
          <w:b w:val="0"/>
          <w:color w:val="333333"/>
          <w:sz w:val="12"/>
        </w:rPr>
        <w:t xml:space="preserve">1227  </w:t>
      </w:r>
      <w:r>
        <w:rPr>
          <w:rFonts w:ascii="Consolas" w:hAnsi="Consolas" w:eastAsia="Microsoft YaHei" w:cs="Consolas"/>
          <w:b w:val="0"/>
          <w:color w:val="000000"/>
          <w:sz w:val="14"/>
        </w:rPr>
        <w:t>#include &lt;QString&gt;</w:t>
      </w:r>
    </w:p>
    <w:p>
      <w:pPr>
        <w:spacing w:before="0" w:after="0" w:lineRule="exact" w:line="200"/>
      </w:pPr>
      <w:r>
        <w:rPr>
          <w:rFonts w:ascii="Consolas" w:hAnsi="Consolas" w:eastAsia="Microsoft YaHei" w:cs="Consolas"/>
          <w:b w:val="0"/>
          <w:color w:val="333333"/>
          <w:sz w:val="12"/>
        </w:rPr>
        <w:t xml:space="preserve">1228  </w:t>
      </w:r>
      <w:r>
        <w:rPr>
          <w:rFonts w:ascii="Consolas" w:hAnsi="Consolas" w:eastAsia="Microsoft YaHei" w:cs="Consolas"/>
          <w:b w:val="0"/>
          <w:color w:val="000000"/>
          <w:sz w:val="14"/>
        </w:rPr>
        <w:t>#include &lt;QVector&gt;</w:t>
      </w:r>
    </w:p>
    <w:p>
      <w:pPr>
        <w:spacing w:before="0" w:after="0" w:lineRule="exact" w:line="200"/>
      </w:pPr>
      <w:r>
        <w:rPr>
          <w:rFonts w:ascii="Consolas" w:hAnsi="Consolas" w:eastAsia="Microsoft YaHei" w:cs="Consolas"/>
          <w:b w:val="0"/>
          <w:color w:val="333333"/>
          <w:sz w:val="12"/>
        </w:rPr>
        <w:t xml:space="preserve">1229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1230  </w:t>
      </w:r>
      <w:r>
        <w:rPr>
          <w:rFonts w:ascii="Consolas" w:hAnsi="Consolas" w:eastAsia="Microsoft YaHei" w:cs="Consolas"/>
          <w:b w:val="0"/>
          <w:color w:val="000000"/>
          <w:sz w:val="14"/>
        </w:rPr>
        <w:t>class ConditionGuard {</w:t>
      </w:r>
    </w:p>
    <w:p>
      <w:pPr>
        <w:spacing w:before="0" w:after="0" w:lineRule="exact" w:line="200"/>
      </w:pPr>
      <w:r>
        <w:rPr>
          <w:rFonts w:ascii="Consolas" w:hAnsi="Consolas" w:eastAsia="Microsoft YaHei" w:cs="Consolas"/>
          <w:b w:val="0"/>
          <w:color w:val="333333"/>
          <w:sz w:val="12"/>
        </w:rPr>
        <w:t xml:space="preserve">1231  </w:t>
      </w:r>
      <w:r>
        <w:rPr>
          <w:rFonts w:ascii="Consolas" w:hAnsi="Consolas" w:eastAsia="Microsoft YaHei" w:cs="Consolas"/>
          <w:b w:val="0"/>
          <w:color w:val="000000"/>
          <w:sz w:val="14"/>
        </w:rPr>
        <w:t>public:</w:t>
      </w:r>
    </w:p>
    <w:p>
      <w:pPr>
        <w:spacing w:before="0" w:after="0" w:lineRule="exact" w:line="200"/>
      </w:pPr>
      <w:r>
        <w:rPr>
          <w:rFonts w:ascii="Consolas" w:hAnsi="Consolas" w:eastAsia="Microsoft YaHei" w:cs="Consolas"/>
          <w:b w:val="0"/>
          <w:color w:val="333333"/>
          <w:sz w:val="12"/>
        </w:rPr>
        <w:t xml:space="preserve">1232  </w:t>
      </w:r>
      <w:r>
        <w:rPr>
          <w:rFonts w:ascii="Consolas" w:hAnsi="Consolas" w:eastAsia="Microsoft YaHei" w:cs="Consolas"/>
          <w:b w:val="0"/>
          <w:color w:val="000000"/>
          <w:sz w:val="14"/>
        </w:rPr>
        <w:t xml:space="preserve">    static ConditionAudit audit(const QVector&lt;Record&gt;&amp; records);</w:t>
      </w:r>
    </w:p>
    <w:p>
      <w:pPr>
        <w:spacing w:before="0" w:after="0" w:lineRule="exact" w:line="200"/>
      </w:pPr>
      <w:r>
        <w:rPr>
          <w:rFonts w:ascii="Consolas" w:hAnsi="Consolas" w:eastAsia="Microsoft YaHei" w:cs="Consolas"/>
          <w:b w:val="0"/>
          <w:color w:val="333333"/>
          <w:sz w:val="12"/>
        </w:rPr>
        <w:t xml:space="preserve">1233  </w:t>
      </w:r>
      <w:r>
        <w:rPr>
          <w:rFonts w:ascii="Consolas" w:hAnsi="Consolas" w:eastAsia="Microsoft YaHei" w:cs="Consolas"/>
          <w:b w:val="0"/>
          <w:color w:val="000000"/>
          <w:sz w:val="14"/>
        </w:rPr>
        <w:t xml:space="preserve">    static QString statusText(ConditionAuditStatus status);</w:t>
      </w:r>
    </w:p>
    <w:p>
      <w:pPr>
        <w:spacing w:before="0" w:after="0" w:lineRule="exact" w:line="200"/>
      </w:pPr>
      <w:r>
        <w:rPr>
          <w:rFonts w:ascii="Consolas" w:hAnsi="Consolas" w:eastAsia="Microsoft YaHei" w:cs="Consolas"/>
          <w:b w:val="0"/>
          <w:color w:val="333333"/>
          <w:sz w:val="12"/>
        </w:rPr>
        <w:t xml:space="preserve">1234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1235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1236  </w:t>
      </w:r>
      <w:r>
        <w:rPr>
          <w:rFonts w:ascii="Consolas" w:hAnsi="Consolas" w:eastAsia="Microsoft YaHei" w:cs="Consolas"/>
          <w:b w:val="0"/>
          <w:color w:val="000000"/>
          <w:sz w:val="14"/>
        </w:rPr>
        <w:t>#include "conditionguard.h"</w:t>
      </w:r>
    </w:p>
    <w:p>
      <w:pPr>
        <w:spacing w:before="0" w:after="0" w:lineRule="exact" w:line="200"/>
      </w:pPr>
      <w:r>
        <w:rPr>
          <w:rFonts w:ascii="Consolas" w:hAnsi="Consolas" w:eastAsia="Microsoft YaHei" w:cs="Consolas"/>
          <w:b w:val="0"/>
          <w:color w:val="333333"/>
          <w:sz w:val="12"/>
        </w:rPr>
        <w:t xml:space="preserve">1237  </w:t>
      </w:r>
      <w:r>
        <w:rPr>
          <w:rFonts w:ascii="Consolas" w:hAnsi="Consolas" w:eastAsia="Microsoft YaHei" w:cs="Consolas"/>
          <w:b w:val="0"/>
          <w:color w:val="000000"/>
          <w:sz w:val="14"/>
        </w:rPr>
        <w:t>#include &lt;QMap&gt;</w:t>
      </w:r>
    </w:p>
    <w:p>
      <w:pPr>
        <w:spacing w:before="0" w:after="0" w:lineRule="exact" w:line="200"/>
      </w:pPr>
      <w:r>
        <w:rPr>
          <w:rFonts w:ascii="Consolas" w:hAnsi="Consolas" w:eastAsia="Microsoft YaHei" w:cs="Consolas"/>
          <w:b w:val="0"/>
          <w:color w:val="333333"/>
          <w:sz w:val="12"/>
        </w:rPr>
        <w:t xml:space="preserve">1238  </w:t>
      </w:r>
      <w:r>
        <w:rPr>
          <w:rFonts w:ascii="Consolas" w:hAnsi="Consolas" w:eastAsia="Microsoft YaHei" w:cs="Consolas"/>
          <w:b w:val="0"/>
          <w:color w:val="000000"/>
          <w:sz w:val="14"/>
        </w:rPr>
        <w:t>#include &lt;QSet&gt;</w:t>
      </w:r>
    </w:p>
    <w:p>
      <w:pPr>
        <w:spacing w:before="0" w:after="0" w:lineRule="exact" w:line="200"/>
      </w:pPr>
      <w:r>
        <w:rPr>
          <w:rFonts w:ascii="Consolas" w:hAnsi="Consolas" w:eastAsia="Microsoft YaHei" w:cs="Consolas"/>
          <w:b w:val="0"/>
          <w:color w:val="333333"/>
          <w:sz w:val="12"/>
        </w:rPr>
        <w:t xml:space="preserve">1239  </w:t>
      </w:r>
      <w:r>
        <w:rPr>
          <w:rFonts w:ascii="Consolas" w:hAnsi="Consolas" w:eastAsia="Microsoft YaHei" w:cs="Consolas"/>
          <w:b w:val="0"/>
          <w:color w:val="000000"/>
          <w:sz w:val="14"/>
        </w:rPr>
        <w:t>#include &lt;algorithm&gt;</w:t>
      </w:r>
    </w:p>
    <w:p>
      <w:pPr>
        <w:spacing w:before="0" w:after="0" w:lineRule="exact" w:line="200"/>
      </w:pPr>
      <w:r>
        <w:rPr>
          <w:rFonts w:ascii="Consolas" w:hAnsi="Consolas" w:eastAsia="Microsoft YaHei" w:cs="Consolas"/>
          <w:b w:val="0"/>
          <w:color w:val="333333"/>
          <w:sz w:val="12"/>
        </w:rPr>
        <w:t xml:space="preserve">1240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1241  </w:t>
      </w:r>
      <w:r>
        <w:rPr>
          <w:rFonts w:ascii="Consolas" w:hAnsi="Consolas" w:eastAsia="Microsoft YaHei" w:cs="Consolas"/>
          <w:b w:val="0"/>
          <w:color w:val="000000"/>
          <w:sz w:val="14"/>
        </w:rPr>
        <w:t>namespace {</w:t>
      </w:r>
    </w:p>
    <w:p>
      <w:pPr>
        <w:spacing w:before="0" w:after="0" w:lineRule="exact" w:line="200"/>
      </w:pPr>
      <w:r>
        <w:rPr>
          <w:rFonts w:ascii="Consolas" w:hAnsi="Consolas" w:eastAsia="Microsoft YaHei" w:cs="Consolas"/>
          <w:b w:val="0"/>
          <w:color w:val="333333"/>
          <w:sz w:val="12"/>
        </w:rPr>
        <w:t xml:space="preserve">1242  </w:t>
      </w:r>
      <w:r>
        <w:rPr>
          <w:rFonts w:ascii="Consolas" w:hAnsi="Consolas" w:eastAsia="Microsoft YaHei" w:cs="Consolas"/>
          <w:b w:val="0"/>
          <w:color w:val="000000"/>
          <w:sz w:val="14"/>
        </w:rPr>
        <w:t>using FieldValues = QMap&lt;QString, QSet&lt;QString&gt;&gt;;</w:t>
      </w:r>
    </w:p>
    <w:p>
      <w:pPr>
        <w:spacing w:before="0" w:after="0" w:lineRule="exact" w:line="200"/>
      </w:pPr>
      <w:r>
        <w:rPr>
          <w:rFonts w:ascii="Consolas" w:hAnsi="Consolas" w:eastAsia="Microsoft YaHei" w:cs="Consolas"/>
          <w:b w:val="0"/>
          <w:color w:val="333333"/>
          <w:sz w:val="12"/>
        </w:rPr>
        <w:t xml:space="preserve">1243  </w:t>
      </w:r>
      <w:r>
        <w:rPr>
          <w:rFonts w:ascii="Consolas" w:hAnsi="Consolas" w:eastAsia="Microsoft YaHei" w:cs="Consolas"/>
          <w:b w:val="0"/>
          <w:color w:val="000000"/>
          <w:sz w:val="14"/>
        </w:rPr>
        <w:t>QString normalizeNumber(double value) {</w:t>
      </w:r>
    </w:p>
    <w:p>
      <w:pPr>
        <w:spacing w:before="0" w:after="0" w:lineRule="exact" w:line="200"/>
      </w:pPr>
      <w:r>
        <w:rPr>
          <w:rFonts w:ascii="Consolas" w:hAnsi="Consolas" w:eastAsia="Microsoft YaHei" w:cs="Consolas"/>
          <w:b w:val="0"/>
          <w:color w:val="333333"/>
          <w:sz w:val="12"/>
        </w:rPr>
        <w:t xml:space="preserve">1244  </w:t>
      </w:r>
      <w:r>
        <w:rPr>
          <w:rFonts w:ascii="Consolas" w:hAnsi="Consolas" w:eastAsia="Microsoft YaHei" w:cs="Consolas"/>
          <w:b w:val="0"/>
          <w:color w:val="000000"/>
          <w:sz w:val="14"/>
        </w:rPr>
        <w:t xml:space="preserve">    return QString::number(value, 'g', 15);</w:t>
      </w:r>
    </w:p>
    <w:p>
      <w:pPr>
        <w:spacing w:before="0" w:after="0" w:lineRule="exact" w:line="200"/>
      </w:pPr>
      <w:r>
        <w:rPr>
          <w:rFonts w:ascii="Consolas" w:hAnsi="Consolas" w:eastAsia="Microsoft YaHei" w:cs="Consolas"/>
          <w:b w:val="0"/>
          <w:color w:val="333333"/>
          <w:sz w:val="12"/>
        </w:rPr>
        <w:t xml:space="preserve">1245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1246  </w:t>
      </w:r>
      <w:r>
        <w:rPr>
          <w:rFonts w:ascii="Consolas" w:hAnsi="Consolas" w:eastAsia="Microsoft YaHei" w:cs="Consolas"/>
          <w:b w:val="0"/>
          <w:color w:val="000000"/>
          <w:sz w:val="14"/>
        </w:rPr>
        <w:t>QString normalizeFeedRatio(QString value) {</w:t>
      </w:r>
    </w:p>
    <w:p>
      <w:pPr>
        <w:spacing w:before="0" w:after="0" w:lineRule="exact" w:line="200"/>
      </w:pPr>
      <w:r>
        <w:rPr>
          <w:rFonts w:ascii="Consolas" w:hAnsi="Consolas" w:eastAsia="Microsoft YaHei" w:cs="Consolas"/>
          <w:b w:val="0"/>
          <w:color w:val="333333"/>
          <w:sz w:val="12"/>
        </w:rPr>
        <w:t xml:space="preserve">1247  </w:t>
      </w:r>
      <w:r>
        <w:rPr>
          <w:rFonts w:ascii="Consolas" w:hAnsi="Consolas" w:eastAsia="Microsoft YaHei" w:cs="Consolas"/>
          <w:b w:val="0"/>
          <w:color w:val="000000"/>
          <w:sz w:val="14"/>
        </w:rPr>
        <w:t xml:space="preserve">    value = value.trimmed().toCaseFolded();</w:t>
      </w:r>
    </w:p>
    <w:p>
      <w:pPr>
        <w:spacing w:before="0" w:after="0" w:lineRule="exact" w:line="200"/>
      </w:pPr>
      <w:r>
        <w:rPr>
          <w:rFonts w:ascii="Consolas" w:hAnsi="Consolas" w:eastAsia="Microsoft YaHei" w:cs="Consolas"/>
          <w:b w:val="0"/>
          <w:color w:val="333333"/>
          <w:sz w:val="12"/>
        </w:rPr>
        <w:t xml:space="preserve">1248  </w:t>
      </w:r>
      <w:r>
        <w:rPr>
          <w:rFonts w:ascii="Consolas" w:hAnsi="Consolas" w:eastAsia="Microsoft YaHei" w:cs="Consolas"/>
          <w:b w:val="0"/>
          <w:color w:val="000000"/>
          <w:sz w:val="14"/>
        </w:rPr>
        <w:t xml:space="preserve">    value.remove(QLatin1Char(' '));</w:t>
      </w:r>
    </w:p>
    <w:p>
      <w:pPr>
        <w:spacing w:before="0" w:after="0" w:lineRule="exact" w:line="200"/>
      </w:pPr>
      <w:r>
        <w:rPr>
          <w:rFonts w:ascii="Consolas" w:hAnsi="Consolas" w:eastAsia="Microsoft YaHei" w:cs="Consolas"/>
          <w:b w:val="0"/>
          <w:color w:val="333333"/>
          <w:sz w:val="12"/>
        </w:rPr>
        <w:t xml:space="preserve">1249  </w:t>
      </w:r>
      <w:r>
        <w:rPr>
          <w:rFonts w:ascii="Consolas" w:hAnsi="Consolas" w:eastAsia="Microsoft YaHei" w:cs="Consolas"/>
          <w:b w:val="0"/>
          <w:color w:val="000000"/>
          <w:sz w:val="14"/>
        </w:rPr>
        <w:t xml:space="preserve">    value.replace(QChar(0xFF1A), QLatin1Char(':'));</w:t>
      </w:r>
    </w:p>
    <w:p>
      <w:pPr>
        <w:spacing w:before="0" w:after="0" w:lineRule="exact" w:line="200"/>
      </w:pPr>
      <w:r>
        <w:rPr>
          <w:rFonts w:ascii="Consolas" w:hAnsi="Consolas" w:eastAsia="Microsoft YaHei" w:cs="Consolas"/>
          <w:b w:val="0"/>
          <w:color w:val="333333"/>
          <w:sz w:val="12"/>
        </w:rPr>
        <w:t xml:space="preserve">1250  </w:t>
      </w:r>
      <w:r>
        <w:rPr>
          <w:rFonts w:ascii="Consolas" w:hAnsi="Consolas" w:eastAsia="Microsoft YaHei" w:cs="Consolas"/>
          <w:b w:val="0"/>
          <w:color w:val="000000"/>
          <w:sz w:val="14"/>
        </w:rPr>
        <w:t xml:space="preserve">    return value;</w:t>
      </w:r>
    </w:p>
    <w:p>
      <w:r>
        <w:br w:type="page"/>
      </w:r>
    </w:p>
    <w:p>
      <w:pPr>
        <w:spacing w:after="60"/>
      </w:pPr>
      <w:r>
        <w:rPr>
          <w:rFonts w:ascii="Microsoft YaHei" w:hAnsi="Microsoft YaHei" w:eastAsia="Microsoft YaHei" w:cs="Microsoft YaHei"/>
          <w:b/>
          <w:color w:val="000000"/>
          <w:sz w:val="14"/>
        </w:rPr>
        <w:t>代码范围：native/qt/src/conditionguard.cpp L22 - L81</w:t>
      </w:r>
    </w:p>
    <w:p>
      <w:pPr>
        <w:spacing w:before="0" w:after="0" w:lineRule="exact" w:line="200"/>
      </w:pPr>
      <w:r>
        <w:rPr>
          <w:rFonts w:ascii="Consolas" w:hAnsi="Consolas" w:eastAsia="Microsoft YaHei" w:cs="Consolas"/>
          <w:b w:val="0"/>
          <w:color w:val="333333"/>
          <w:sz w:val="12"/>
        </w:rPr>
        <w:t xml:space="preserve">1251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1252  </w:t>
      </w:r>
      <w:r>
        <w:rPr>
          <w:rFonts w:ascii="Consolas" w:hAnsi="Consolas" w:eastAsia="Microsoft YaHei" w:cs="Consolas"/>
          <w:b w:val="0"/>
          <w:color w:val="000000"/>
          <w:sz w:val="14"/>
        </w:rPr>
        <w:t>void addNumeric(FieldValues&amp; fields, const QString&amp; name, const std::optional&lt;double&gt;&amp; value) {</w:t>
      </w:r>
    </w:p>
    <w:p>
      <w:pPr>
        <w:spacing w:before="0" w:after="0" w:lineRule="exact" w:line="200"/>
      </w:pPr>
      <w:r>
        <w:rPr>
          <w:rFonts w:ascii="Consolas" w:hAnsi="Consolas" w:eastAsia="Microsoft YaHei" w:cs="Consolas"/>
          <w:b w:val="0"/>
          <w:color w:val="333333"/>
          <w:sz w:val="12"/>
        </w:rPr>
        <w:t xml:space="preserve">1253  </w:t>
      </w:r>
      <w:r>
        <w:rPr>
          <w:rFonts w:ascii="Consolas" w:hAnsi="Consolas" w:eastAsia="Microsoft YaHei" w:cs="Consolas"/>
          <w:b w:val="0"/>
          <w:color w:val="000000"/>
          <w:sz w:val="14"/>
        </w:rPr>
        <w:t xml:space="preserve">    if (value.has_value()) {</w:t>
      </w:r>
    </w:p>
    <w:p>
      <w:pPr>
        <w:spacing w:before="0" w:after="0" w:lineRule="exact" w:line="200"/>
      </w:pPr>
      <w:r>
        <w:rPr>
          <w:rFonts w:ascii="Consolas" w:hAnsi="Consolas" w:eastAsia="Microsoft YaHei" w:cs="Consolas"/>
          <w:b w:val="0"/>
          <w:color w:val="333333"/>
          <w:sz w:val="12"/>
        </w:rPr>
        <w:t xml:space="preserve">1254  </w:t>
      </w:r>
      <w:r>
        <w:rPr>
          <w:rFonts w:ascii="Consolas" w:hAnsi="Consolas" w:eastAsia="Microsoft YaHei" w:cs="Consolas"/>
          <w:b w:val="0"/>
          <w:color w:val="000000"/>
          <w:sz w:val="14"/>
        </w:rPr>
        <w:t xml:space="preserve">        fields[name].insert(normalizeNumber(*value));</w:t>
      </w:r>
    </w:p>
    <w:p>
      <w:pPr>
        <w:spacing w:before="0" w:after="0" w:lineRule="exact" w:line="200"/>
      </w:pPr>
      <w:r>
        <w:rPr>
          <w:rFonts w:ascii="Consolas" w:hAnsi="Consolas" w:eastAsia="Microsoft YaHei" w:cs="Consolas"/>
          <w:b w:val="0"/>
          <w:color w:val="333333"/>
          <w:sz w:val="12"/>
        </w:rPr>
        <w:t xml:space="preserve">1255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1256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1257  </w:t>
      </w:r>
      <w:r>
        <w:rPr>
          <w:rFonts w:ascii="Consolas" w:hAnsi="Consolas" w:eastAsia="Microsoft YaHei" w:cs="Consolas"/>
          <w:b w:val="0"/>
          <w:color w:val="000000"/>
          <w:sz w:val="14"/>
        </w:rPr>
        <w:t>void addText(FieldValues&amp; fields, const QString&amp; name, const QString&amp; value) {</w:t>
      </w:r>
    </w:p>
    <w:p>
      <w:pPr>
        <w:spacing w:before="0" w:after="0" w:lineRule="exact" w:line="200"/>
      </w:pPr>
      <w:r>
        <w:rPr>
          <w:rFonts w:ascii="Consolas" w:hAnsi="Consolas" w:eastAsia="Microsoft YaHei" w:cs="Consolas"/>
          <w:b w:val="0"/>
          <w:color w:val="333333"/>
          <w:sz w:val="12"/>
        </w:rPr>
        <w:t xml:space="preserve">1258  </w:t>
      </w:r>
      <w:r>
        <w:rPr>
          <w:rFonts w:ascii="Consolas" w:hAnsi="Consolas" w:eastAsia="Microsoft YaHei" w:cs="Consolas"/>
          <w:b w:val="0"/>
          <w:color w:val="000000"/>
          <w:sz w:val="14"/>
        </w:rPr>
        <w:t xml:space="preserve">    const QString normalized = normalizeFeedRatio(value);</w:t>
      </w:r>
    </w:p>
    <w:p>
      <w:pPr>
        <w:spacing w:before="0" w:after="0" w:lineRule="exact" w:line="200"/>
      </w:pPr>
      <w:r>
        <w:rPr>
          <w:rFonts w:ascii="Consolas" w:hAnsi="Consolas" w:eastAsia="Microsoft YaHei" w:cs="Consolas"/>
          <w:b w:val="0"/>
          <w:color w:val="333333"/>
          <w:sz w:val="12"/>
        </w:rPr>
        <w:t xml:space="preserve">1259  </w:t>
      </w:r>
      <w:r>
        <w:rPr>
          <w:rFonts w:ascii="Consolas" w:hAnsi="Consolas" w:eastAsia="Microsoft YaHei" w:cs="Consolas"/>
          <w:b w:val="0"/>
          <w:color w:val="000000"/>
          <w:sz w:val="14"/>
        </w:rPr>
        <w:t xml:space="preserve">    if (!normalized.isEmpty()) {</w:t>
      </w:r>
    </w:p>
    <w:p>
      <w:pPr>
        <w:spacing w:before="0" w:after="0" w:lineRule="exact" w:line="200"/>
      </w:pPr>
      <w:r>
        <w:rPr>
          <w:rFonts w:ascii="Consolas" w:hAnsi="Consolas" w:eastAsia="Microsoft YaHei" w:cs="Consolas"/>
          <w:b w:val="0"/>
          <w:color w:val="333333"/>
          <w:sz w:val="12"/>
        </w:rPr>
        <w:t xml:space="preserve">1260  </w:t>
      </w:r>
      <w:r>
        <w:rPr>
          <w:rFonts w:ascii="Consolas" w:hAnsi="Consolas" w:eastAsia="Microsoft YaHei" w:cs="Consolas"/>
          <w:b w:val="0"/>
          <w:color w:val="000000"/>
          <w:sz w:val="14"/>
        </w:rPr>
        <w:t xml:space="preserve">        fields[name].insert(normalized);</w:t>
      </w:r>
    </w:p>
    <w:p>
      <w:pPr>
        <w:spacing w:before="0" w:after="0" w:lineRule="exact" w:line="200"/>
      </w:pPr>
      <w:r>
        <w:rPr>
          <w:rFonts w:ascii="Consolas" w:hAnsi="Consolas" w:eastAsia="Microsoft YaHei" w:cs="Consolas"/>
          <w:b w:val="0"/>
          <w:color w:val="333333"/>
          <w:sz w:val="12"/>
        </w:rPr>
        <w:t xml:space="preserve">1261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1262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1263  </w:t>
      </w:r>
      <w:r>
        <w:rPr>
          <w:rFonts w:ascii="Consolas" w:hAnsi="Consolas" w:eastAsia="Microsoft YaHei" w:cs="Consolas"/>
          <w:b w:val="0"/>
          <w:color w:val="000000"/>
          <w:sz w:val="14"/>
        </w:rPr>
        <w:t>QStringList sortedFields(const QSet&lt;QString&gt;&amp; fields) {</w:t>
      </w:r>
    </w:p>
    <w:p>
      <w:pPr>
        <w:spacing w:before="0" w:after="0" w:lineRule="exact" w:line="200"/>
      </w:pPr>
      <w:r>
        <w:rPr>
          <w:rFonts w:ascii="Consolas" w:hAnsi="Consolas" w:eastAsia="Microsoft YaHei" w:cs="Consolas"/>
          <w:b w:val="0"/>
          <w:color w:val="333333"/>
          <w:sz w:val="12"/>
        </w:rPr>
        <w:t xml:space="preserve">1264  </w:t>
      </w:r>
      <w:r>
        <w:rPr>
          <w:rFonts w:ascii="Consolas" w:hAnsi="Consolas" w:eastAsia="Microsoft YaHei" w:cs="Consolas"/>
          <w:b w:val="0"/>
          <w:color w:val="000000"/>
          <w:sz w:val="14"/>
        </w:rPr>
        <w:t xml:space="preserve">    QStringList values(fields.cbegin(), fields.cend());</w:t>
      </w:r>
    </w:p>
    <w:p>
      <w:pPr>
        <w:spacing w:before="0" w:after="0" w:lineRule="exact" w:line="200"/>
      </w:pPr>
      <w:r>
        <w:rPr>
          <w:rFonts w:ascii="Consolas" w:hAnsi="Consolas" w:eastAsia="Microsoft YaHei" w:cs="Consolas"/>
          <w:b w:val="0"/>
          <w:color w:val="333333"/>
          <w:sz w:val="12"/>
        </w:rPr>
        <w:t xml:space="preserve">1265  </w:t>
      </w:r>
      <w:r>
        <w:rPr>
          <w:rFonts w:ascii="Consolas" w:hAnsi="Consolas" w:eastAsia="Microsoft YaHei" w:cs="Consolas"/>
          <w:b w:val="0"/>
          <w:color w:val="000000"/>
          <w:sz w:val="14"/>
        </w:rPr>
        <w:t xml:space="preserve">    values.sort(Qt::CaseInsensitive);</w:t>
      </w:r>
    </w:p>
    <w:p>
      <w:pPr>
        <w:spacing w:before="0" w:after="0" w:lineRule="exact" w:line="200"/>
      </w:pPr>
      <w:r>
        <w:rPr>
          <w:rFonts w:ascii="Consolas" w:hAnsi="Consolas" w:eastAsia="Microsoft YaHei" w:cs="Consolas"/>
          <w:b w:val="0"/>
          <w:color w:val="333333"/>
          <w:sz w:val="12"/>
        </w:rPr>
        <w:t xml:space="preserve">1266  </w:t>
      </w:r>
      <w:r>
        <w:rPr>
          <w:rFonts w:ascii="Consolas" w:hAnsi="Consolas" w:eastAsia="Microsoft YaHei" w:cs="Consolas"/>
          <w:b w:val="0"/>
          <w:color w:val="000000"/>
          <w:sz w:val="14"/>
        </w:rPr>
        <w:t xml:space="preserve">    return values;</w:t>
      </w:r>
    </w:p>
    <w:p>
      <w:pPr>
        <w:spacing w:before="0" w:after="0" w:lineRule="exact" w:line="200"/>
      </w:pPr>
      <w:r>
        <w:rPr>
          <w:rFonts w:ascii="Consolas" w:hAnsi="Consolas" w:eastAsia="Microsoft YaHei" w:cs="Consolas"/>
          <w:b w:val="0"/>
          <w:color w:val="333333"/>
          <w:sz w:val="12"/>
        </w:rPr>
        <w:t xml:space="preserve">1267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1268  </w:t>
      </w:r>
      <w:r>
        <w:rPr>
          <w:rFonts w:ascii="Consolas" w:hAnsi="Consolas" w:eastAsia="Microsoft YaHei" w:cs="Consolas"/>
          <w:b w:val="0"/>
          <w:color w:val="000000"/>
          <w:sz w:val="14"/>
        </w:rPr>
        <w:t>} // namespace</w:t>
      </w:r>
    </w:p>
    <w:p>
      <w:pPr>
        <w:spacing w:before="0" w:after="0" w:lineRule="exact" w:line="200"/>
      </w:pPr>
      <w:r>
        <w:rPr>
          <w:rFonts w:ascii="Consolas" w:hAnsi="Consolas" w:eastAsia="Microsoft YaHei" w:cs="Consolas"/>
          <w:b w:val="0"/>
          <w:color w:val="333333"/>
          <w:sz w:val="12"/>
        </w:rPr>
        <w:t xml:space="preserve">1269  </w:t>
      </w:r>
      <w:r>
        <w:rPr>
          <w:rFonts w:ascii="Consolas" w:hAnsi="Consolas" w:eastAsia="Microsoft YaHei" w:cs="Consolas"/>
          <w:b w:val="0"/>
          <w:color w:val="000000"/>
          <w:sz w:val="14"/>
        </w:rPr>
        <w:t>ConditionAudit ConditionGuard::audit(const QVector&lt;Record&gt;&amp; records) {</w:t>
      </w:r>
    </w:p>
    <w:p>
      <w:pPr>
        <w:spacing w:before="0" w:after="0" w:lineRule="exact" w:line="200"/>
      </w:pPr>
      <w:r>
        <w:rPr>
          <w:rFonts w:ascii="Consolas" w:hAnsi="Consolas" w:eastAsia="Microsoft YaHei" w:cs="Consolas"/>
          <w:b w:val="0"/>
          <w:color w:val="333333"/>
          <w:sz w:val="12"/>
        </w:rPr>
        <w:t xml:space="preserve">1270  </w:t>
      </w:r>
      <w:r>
        <w:rPr>
          <w:rFonts w:ascii="Consolas" w:hAnsi="Consolas" w:eastAsia="Microsoft YaHei" w:cs="Consolas"/>
          <w:b w:val="0"/>
          <w:color w:val="000000"/>
          <w:sz w:val="14"/>
        </w:rPr>
        <w:t xml:space="preserve">    ConditionAudit audit;</w:t>
      </w:r>
    </w:p>
    <w:p>
      <w:pPr>
        <w:spacing w:before="0" w:after="0" w:lineRule="exact" w:line="200"/>
      </w:pPr>
      <w:r>
        <w:rPr>
          <w:rFonts w:ascii="Consolas" w:hAnsi="Consolas" w:eastAsia="Microsoft YaHei" w:cs="Consolas"/>
          <w:b w:val="0"/>
          <w:color w:val="333333"/>
          <w:sz w:val="12"/>
        </w:rPr>
        <w:t xml:space="preserve">1271  </w:t>
      </w:r>
      <w:r>
        <w:rPr>
          <w:rFonts w:ascii="Consolas" w:hAnsi="Consolas" w:eastAsia="Microsoft YaHei" w:cs="Consolas"/>
          <w:b w:val="0"/>
          <w:color w:val="000000"/>
          <w:sz w:val="14"/>
        </w:rPr>
        <w:t xml:space="preserve">    if (records.isEmpty()) {</w:t>
      </w:r>
    </w:p>
    <w:p>
      <w:pPr>
        <w:spacing w:before="0" w:after="0" w:lineRule="exact" w:line="200"/>
      </w:pPr>
      <w:r>
        <w:rPr>
          <w:rFonts w:ascii="Consolas" w:hAnsi="Consolas" w:eastAsia="Microsoft YaHei" w:cs="Consolas"/>
          <w:b w:val="0"/>
          <w:color w:val="333333"/>
          <w:sz w:val="12"/>
        </w:rPr>
        <w:t xml:space="preserve">1272  </w:t>
      </w:r>
      <w:r>
        <w:rPr>
          <w:rFonts w:ascii="Consolas" w:hAnsi="Consolas" w:eastAsia="Microsoft YaHei" w:cs="Consolas"/>
          <w:b w:val="0"/>
          <w:color w:val="000000"/>
          <w:sz w:val="14"/>
        </w:rPr>
        <w:t xml:space="preserve">        audit.status = ConditionAuditStatus::NoData;</w:t>
      </w:r>
    </w:p>
    <w:p>
      <w:pPr>
        <w:spacing w:before="0" w:after="0" w:lineRule="exact" w:line="200"/>
      </w:pPr>
      <w:r>
        <w:rPr>
          <w:rFonts w:ascii="Consolas" w:hAnsi="Consolas" w:eastAsia="Microsoft YaHei" w:cs="Consolas"/>
          <w:b w:val="0"/>
          <w:color w:val="333333"/>
          <w:sz w:val="12"/>
        </w:rPr>
        <w:t xml:space="preserve">1273  </w:t>
      </w:r>
      <w:r>
        <w:rPr>
          <w:rFonts w:ascii="Consolas" w:hAnsi="Consolas" w:eastAsia="Microsoft YaHei" w:cs="Consolas"/>
          <w:b w:val="0"/>
          <w:color w:val="000000"/>
          <w:sz w:val="14"/>
        </w:rPr>
        <w:t xml:space="preserve">        audit.message = QStringLiteral("暂无可检查的数据。");</w:t>
      </w:r>
    </w:p>
    <w:p>
      <w:pPr>
        <w:spacing w:before="0" w:after="0" w:lineRule="exact" w:line="200"/>
      </w:pPr>
      <w:r>
        <w:rPr>
          <w:rFonts w:ascii="Consolas" w:hAnsi="Consolas" w:eastAsia="Microsoft YaHei" w:cs="Consolas"/>
          <w:b w:val="0"/>
          <w:color w:val="333333"/>
          <w:sz w:val="12"/>
        </w:rPr>
        <w:t xml:space="preserve">1274  </w:t>
      </w:r>
      <w:r>
        <w:rPr>
          <w:rFonts w:ascii="Consolas" w:hAnsi="Consolas" w:eastAsia="Microsoft YaHei" w:cs="Consolas"/>
          <w:b w:val="0"/>
          <w:color w:val="000000"/>
          <w:sz w:val="14"/>
        </w:rPr>
        <w:t xml:space="preserve">        return audit;</w:t>
      </w:r>
    </w:p>
    <w:p>
      <w:pPr>
        <w:spacing w:before="0" w:after="0" w:lineRule="exact" w:line="200"/>
      </w:pPr>
      <w:r>
        <w:rPr>
          <w:rFonts w:ascii="Consolas" w:hAnsi="Consolas" w:eastAsia="Microsoft YaHei" w:cs="Consolas"/>
          <w:b w:val="0"/>
          <w:color w:val="333333"/>
          <w:sz w:val="12"/>
        </w:rPr>
        <w:t xml:space="preserve">1275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1276  </w:t>
      </w:r>
      <w:r>
        <w:rPr>
          <w:rFonts w:ascii="Consolas" w:hAnsi="Consolas" w:eastAsia="Microsoft YaHei" w:cs="Consolas"/>
          <w:b w:val="0"/>
          <w:color w:val="000000"/>
          <w:sz w:val="14"/>
        </w:rPr>
        <w:t xml:space="preserve">    QMap&lt;QString, FieldValues&gt; byCatalyst;</w:t>
      </w:r>
    </w:p>
    <w:p>
      <w:pPr>
        <w:spacing w:before="0" w:after="0" w:lineRule="exact" w:line="200"/>
      </w:pPr>
      <w:r>
        <w:rPr>
          <w:rFonts w:ascii="Consolas" w:hAnsi="Consolas" w:eastAsia="Microsoft YaHei" w:cs="Consolas"/>
          <w:b w:val="0"/>
          <w:color w:val="333333"/>
          <w:sz w:val="12"/>
        </w:rPr>
        <w:t xml:space="preserve">1277  </w:t>
      </w:r>
      <w:r>
        <w:rPr>
          <w:rFonts w:ascii="Consolas" w:hAnsi="Consolas" w:eastAsia="Microsoft YaHei" w:cs="Consolas"/>
          <w:b w:val="0"/>
          <w:color w:val="000000"/>
          <w:sz w:val="14"/>
        </w:rPr>
        <w:t xml:space="preserve">    QSet&lt;QString&gt; explicitFields;</w:t>
      </w:r>
    </w:p>
    <w:p>
      <w:pPr>
        <w:spacing w:before="0" w:after="0" w:lineRule="exact" w:line="200"/>
      </w:pPr>
      <w:r>
        <w:rPr>
          <w:rFonts w:ascii="Consolas" w:hAnsi="Consolas" w:eastAsia="Microsoft YaHei" w:cs="Consolas"/>
          <w:b w:val="0"/>
          <w:color w:val="333333"/>
          <w:sz w:val="12"/>
        </w:rPr>
        <w:t xml:space="preserve">1278  </w:t>
      </w:r>
      <w:r>
        <w:rPr>
          <w:rFonts w:ascii="Consolas" w:hAnsi="Consolas" w:eastAsia="Microsoft YaHei" w:cs="Consolas"/>
          <w:b w:val="0"/>
          <w:color w:val="000000"/>
          <w:sz w:val="14"/>
        </w:rPr>
        <w:t xml:space="preserve">    for (const auto&amp; record : records) {</w:t>
      </w:r>
    </w:p>
    <w:p>
      <w:pPr>
        <w:spacing w:before="0" w:after="0" w:lineRule="exact" w:line="200"/>
      </w:pPr>
      <w:r>
        <w:rPr>
          <w:rFonts w:ascii="Consolas" w:hAnsi="Consolas" w:eastAsia="Microsoft YaHei" w:cs="Consolas"/>
          <w:b w:val="0"/>
          <w:color w:val="333333"/>
          <w:sz w:val="12"/>
        </w:rPr>
        <w:t xml:space="preserve">1279  </w:t>
      </w:r>
      <w:r>
        <w:rPr>
          <w:rFonts w:ascii="Consolas" w:hAnsi="Consolas" w:eastAsia="Microsoft YaHei" w:cs="Consolas"/>
          <w:b w:val="0"/>
          <w:color w:val="000000"/>
          <w:sz w:val="14"/>
        </w:rPr>
        <w:t xml:space="preserve">        const QString catalystName = record.catalyst.trimmed();</w:t>
      </w:r>
    </w:p>
    <w:p>
      <w:pPr>
        <w:spacing w:before="0" w:after="0" w:lineRule="exact" w:line="200"/>
      </w:pPr>
      <w:r>
        <w:rPr>
          <w:rFonts w:ascii="Consolas" w:hAnsi="Consolas" w:eastAsia="Microsoft YaHei" w:cs="Consolas"/>
          <w:b w:val="0"/>
          <w:color w:val="333333"/>
          <w:sz w:val="12"/>
        </w:rPr>
        <w:t xml:space="preserve">1280  </w:t>
      </w:r>
      <w:r>
        <w:rPr>
          <w:rFonts w:ascii="Consolas" w:hAnsi="Consolas" w:eastAsia="Microsoft YaHei" w:cs="Consolas"/>
          <w:b w:val="0"/>
          <w:color w:val="000000"/>
          <w:sz w:val="14"/>
        </w:rPr>
        <w:t xml:space="preserve">        if (catalystName.isEmpty()) {</w:t>
      </w:r>
    </w:p>
    <w:p>
      <w:pPr>
        <w:spacing w:before="0" w:after="0" w:lineRule="exact" w:line="200"/>
      </w:pPr>
      <w:r>
        <w:rPr>
          <w:rFonts w:ascii="Consolas" w:hAnsi="Consolas" w:eastAsia="Microsoft YaHei" w:cs="Consolas"/>
          <w:b w:val="0"/>
          <w:color w:val="333333"/>
          <w:sz w:val="12"/>
        </w:rPr>
        <w:t xml:space="preserve">1281  </w:t>
      </w:r>
      <w:r>
        <w:rPr>
          <w:rFonts w:ascii="Consolas" w:hAnsi="Consolas" w:eastAsia="Microsoft YaHei" w:cs="Consolas"/>
          <w:b w:val="0"/>
          <w:color w:val="000000"/>
          <w:sz w:val="14"/>
        </w:rPr>
        <w:t xml:space="preserve">            continue;</w:t>
      </w:r>
    </w:p>
    <w:p>
      <w:pPr>
        <w:spacing w:before="0" w:after="0" w:lineRule="exact" w:line="200"/>
      </w:pPr>
      <w:r>
        <w:rPr>
          <w:rFonts w:ascii="Consolas" w:hAnsi="Consolas" w:eastAsia="Microsoft YaHei" w:cs="Consolas"/>
          <w:b w:val="0"/>
          <w:color w:val="333333"/>
          <w:sz w:val="12"/>
        </w:rPr>
        <w:t xml:space="preserve">1282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1283  </w:t>
      </w:r>
      <w:r>
        <w:rPr>
          <w:rFonts w:ascii="Consolas" w:hAnsi="Consolas" w:eastAsia="Microsoft YaHei" w:cs="Consolas"/>
          <w:b w:val="0"/>
          <w:color w:val="000000"/>
          <w:sz w:val="14"/>
        </w:rPr>
        <w:t xml:space="preserve">        auto&amp; fields = byCatalyst[catalystName];</w:t>
      </w:r>
    </w:p>
    <w:p>
      <w:pPr>
        <w:spacing w:before="0" w:after="0" w:lineRule="exact" w:line="200"/>
      </w:pPr>
      <w:r>
        <w:rPr>
          <w:rFonts w:ascii="Consolas" w:hAnsi="Consolas" w:eastAsia="Microsoft YaHei" w:cs="Consolas"/>
          <w:b w:val="0"/>
          <w:color w:val="333333"/>
          <w:sz w:val="12"/>
        </w:rPr>
        <w:t xml:space="preserve">1284  </w:t>
      </w:r>
      <w:r>
        <w:rPr>
          <w:rFonts w:ascii="Consolas" w:hAnsi="Consolas" w:eastAsia="Microsoft YaHei" w:cs="Consolas"/>
          <w:b w:val="0"/>
          <w:color w:val="000000"/>
          <w:sz w:val="14"/>
        </w:rPr>
        <w:t xml:space="preserve">        if (record.temperatureC.has_value()) {</w:t>
      </w:r>
    </w:p>
    <w:p>
      <w:pPr>
        <w:spacing w:before="0" w:after="0" w:lineRule="exact" w:line="200"/>
      </w:pPr>
      <w:r>
        <w:rPr>
          <w:rFonts w:ascii="Consolas" w:hAnsi="Consolas" w:eastAsia="Microsoft YaHei" w:cs="Consolas"/>
          <w:b w:val="0"/>
          <w:color w:val="333333"/>
          <w:sz w:val="12"/>
        </w:rPr>
        <w:t xml:space="preserve">1285  </w:t>
      </w:r>
      <w:r>
        <w:rPr>
          <w:rFonts w:ascii="Consolas" w:hAnsi="Consolas" w:eastAsia="Microsoft YaHei" w:cs="Consolas"/>
          <w:b w:val="0"/>
          <w:color w:val="000000"/>
          <w:sz w:val="14"/>
        </w:rPr>
        <w:t xml:space="preserve">            explicitFields.insert(QStringLiteral("temperature_c"));</w:t>
      </w:r>
    </w:p>
    <w:p>
      <w:pPr>
        <w:spacing w:before="0" w:after="0" w:lineRule="exact" w:line="200"/>
      </w:pPr>
      <w:r>
        <w:rPr>
          <w:rFonts w:ascii="Consolas" w:hAnsi="Consolas" w:eastAsia="Microsoft YaHei" w:cs="Consolas"/>
          <w:b w:val="0"/>
          <w:color w:val="333333"/>
          <w:sz w:val="12"/>
        </w:rPr>
        <w:t xml:space="preserve">1286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1287  </w:t>
      </w:r>
      <w:r>
        <w:rPr>
          <w:rFonts w:ascii="Consolas" w:hAnsi="Consolas" w:eastAsia="Microsoft YaHei" w:cs="Consolas"/>
          <w:b w:val="0"/>
          <w:color w:val="000000"/>
          <w:sz w:val="14"/>
        </w:rPr>
        <w:t xml:space="preserve">        if (record.gHSV.has_value()) {</w:t>
      </w:r>
    </w:p>
    <w:p>
      <w:pPr>
        <w:spacing w:before="0" w:after="0" w:lineRule="exact" w:line="200"/>
      </w:pPr>
      <w:r>
        <w:rPr>
          <w:rFonts w:ascii="Consolas" w:hAnsi="Consolas" w:eastAsia="Microsoft YaHei" w:cs="Consolas"/>
          <w:b w:val="0"/>
          <w:color w:val="333333"/>
          <w:sz w:val="12"/>
        </w:rPr>
        <w:t xml:space="preserve">1288  </w:t>
      </w:r>
      <w:r>
        <w:rPr>
          <w:rFonts w:ascii="Consolas" w:hAnsi="Consolas" w:eastAsia="Microsoft YaHei" w:cs="Consolas"/>
          <w:b w:val="0"/>
          <w:color w:val="000000"/>
          <w:sz w:val="14"/>
        </w:rPr>
        <w:t xml:space="preserve">            explicitFields.insert(QStringLiteral("ghsv"));</w:t>
      </w:r>
    </w:p>
    <w:p>
      <w:pPr>
        <w:spacing w:before="0" w:after="0" w:lineRule="exact" w:line="200"/>
      </w:pPr>
      <w:r>
        <w:rPr>
          <w:rFonts w:ascii="Consolas" w:hAnsi="Consolas" w:eastAsia="Microsoft YaHei" w:cs="Consolas"/>
          <w:b w:val="0"/>
          <w:color w:val="333333"/>
          <w:sz w:val="12"/>
        </w:rPr>
        <w:t xml:space="preserve">1289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1290  </w:t>
      </w:r>
      <w:r>
        <w:rPr>
          <w:rFonts w:ascii="Consolas" w:hAnsi="Consolas" w:eastAsia="Microsoft YaHei" w:cs="Consolas"/>
          <w:b w:val="0"/>
          <w:color w:val="000000"/>
          <w:sz w:val="14"/>
        </w:rPr>
        <w:t xml:space="preserve">        if (record.wHSV.has_value()) {</w:t>
      </w:r>
    </w:p>
    <w:p>
      <w:pPr>
        <w:spacing w:before="0" w:after="0" w:lineRule="exact" w:line="200"/>
      </w:pPr>
      <w:r>
        <w:rPr>
          <w:rFonts w:ascii="Consolas" w:hAnsi="Consolas" w:eastAsia="Microsoft YaHei" w:cs="Consolas"/>
          <w:b w:val="0"/>
          <w:color w:val="333333"/>
          <w:sz w:val="12"/>
        </w:rPr>
        <w:t xml:space="preserve">1291  </w:t>
      </w:r>
      <w:r>
        <w:rPr>
          <w:rFonts w:ascii="Consolas" w:hAnsi="Consolas" w:eastAsia="Microsoft YaHei" w:cs="Consolas"/>
          <w:b w:val="0"/>
          <w:color w:val="000000"/>
          <w:sz w:val="14"/>
        </w:rPr>
        <w:t xml:space="preserve">            explicitFields.insert(QStringLiteral("whsv"));</w:t>
      </w:r>
    </w:p>
    <w:p>
      <w:pPr>
        <w:spacing w:before="0" w:after="0" w:lineRule="exact" w:line="200"/>
      </w:pPr>
      <w:r>
        <w:rPr>
          <w:rFonts w:ascii="Consolas" w:hAnsi="Consolas" w:eastAsia="Microsoft YaHei" w:cs="Consolas"/>
          <w:b w:val="0"/>
          <w:color w:val="333333"/>
          <w:sz w:val="12"/>
        </w:rPr>
        <w:t xml:space="preserve">1292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1293  </w:t>
      </w:r>
      <w:r>
        <w:rPr>
          <w:rFonts w:ascii="Consolas" w:hAnsi="Consolas" w:eastAsia="Microsoft YaHei" w:cs="Consolas"/>
          <w:b w:val="0"/>
          <w:color w:val="000000"/>
          <w:sz w:val="14"/>
        </w:rPr>
        <w:t xml:space="preserve">        if (record.pressure.has_value()) {</w:t>
      </w:r>
    </w:p>
    <w:p>
      <w:pPr>
        <w:spacing w:before="0" w:after="0" w:lineRule="exact" w:line="200"/>
      </w:pPr>
      <w:r>
        <w:rPr>
          <w:rFonts w:ascii="Consolas" w:hAnsi="Consolas" w:eastAsia="Microsoft YaHei" w:cs="Consolas"/>
          <w:b w:val="0"/>
          <w:color w:val="333333"/>
          <w:sz w:val="12"/>
        </w:rPr>
        <w:t xml:space="preserve">1294  </w:t>
      </w:r>
      <w:r>
        <w:rPr>
          <w:rFonts w:ascii="Consolas" w:hAnsi="Consolas" w:eastAsia="Microsoft YaHei" w:cs="Consolas"/>
          <w:b w:val="0"/>
          <w:color w:val="000000"/>
          <w:sz w:val="14"/>
        </w:rPr>
        <w:t xml:space="preserve">            explicitFields.insert(QStringLiteral("pressure_bar"));</w:t>
      </w:r>
    </w:p>
    <w:p>
      <w:pPr>
        <w:spacing w:before="0" w:after="0" w:lineRule="exact" w:line="200"/>
      </w:pPr>
      <w:r>
        <w:rPr>
          <w:rFonts w:ascii="Consolas" w:hAnsi="Consolas" w:eastAsia="Microsoft YaHei" w:cs="Consolas"/>
          <w:b w:val="0"/>
          <w:color w:val="333333"/>
          <w:sz w:val="12"/>
        </w:rPr>
        <w:t xml:space="preserve">1295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1296  </w:t>
      </w:r>
      <w:r>
        <w:rPr>
          <w:rFonts w:ascii="Consolas" w:hAnsi="Consolas" w:eastAsia="Microsoft YaHei" w:cs="Consolas"/>
          <w:b w:val="0"/>
          <w:color w:val="000000"/>
          <w:sz w:val="14"/>
        </w:rPr>
        <w:t xml:space="preserve">        if (!record.feedRatio.trimmed().isEmpty()) {</w:t>
      </w:r>
    </w:p>
    <w:p>
      <w:pPr>
        <w:spacing w:before="0" w:after="0" w:lineRule="exact" w:line="200"/>
      </w:pPr>
      <w:r>
        <w:rPr>
          <w:rFonts w:ascii="Consolas" w:hAnsi="Consolas" w:eastAsia="Microsoft YaHei" w:cs="Consolas"/>
          <w:b w:val="0"/>
          <w:color w:val="333333"/>
          <w:sz w:val="12"/>
        </w:rPr>
        <w:t xml:space="preserve">1297  </w:t>
      </w:r>
      <w:r>
        <w:rPr>
          <w:rFonts w:ascii="Consolas" w:hAnsi="Consolas" w:eastAsia="Microsoft YaHei" w:cs="Consolas"/>
          <w:b w:val="0"/>
          <w:color w:val="000000"/>
          <w:sz w:val="14"/>
        </w:rPr>
        <w:t xml:space="preserve">            explicitFields.insert(QStringLiteral("feed_ratio"));</w:t>
      </w:r>
    </w:p>
    <w:p>
      <w:pPr>
        <w:spacing w:before="0" w:after="0" w:lineRule="exact" w:line="200"/>
      </w:pPr>
      <w:r>
        <w:rPr>
          <w:rFonts w:ascii="Consolas" w:hAnsi="Consolas" w:eastAsia="Microsoft YaHei" w:cs="Consolas"/>
          <w:b w:val="0"/>
          <w:color w:val="333333"/>
          <w:sz w:val="12"/>
        </w:rPr>
        <w:t xml:space="preserve">1298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1299  </w:t>
      </w:r>
      <w:r>
        <w:rPr>
          <w:rFonts w:ascii="Consolas" w:hAnsi="Consolas" w:eastAsia="Microsoft YaHei" w:cs="Consolas"/>
          <w:b w:val="0"/>
          <w:color w:val="000000"/>
          <w:sz w:val="14"/>
        </w:rPr>
        <w:t xml:space="preserve">        addNumeric(fields, QStringLiteral("temperature_c"), record.temperatureC);</w:t>
      </w:r>
    </w:p>
    <w:p>
      <w:pPr>
        <w:spacing w:before="0" w:after="0" w:lineRule="exact" w:line="200"/>
      </w:pPr>
      <w:r>
        <w:rPr>
          <w:rFonts w:ascii="Consolas" w:hAnsi="Consolas" w:eastAsia="Microsoft YaHei" w:cs="Consolas"/>
          <w:b w:val="0"/>
          <w:color w:val="333333"/>
          <w:sz w:val="12"/>
        </w:rPr>
        <w:t xml:space="preserve">1300  </w:t>
      </w:r>
      <w:r>
        <w:rPr>
          <w:rFonts w:ascii="Consolas" w:hAnsi="Consolas" w:eastAsia="Microsoft YaHei" w:cs="Consolas"/>
          <w:b w:val="0"/>
          <w:color w:val="000000"/>
          <w:sz w:val="14"/>
        </w:rPr>
        <w:t xml:space="preserve">        addNumeric(fields, QStringLiteral("ghsv"), record.gHSV);</w:t>
      </w:r>
    </w:p>
    <w:p>
      <w:r>
        <w:br w:type="page"/>
      </w:r>
    </w:p>
    <w:p>
      <w:pPr>
        <w:spacing w:after="60"/>
      </w:pPr>
      <w:r>
        <w:rPr>
          <w:rFonts w:ascii="Microsoft YaHei" w:hAnsi="Microsoft YaHei" w:eastAsia="Microsoft YaHei" w:cs="Microsoft YaHei"/>
          <w:b/>
          <w:color w:val="000000"/>
          <w:sz w:val="14"/>
        </w:rPr>
        <w:t>代码范围：native/qt/src/conditionguard.cpp L82 - L140</w:t>
      </w:r>
    </w:p>
    <w:p>
      <w:pPr>
        <w:spacing w:before="0" w:after="0" w:lineRule="exact" w:line="200"/>
      </w:pPr>
      <w:r>
        <w:rPr>
          <w:rFonts w:ascii="Consolas" w:hAnsi="Consolas" w:eastAsia="Microsoft YaHei" w:cs="Consolas"/>
          <w:b w:val="0"/>
          <w:color w:val="333333"/>
          <w:sz w:val="12"/>
        </w:rPr>
        <w:t xml:space="preserve">1301  </w:t>
      </w:r>
      <w:r>
        <w:rPr>
          <w:rFonts w:ascii="Consolas" w:hAnsi="Consolas" w:eastAsia="Microsoft YaHei" w:cs="Consolas"/>
          <w:b w:val="0"/>
          <w:color w:val="000000"/>
          <w:sz w:val="14"/>
        </w:rPr>
        <w:t xml:space="preserve">        addNumeric(fields, QStringLiteral("whsv"), record.wHSV);</w:t>
      </w:r>
    </w:p>
    <w:p>
      <w:pPr>
        <w:spacing w:before="0" w:after="0" w:lineRule="exact" w:line="200"/>
      </w:pPr>
      <w:r>
        <w:rPr>
          <w:rFonts w:ascii="Consolas" w:hAnsi="Consolas" w:eastAsia="Microsoft YaHei" w:cs="Consolas"/>
          <w:b w:val="0"/>
          <w:color w:val="333333"/>
          <w:sz w:val="12"/>
        </w:rPr>
        <w:t xml:space="preserve">1302  </w:t>
      </w:r>
      <w:r>
        <w:rPr>
          <w:rFonts w:ascii="Consolas" w:hAnsi="Consolas" w:eastAsia="Microsoft YaHei" w:cs="Consolas"/>
          <w:b w:val="0"/>
          <w:color w:val="000000"/>
          <w:sz w:val="14"/>
        </w:rPr>
        <w:t xml:space="preserve">        addNumeric(fields, QStringLiteral("pressure_bar"), record.pressure);</w:t>
      </w:r>
    </w:p>
    <w:p>
      <w:pPr>
        <w:spacing w:before="0" w:after="0" w:lineRule="exact" w:line="200"/>
      </w:pPr>
      <w:r>
        <w:rPr>
          <w:rFonts w:ascii="Consolas" w:hAnsi="Consolas" w:eastAsia="Microsoft YaHei" w:cs="Consolas"/>
          <w:b w:val="0"/>
          <w:color w:val="333333"/>
          <w:sz w:val="12"/>
        </w:rPr>
        <w:t xml:space="preserve">1303  </w:t>
      </w:r>
      <w:r>
        <w:rPr>
          <w:rFonts w:ascii="Consolas" w:hAnsi="Consolas" w:eastAsia="Microsoft YaHei" w:cs="Consolas"/>
          <w:b w:val="0"/>
          <w:color w:val="000000"/>
          <w:sz w:val="14"/>
        </w:rPr>
        <w:t xml:space="preserve">        addText(fields, QStringLiteral("feed_ratio"), record.feedRatio);</w:t>
      </w:r>
    </w:p>
    <w:p>
      <w:pPr>
        <w:spacing w:before="0" w:after="0" w:lineRule="exact" w:line="200"/>
      </w:pPr>
      <w:r>
        <w:rPr>
          <w:rFonts w:ascii="Consolas" w:hAnsi="Consolas" w:eastAsia="Microsoft YaHei" w:cs="Consolas"/>
          <w:b w:val="0"/>
          <w:color w:val="333333"/>
          <w:sz w:val="12"/>
        </w:rPr>
        <w:t xml:space="preserve">1304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1305  </w:t>
      </w:r>
      <w:r>
        <w:rPr>
          <w:rFonts w:ascii="Consolas" w:hAnsi="Consolas" w:eastAsia="Microsoft YaHei" w:cs="Consolas"/>
          <w:b w:val="0"/>
          <w:color w:val="000000"/>
          <w:sz w:val="14"/>
        </w:rPr>
        <w:t xml:space="preserve">    audit.explicitFields = sortedFields(explicitFields);</w:t>
      </w:r>
    </w:p>
    <w:p>
      <w:pPr>
        <w:spacing w:before="0" w:after="0" w:lineRule="exact" w:line="200"/>
      </w:pPr>
      <w:r>
        <w:rPr>
          <w:rFonts w:ascii="Consolas" w:hAnsi="Consolas" w:eastAsia="Microsoft YaHei" w:cs="Consolas"/>
          <w:b w:val="0"/>
          <w:color w:val="333333"/>
          <w:sz w:val="12"/>
        </w:rPr>
        <w:t xml:space="preserve">1306  </w:t>
      </w:r>
      <w:r>
        <w:rPr>
          <w:rFonts w:ascii="Consolas" w:hAnsi="Consolas" w:eastAsia="Microsoft YaHei" w:cs="Consolas"/>
          <w:b w:val="0"/>
          <w:color w:val="000000"/>
          <w:sz w:val="14"/>
        </w:rPr>
        <w:t xml:space="preserve">    if (audit.explicitFields.isEmpty()) {</w:t>
      </w:r>
    </w:p>
    <w:p>
      <w:pPr>
        <w:spacing w:before="0" w:after="0" w:lineRule="exact" w:line="200"/>
      </w:pPr>
      <w:r>
        <w:rPr>
          <w:rFonts w:ascii="Consolas" w:hAnsi="Consolas" w:eastAsia="Microsoft YaHei" w:cs="Consolas"/>
          <w:b w:val="0"/>
          <w:color w:val="333333"/>
          <w:sz w:val="12"/>
        </w:rPr>
        <w:t xml:space="preserve">1307  </w:t>
      </w:r>
      <w:r>
        <w:rPr>
          <w:rFonts w:ascii="Consolas" w:hAnsi="Consolas" w:eastAsia="Microsoft YaHei" w:cs="Consolas"/>
          <w:b w:val="0"/>
          <w:color w:val="000000"/>
          <w:sz w:val="14"/>
        </w:rPr>
        <w:t xml:space="preserve">        audit.status = ConditionAuditStatus::ConditionsNotProvided;</w:t>
      </w:r>
    </w:p>
    <w:p>
      <w:pPr>
        <w:spacing w:before="0" w:after="0" w:lineRule="exact" w:line="200"/>
      </w:pPr>
      <w:r>
        <w:rPr>
          <w:rFonts w:ascii="Consolas" w:hAnsi="Consolas" w:eastAsia="Microsoft YaHei" w:cs="Consolas"/>
          <w:b w:val="0"/>
          <w:color w:val="333333"/>
          <w:sz w:val="12"/>
        </w:rPr>
        <w:t xml:space="preserve">1308  </w:t>
      </w:r>
      <w:r>
        <w:rPr>
          <w:rFonts w:ascii="Consolas" w:hAnsi="Consolas" w:eastAsia="Microsoft YaHei" w:cs="Consolas"/>
          <w:b w:val="0"/>
          <w:color w:val="000000"/>
          <w:sz w:val="14"/>
        </w:rPr>
        <w:t xml:space="preserve">        audit.message = QStringLiteral(</w:t>
      </w:r>
    </w:p>
    <w:p>
      <w:pPr>
        <w:spacing w:before="0" w:after="0" w:lineRule="exact" w:line="200"/>
      </w:pPr>
      <w:r>
        <w:rPr>
          <w:rFonts w:ascii="Consolas" w:hAnsi="Consolas" w:eastAsia="Microsoft YaHei" w:cs="Consolas"/>
          <w:b w:val="0"/>
          <w:color w:val="333333"/>
          <w:sz w:val="12"/>
        </w:rPr>
        <w:t xml:space="preserve">1309  </w:t>
      </w:r>
      <w:r>
        <w:rPr>
          <w:rFonts w:ascii="Consolas" w:hAnsi="Consolas" w:eastAsia="Microsoft YaHei" w:cs="Consolas"/>
          <w:b w:val="0"/>
          <w:color w:val="000000"/>
          <w:sz w:val="14"/>
        </w:rPr>
        <w:t xml:space="preserve">            "未提供显式实验条件；可以做描述性比较，但关键选材结论建议补充温度、空速、压力和进料条件。");</w:t>
      </w:r>
    </w:p>
    <w:p>
      <w:pPr>
        <w:spacing w:before="0" w:after="0" w:lineRule="exact" w:line="200"/>
      </w:pPr>
      <w:r>
        <w:rPr>
          <w:rFonts w:ascii="Consolas" w:hAnsi="Consolas" w:eastAsia="Microsoft YaHei" w:cs="Consolas"/>
          <w:b w:val="0"/>
          <w:color w:val="333333"/>
          <w:sz w:val="12"/>
        </w:rPr>
        <w:t xml:space="preserve">1310  </w:t>
      </w:r>
      <w:r>
        <w:rPr>
          <w:rFonts w:ascii="Consolas" w:hAnsi="Consolas" w:eastAsia="Microsoft YaHei" w:cs="Consolas"/>
          <w:b w:val="0"/>
          <w:color w:val="000000"/>
          <w:sz w:val="14"/>
        </w:rPr>
        <w:t xml:space="preserve">        return audit;</w:t>
      </w:r>
    </w:p>
    <w:p>
      <w:pPr>
        <w:spacing w:before="0" w:after="0" w:lineRule="exact" w:line="200"/>
      </w:pPr>
      <w:r>
        <w:rPr>
          <w:rFonts w:ascii="Consolas" w:hAnsi="Consolas" w:eastAsia="Microsoft YaHei" w:cs="Consolas"/>
          <w:b w:val="0"/>
          <w:color w:val="333333"/>
          <w:sz w:val="12"/>
        </w:rPr>
        <w:t xml:space="preserve">1311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1312  </w:t>
      </w:r>
      <w:r>
        <w:rPr>
          <w:rFonts w:ascii="Consolas" w:hAnsi="Consolas" w:eastAsia="Microsoft YaHei" w:cs="Consolas"/>
          <w:b w:val="0"/>
          <w:color w:val="000000"/>
          <w:sz w:val="14"/>
        </w:rPr>
        <w:t xml:space="preserve">    const QStringList catalystNames = byCatalyst.keys();</w:t>
      </w:r>
    </w:p>
    <w:p>
      <w:pPr>
        <w:spacing w:before="0" w:after="0" w:lineRule="exact" w:line="200"/>
      </w:pPr>
      <w:r>
        <w:rPr>
          <w:rFonts w:ascii="Consolas" w:hAnsi="Consolas" w:eastAsia="Microsoft YaHei" w:cs="Consolas"/>
          <w:b w:val="0"/>
          <w:color w:val="333333"/>
          <w:sz w:val="12"/>
        </w:rPr>
        <w:t xml:space="preserve">1313  </w:t>
      </w:r>
      <w:r>
        <w:rPr>
          <w:rFonts w:ascii="Consolas" w:hAnsi="Consolas" w:eastAsia="Microsoft YaHei" w:cs="Consolas"/>
          <w:b w:val="0"/>
          <w:color w:val="000000"/>
          <w:sz w:val="14"/>
        </w:rPr>
        <w:t xml:space="preserve">    for (qsizetype i = 0; i &lt; catalystNames.size(); ++i) {</w:t>
      </w:r>
    </w:p>
    <w:p>
      <w:pPr>
        <w:spacing w:before="0" w:after="0" w:lineRule="exact" w:line="200"/>
      </w:pPr>
      <w:r>
        <w:rPr>
          <w:rFonts w:ascii="Consolas" w:hAnsi="Consolas" w:eastAsia="Microsoft YaHei" w:cs="Consolas"/>
          <w:b w:val="0"/>
          <w:color w:val="333333"/>
          <w:sz w:val="12"/>
        </w:rPr>
        <w:t xml:space="preserve">1314  </w:t>
      </w:r>
      <w:r>
        <w:rPr>
          <w:rFonts w:ascii="Consolas" w:hAnsi="Consolas" w:eastAsia="Microsoft YaHei" w:cs="Consolas"/>
          <w:b w:val="0"/>
          <w:color w:val="000000"/>
          <w:sz w:val="14"/>
        </w:rPr>
        <w:t xml:space="preserve">        for (qsizetype j = i + 1; j &lt; catalystNames.size(); ++j) {</w:t>
      </w:r>
    </w:p>
    <w:p>
      <w:pPr>
        <w:spacing w:before="0" w:after="0" w:lineRule="exact" w:line="200"/>
      </w:pPr>
      <w:r>
        <w:rPr>
          <w:rFonts w:ascii="Consolas" w:hAnsi="Consolas" w:eastAsia="Microsoft YaHei" w:cs="Consolas"/>
          <w:b w:val="0"/>
          <w:color w:val="333333"/>
          <w:sz w:val="12"/>
        </w:rPr>
        <w:t xml:space="preserve">1315  </w:t>
      </w:r>
      <w:r>
        <w:rPr>
          <w:rFonts w:ascii="Consolas" w:hAnsi="Consolas" w:eastAsia="Microsoft YaHei" w:cs="Consolas"/>
          <w:b w:val="0"/>
          <w:color w:val="000000"/>
          <w:sz w:val="14"/>
        </w:rPr>
        <w:t xml:space="preserve">            const QString&amp; catalystA = catalystNames[i];</w:t>
      </w:r>
    </w:p>
    <w:p>
      <w:pPr>
        <w:spacing w:before="0" w:after="0" w:lineRule="exact" w:line="200"/>
      </w:pPr>
      <w:r>
        <w:rPr>
          <w:rFonts w:ascii="Consolas" w:hAnsi="Consolas" w:eastAsia="Microsoft YaHei" w:cs="Consolas"/>
          <w:b w:val="0"/>
          <w:color w:val="333333"/>
          <w:sz w:val="12"/>
        </w:rPr>
        <w:t xml:space="preserve">1316  </w:t>
      </w:r>
      <w:r>
        <w:rPr>
          <w:rFonts w:ascii="Consolas" w:hAnsi="Consolas" w:eastAsia="Microsoft YaHei" w:cs="Consolas"/>
          <w:b w:val="0"/>
          <w:color w:val="000000"/>
          <w:sz w:val="14"/>
        </w:rPr>
        <w:t xml:space="preserve">            const QString&amp; catalystB = catalystNames[j];</w:t>
      </w:r>
    </w:p>
    <w:p>
      <w:pPr>
        <w:spacing w:before="0" w:after="0" w:lineRule="exact" w:line="200"/>
      </w:pPr>
      <w:r>
        <w:rPr>
          <w:rFonts w:ascii="Consolas" w:hAnsi="Consolas" w:eastAsia="Microsoft YaHei" w:cs="Consolas"/>
          <w:b w:val="0"/>
          <w:color w:val="333333"/>
          <w:sz w:val="12"/>
        </w:rPr>
        <w:t xml:space="preserve">1317  </w:t>
      </w:r>
      <w:r>
        <w:rPr>
          <w:rFonts w:ascii="Consolas" w:hAnsi="Consolas" w:eastAsia="Microsoft YaHei" w:cs="Consolas"/>
          <w:b w:val="0"/>
          <w:color w:val="000000"/>
          <w:sz w:val="14"/>
        </w:rPr>
        <w:t xml:space="preserve">            const auto&amp; fieldsA = byCatalyst[catalystA];</w:t>
      </w:r>
    </w:p>
    <w:p>
      <w:pPr>
        <w:spacing w:before="0" w:after="0" w:lineRule="exact" w:line="200"/>
      </w:pPr>
      <w:r>
        <w:rPr>
          <w:rFonts w:ascii="Consolas" w:hAnsi="Consolas" w:eastAsia="Microsoft YaHei" w:cs="Consolas"/>
          <w:b w:val="0"/>
          <w:color w:val="333333"/>
          <w:sz w:val="12"/>
        </w:rPr>
        <w:t xml:space="preserve">1318  </w:t>
      </w:r>
      <w:r>
        <w:rPr>
          <w:rFonts w:ascii="Consolas" w:hAnsi="Consolas" w:eastAsia="Microsoft YaHei" w:cs="Consolas"/>
          <w:b w:val="0"/>
          <w:color w:val="000000"/>
          <w:sz w:val="14"/>
        </w:rPr>
        <w:t xml:space="preserve">            const auto&amp; fieldsB = byCatalyst[catalystB];</w:t>
      </w:r>
    </w:p>
    <w:p>
      <w:pPr>
        <w:spacing w:before="0" w:after="0" w:lineRule="exact" w:line="200"/>
      </w:pPr>
      <w:r>
        <w:rPr>
          <w:rFonts w:ascii="Consolas" w:hAnsi="Consolas" w:eastAsia="Microsoft YaHei" w:cs="Consolas"/>
          <w:b w:val="0"/>
          <w:color w:val="333333"/>
          <w:sz w:val="12"/>
        </w:rPr>
        <w:t xml:space="preserve">1319  </w:t>
      </w:r>
      <w:r>
        <w:rPr>
          <w:rFonts w:ascii="Consolas" w:hAnsi="Consolas" w:eastAsia="Microsoft YaHei" w:cs="Consolas"/>
          <w:b w:val="0"/>
          <w:color w:val="000000"/>
          <w:sz w:val="14"/>
        </w:rPr>
        <w:t xml:space="preserve">            QStringList mismatchFields;</w:t>
      </w:r>
    </w:p>
    <w:p>
      <w:pPr>
        <w:spacing w:before="0" w:after="0" w:lineRule="exact" w:line="200"/>
      </w:pPr>
      <w:r>
        <w:rPr>
          <w:rFonts w:ascii="Consolas" w:hAnsi="Consolas" w:eastAsia="Microsoft YaHei" w:cs="Consolas"/>
          <w:b w:val="0"/>
          <w:color w:val="333333"/>
          <w:sz w:val="12"/>
        </w:rPr>
        <w:t xml:space="preserve">1320  </w:t>
      </w:r>
      <w:r>
        <w:rPr>
          <w:rFonts w:ascii="Consolas" w:hAnsi="Consolas" w:eastAsia="Microsoft YaHei" w:cs="Consolas"/>
          <w:b w:val="0"/>
          <w:color w:val="000000"/>
          <w:sz w:val="14"/>
        </w:rPr>
        <w:t xml:space="preserve">            for (const auto&amp; field : audit.explicitFields) {</w:t>
      </w:r>
    </w:p>
    <w:p>
      <w:pPr>
        <w:spacing w:before="0" w:after="0" w:lineRule="exact" w:line="200"/>
      </w:pPr>
      <w:r>
        <w:rPr>
          <w:rFonts w:ascii="Consolas" w:hAnsi="Consolas" w:eastAsia="Microsoft YaHei" w:cs="Consolas"/>
          <w:b w:val="0"/>
          <w:color w:val="333333"/>
          <w:sz w:val="12"/>
        </w:rPr>
        <w:t xml:space="preserve">1321  </w:t>
      </w:r>
      <w:r>
        <w:rPr>
          <w:rFonts w:ascii="Consolas" w:hAnsi="Consolas" w:eastAsia="Microsoft YaHei" w:cs="Consolas"/>
          <w:b w:val="0"/>
          <w:color w:val="000000"/>
          <w:sz w:val="14"/>
        </w:rPr>
        <w:t xml:space="preserve">                const QSet&lt;QString&gt; valuesA = fieldsA.value(field);</w:t>
      </w:r>
    </w:p>
    <w:p>
      <w:pPr>
        <w:spacing w:before="0" w:after="0" w:lineRule="exact" w:line="200"/>
      </w:pPr>
      <w:r>
        <w:rPr>
          <w:rFonts w:ascii="Consolas" w:hAnsi="Consolas" w:eastAsia="Microsoft YaHei" w:cs="Consolas"/>
          <w:b w:val="0"/>
          <w:color w:val="333333"/>
          <w:sz w:val="12"/>
        </w:rPr>
        <w:t xml:space="preserve">1322  </w:t>
      </w:r>
      <w:r>
        <w:rPr>
          <w:rFonts w:ascii="Consolas" w:hAnsi="Consolas" w:eastAsia="Microsoft YaHei" w:cs="Consolas"/>
          <w:b w:val="0"/>
          <w:color w:val="000000"/>
          <w:sz w:val="14"/>
        </w:rPr>
        <w:t xml:space="preserve">                const QSet&lt;QString&gt; valuesB = fieldsB.value(field);</w:t>
      </w:r>
    </w:p>
    <w:p>
      <w:pPr>
        <w:spacing w:before="0" w:after="0" w:lineRule="exact" w:line="200"/>
      </w:pPr>
      <w:r>
        <w:rPr>
          <w:rFonts w:ascii="Consolas" w:hAnsi="Consolas" w:eastAsia="Microsoft YaHei" w:cs="Consolas"/>
          <w:b w:val="0"/>
          <w:color w:val="333333"/>
          <w:sz w:val="12"/>
        </w:rPr>
        <w:t xml:space="preserve">1323  </w:t>
      </w:r>
      <w:r>
        <w:rPr>
          <w:rFonts w:ascii="Consolas" w:hAnsi="Consolas" w:eastAsia="Microsoft YaHei" w:cs="Consolas"/>
          <w:b w:val="0"/>
          <w:color w:val="000000"/>
          <w:sz w:val="14"/>
        </w:rPr>
        <w:t xml:space="preserve">                const bool internallyAmbiguous = valuesA.size() &gt; 1 || valuesB.size() &gt; 1;</w:t>
      </w:r>
    </w:p>
    <w:p>
      <w:pPr>
        <w:spacing w:before="0" w:after="0" w:lineRule="exact" w:line="200"/>
      </w:pPr>
      <w:r>
        <w:rPr>
          <w:rFonts w:ascii="Consolas" w:hAnsi="Consolas" w:eastAsia="Microsoft YaHei" w:cs="Consolas"/>
          <w:b w:val="0"/>
          <w:color w:val="333333"/>
          <w:sz w:val="12"/>
        </w:rPr>
        <w:t xml:space="preserve">1324  </w:t>
      </w:r>
      <w:r>
        <w:rPr>
          <w:rFonts w:ascii="Consolas" w:hAnsi="Consolas" w:eastAsia="Microsoft YaHei" w:cs="Consolas"/>
          <w:b w:val="0"/>
          <w:color w:val="000000"/>
          <w:sz w:val="14"/>
        </w:rPr>
        <w:t xml:space="preserve">                const bool explicitMismatch =</w:t>
      </w:r>
    </w:p>
    <w:p>
      <w:pPr>
        <w:spacing w:before="0" w:after="0" w:lineRule="exact" w:line="200"/>
      </w:pPr>
      <w:r>
        <w:rPr>
          <w:rFonts w:ascii="Consolas" w:hAnsi="Consolas" w:eastAsia="Microsoft YaHei" w:cs="Consolas"/>
          <w:b w:val="0"/>
          <w:color w:val="333333"/>
          <w:sz w:val="12"/>
        </w:rPr>
        <w:t xml:space="preserve">1325  </w:t>
      </w:r>
      <w:r>
        <w:rPr>
          <w:rFonts w:ascii="Consolas" w:hAnsi="Consolas" w:eastAsia="Microsoft YaHei" w:cs="Consolas"/>
          <w:b w:val="0"/>
          <w:color w:val="000000"/>
          <w:sz w:val="14"/>
        </w:rPr>
        <w:t xml:space="preserve">                    valuesA.size() == 1 &amp;&amp; valuesB.size() == 1 &amp;&amp; *valuesA.cbegin() != *valuesB.cbegin();</w:t>
      </w:r>
    </w:p>
    <w:p>
      <w:pPr>
        <w:spacing w:before="0" w:after="0" w:lineRule="exact" w:line="200"/>
      </w:pPr>
      <w:r>
        <w:rPr>
          <w:rFonts w:ascii="Consolas" w:hAnsi="Consolas" w:eastAsia="Microsoft YaHei" w:cs="Consolas"/>
          <w:b w:val="0"/>
          <w:color w:val="333333"/>
          <w:sz w:val="12"/>
        </w:rPr>
        <w:t xml:space="preserve">1326  </w:t>
      </w:r>
      <w:r>
        <w:rPr>
          <w:rFonts w:ascii="Consolas" w:hAnsi="Consolas" w:eastAsia="Microsoft YaHei" w:cs="Consolas"/>
          <w:b w:val="0"/>
          <w:color w:val="000000"/>
          <w:sz w:val="14"/>
        </w:rPr>
        <w:t xml:space="preserve">                if (internallyAmbiguous || explicitMismatch) {</w:t>
      </w:r>
    </w:p>
    <w:p>
      <w:pPr>
        <w:spacing w:before="0" w:after="0" w:lineRule="exact" w:line="200"/>
      </w:pPr>
      <w:r>
        <w:rPr>
          <w:rFonts w:ascii="Consolas" w:hAnsi="Consolas" w:eastAsia="Microsoft YaHei" w:cs="Consolas"/>
          <w:b w:val="0"/>
          <w:color w:val="333333"/>
          <w:sz w:val="12"/>
        </w:rPr>
        <w:t xml:space="preserve">1327  </w:t>
      </w:r>
      <w:r>
        <w:rPr>
          <w:rFonts w:ascii="Consolas" w:hAnsi="Consolas" w:eastAsia="Microsoft YaHei" w:cs="Consolas"/>
          <w:b w:val="0"/>
          <w:color w:val="000000"/>
          <w:sz w:val="14"/>
        </w:rPr>
        <w:t xml:space="preserve">                    mismatchFields.append(field);</w:t>
      </w:r>
    </w:p>
    <w:p>
      <w:pPr>
        <w:spacing w:before="0" w:after="0" w:lineRule="exact" w:line="200"/>
      </w:pPr>
      <w:r>
        <w:rPr>
          <w:rFonts w:ascii="Consolas" w:hAnsi="Consolas" w:eastAsia="Microsoft YaHei" w:cs="Consolas"/>
          <w:b w:val="0"/>
          <w:color w:val="333333"/>
          <w:sz w:val="12"/>
        </w:rPr>
        <w:t xml:space="preserve">1328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1329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1330  </w:t>
      </w:r>
      <w:r>
        <w:rPr>
          <w:rFonts w:ascii="Consolas" w:hAnsi="Consolas" w:eastAsia="Microsoft YaHei" w:cs="Consolas"/>
          <w:b w:val="0"/>
          <w:color w:val="000000"/>
          <w:sz w:val="14"/>
        </w:rPr>
        <w:t xml:space="preserve">            if (!mismatchFields.isEmpty()) {</w:t>
      </w:r>
    </w:p>
    <w:p>
      <w:pPr>
        <w:spacing w:before="0" w:after="0" w:lineRule="exact" w:line="200"/>
      </w:pPr>
      <w:r>
        <w:rPr>
          <w:rFonts w:ascii="Consolas" w:hAnsi="Consolas" w:eastAsia="Microsoft YaHei" w:cs="Consolas"/>
          <w:b w:val="0"/>
          <w:color w:val="333333"/>
          <w:sz w:val="12"/>
        </w:rPr>
        <w:t xml:space="preserve">1331  </w:t>
      </w:r>
      <w:r>
        <w:rPr>
          <w:rFonts w:ascii="Consolas" w:hAnsi="Consolas" w:eastAsia="Microsoft YaHei" w:cs="Consolas"/>
          <w:b w:val="0"/>
          <w:color w:val="000000"/>
          <w:sz w:val="14"/>
        </w:rPr>
        <w:t xml:space="preserve">                PairConditionMismatch mismatch;</w:t>
      </w:r>
    </w:p>
    <w:p>
      <w:pPr>
        <w:spacing w:before="0" w:after="0" w:lineRule="exact" w:line="200"/>
      </w:pPr>
      <w:r>
        <w:rPr>
          <w:rFonts w:ascii="Consolas" w:hAnsi="Consolas" w:eastAsia="Microsoft YaHei" w:cs="Consolas"/>
          <w:b w:val="0"/>
          <w:color w:val="333333"/>
          <w:sz w:val="12"/>
        </w:rPr>
        <w:t xml:space="preserve">1332  </w:t>
      </w:r>
      <w:r>
        <w:rPr>
          <w:rFonts w:ascii="Consolas" w:hAnsi="Consolas" w:eastAsia="Microsoft YaHei" w:cs="Consolas"/>
          <w:b w:val="0"/>
          <w:color w:val="000000"/>
          <w:sz w:val="14"/>
        </w:rPr>
        <w:t xml:space="preserve">                mismatch.catalystA = catalystA;</w:t>
      </w:r>
    </w:p>
    <w:p>
      <w:pPr>
        <w:spacing w:before="0" w:after="0" w:lineRule="exact" w:line="200"/>
      </w:pPr>
      <w:r>
        <w:rPr>
          <w:rFonts w:ascii="Consolas" w:hAnsi="Consolas" w:eastAsia="Microsoft YaHei" w:cs="Consolas"/>
          <w:b w:val="0"/>
          <w:color w:val="333333"/>
          <w:sz w:val="12"/>
        </w:rPr>
        <w:t xml:space="preserve">1333  </w:t>
      </w:r>
      <w:r>
        <w:rPr>
          <w:rFonts w:ascii="Consolas" w:hAnsi="Consolas" w:eastAsia="Microsoft YaHei" w:cs="Consolas"/>
          <w:b w:val="0"/>
          <w:color w:val="000000"/>
          <w:sz w:val="14"/>
        </w:rPr>
        <w:t xml:space="preserve">                mismatch.catalystB = catalystB;</w:t>
      </w:r>
    </w:p>
    <w:p>
      <w:pPr>
        <w:spacing w:before="0" w:after="0" w:lineRule="exact" w:line="200"/>
      </w:pPr>
      <w:r>
        <w:rPr>
          <w:rFonts w:ascii="Consolas" w:hAnsi="Consolas" w:eastAsia="Microsoft YaHei" w:cs="Consolas"/>
          <w:b w:val="0"/>
          <w:color w:val="333333"/>
          <w:sz w:val="12"/>
        </w:rPr>
        <w:t xml:space="preserve">1334  </w:t>
      </w:r>
      <w:r>
        <w:rPr>
          <w:rFonts w:ascii="Consolas" w:hAnsi="Consolas" w:eastAsia="Microsoft YaHei" w:cs="Consolas"/>
          <w:b w:val="0"/>
          <w:color w:val="000000"/>
          <w:sz w:val="14"/>
        </w:rPr>
        <w:t xml:space="preserve">                mismatch.fields = mismatchFields;</w:t>
      </w:r>
    </w:p>
    <w:p>
      <w:pPr>
        <w:spacing w:before="0" w:after="0" w:lineRule="exact" w:line="200"/>
      </w:pPr>
      <w:r>
        <w:rPr>
          <w:rFonts w:ascii="Consolas" w:hAnsi="Consolas" w:eastAsia="Microsoft YaHei" w:cs="Consolas"/>
          <w:b w:val="0"/>
          <w:color w:val="333333"/>
          <w:sz w:val="12"/>
        </w:rPr>
        <w:t xml:space="preserve">1335  </w:t>
      </w:r>
      <w:r>
        <w:rPr>
          <w:rFonts w:ascii="Consolas" w:hAnsi="Consolas" w:eastAsia="Microsoft YaHei" w:cs="Consolas"/>
          <w:b w:val="0"/>
          <w:color w:val="000000"/>
          <w:sz w:val="14"/>
        </w:rPr>
        <w:t xml:space="preserve">                audit.pairMismatches.append(mismatch);</w:t>
      </w:r>
    </w:p>
    <w:p>
      <w:pPr>
        <w:spacing w:before="0" w:after="0" w:lineRule="exact" w:line="200"/>
      </w:pPr>
      <w:r>
        <w:rPr>
          <w:rFonts w:ascii="Consolas" w:hAnsi="Consolas" w:eastAsia="Microsoft YaHei" w:cs="Consolas"/>
          <w:b w:val="0"/>
          <w:color w:val="333333"/>
          <w:sz w:val="12"/>
        </w:rPr>
        <w:t xml:space="preserve">1336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1337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1338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1339  </w:t>
      </w:r>
      <w:r>
        <w:rPr>
          <w:rFonts w:ascii="Consolas" w:hAnsi="Consolas" w:eastAsia="Microsoft YaHei" w:cs="Consolas"/>
          <w:b w:val="0"/>
          <w:color w:val="000000"/>
          <w:sz w:val="14"/>
        </w:rPr>
        <w:t xml:space="preserve">    if (audit.pairMismatches.isEmpty()) {</w:t>
      </w:r>
    </w:p>
    <w:p>
      <w:pPr>
        <w:spacing w:before="0" w:after="0" w:lineRule="exact" w:line="200"/>
      </w:pPr>
      <w:r>
        <w:rPr>
          <w:rFonts w:ascii="Consolas" w:hAnsi="Consolas" w:eastAsia="Microsoft YaHei" w:cs="Consolas"/>
          <w:b w:val="0"/>
          <w:color w:val="333333"/>
          <w:sz w:val="12"/>
        </w:rPr>
        <w:t xml:space="preserve">1340  </w:t>
      </w:r>
      <w:r>
        <w:rPr>
          <w:rFonts w:ascii="Consolas" w:hAnsi="Consolas" w:eastAsia="Microsoft YaHei" w:cs="Consolas"/>
          <w:b w:val="0"/>
          <w:color w:val="000000"/>
          <w:sz w:val="14"/>
        </w:rPr>
        <w:t xml:space="preserve">        audit.status = ConditionAuditStatus::MatchedOnProvidedConditions;</w:t>
      </w:r>
    </w:p>
    <w:p>
      <w:pPr>
        <w:spacing w:before="0" w:after="0" w:lineRule="exact" w:line="200"/>
      </w:pPr>
      <w:r>
        <w:rPr>
          <w:rFonts w:ascii="Consolas" w:hAnsi="Consolas" w:eastAsia="Microsoft YaHei" w:cs="Consolas"/>
          <w:b w:val="0"/>
          <w:color w:val="333333"/>
          <w:sz w:val="12"/>
        </w:rPr>
        <w:t xml:space="preserve">1341  </w:t>
      </w:r>
      <w:r>
        <w:rPr>
          <w:rFonts w:ascii="Consolas" w:hAnsi="Consolas" w:eastAsia="Microsoft YaHei" w:cs="Consolas"/>
          <w:b w:val="0"/>
          <w:color w:val="000000"/>
          <w:sz w:val="14"/>
        </w:rPr>
        <w:t xml:space="preserve">        audit.message = QStringLiteral("已填写的实验条件一致。");</w:t>
      </w:r>
    </w:p>
    <w:p>
      <w:pPr>
        <w:spacing w:before="0" w:after="0" w:lineRule="exact" w:line="200"/>
      </w:pPr>
      <w:r>
        <w:rPr>
          <w:rFonts w:ascii="Consolas" w:hAnsi="Consolas" w:eastAsia="Microsoft YaHei" w:cs="Consolas"/>
          <w:b w:val="0"/>
          <w:color w:val="333333"/>
          <w:sz w:val="12"/>
        </w:rPr>
        <w:t xml:space="preserve">1342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1343  </w:t>
      </w:r>
      <w:r>
        <w:rPr>
          <w:rFonts w:ascii="Consolas" w:hAnsi="Consolas" w:eastAsia="Microsoft YaHei" w:cs="Consolas"/>
          <w:b w:val="0"/>
          <w:color w:val="000000"/>
          <w:sz w:val="14"/>
        </w:rPr>
        <w:t xml:space="preserve">        audit.status = ConditionAuditStatus::MismatchDetected;</w:t>
      </w:r>
    </w:p>
    <w:p>
      <w:pPr>
        <w:spacing w:before="0" w:after="0" w:lineRule="exact" w:line="200"/>
      </w:pPr>
      <w:r>
        <w:rPr>
          <w:rFonts w:ascii="Consolas" w:hAnsi="Consolas" w:eastAsia="Microsoft YaHei" w:cs="Consolas"/>
          <w:b w:val="0"/>
          <w:color w:val="333333"/>
          <w:sz w:val="12"/>
        </w:rPr>
        <w:t xml:space="preserve">1344  </w:t>
      </w:r>
      <w:r>
        <w:rPr>
          <w:rFonts w:ascii="Consolas" w:hAnsi="Consolas" w:eastAsia="Microsoft YaHei" w:cs="Consolas"/>
          <w:b w:val="0"/>
          <w:color w:val="000000"/>
          <w:sz w:val="14"/>
        </w:rPr>
        <w:t xml:space="preserve">        audit.message = QStringLiteral("发现实验条件不一致，暂不显示直接排名。");</w:t>
      </w:r>
    </w:p>
    <w:p>
      <w:pPr>
        <w:spacing w:before="0" w:after="0" w:lineRule="exact" w:line="200"/>
      </w:pPr>
      <w:r>
        <w:rPr>
          <w:rFonts w:ascii="Consolas" w:hAnsi="Consolas" w:eastAsia="Microsoft YaHei" w:cs="Consolas"/>
          <w:b w:val="0"/>
          <w:color w:val="333333"/>
          <w:sz w:val="12"/>
        </w:rPr>
        <w:t xml:space="preserve">1345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1346  </w:t>
      </w:r>
      <w:r>
        <w:rPr>
          <w:rFonts w:ascii="Consolas" w:hAnsi="Consolas" w:eastAsia="Microsoft YaHei" w:cs="Consolas"/>
          <w:b w:val="0"/>
          <w:color w:val="000000"/>
          <w:sz w:val="14"/>
        </w:rPr>
        <w:t xml:space="preserve">    return audit;</w:t>
      </w:r>
    </w:p>
    <w:p>
      <w:pPr>
        <w:spacing w:before="0" w:after="0" w:lineRule="exact" w:line="200"/>
      </w:pPr>
      <w:r>
        <w:rPr>
          <w:rFonts w:ascii="Consolas" w:hAnsi="Consolas" w:eastAsia="Microsoft YaHei" w:cs="Consolas"/>
          <w:b w:val="0"/>
          <w:color w:val="333333"/>
          <w:sz w:val="12"/>
        </w:rPr>
        <w:t xml:space="preserve">1347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1348  </w:t>
      </w:r>
      <w:r>
        <w:rPr>
          <w:rFonts w:ascii="Consolas" w:hAnsi="Consolas" w:eastAsia="Microsoft YaHei" w:cs="Consolas"/>
          <w:b w:val="0"/>
          <w:color w:val="000000"/>
          <w:sz w:val="14"/>
        </w:rPr>
        <w:t>QString ConditionGuard::statusText(ConditionAuditStatus status) {</w:t>
      </w:r>
    </w:p>
    <w:p>
      <w:pPr>
        <w:spacing w:before="0" w:after="0" w:lineRule="exact" w:line="200"/>
      </w:pPr>
      <w:r>
        <w:rPr>
          <w:rFonts w:ascii="Consolas" w:hAnsi="Consolas" w:eastAsia="Microsoft YaHei" w:cs="Consolas"/>
          <w:b w:val="0"/>
          <w:color w:val="333333"/>
          <w:sz w:val="12"/>
        </w:rPr>
        <w:t xml:space="preserve">1349  </w:t>
      </w:r>
      <w:r>
        <w:rPr>
          <w:rFonts w:ascii="Consolas" w:hAnsi="Consolas" w:eastAsia="Microsoft YaHei" w:cs="Consolas"/>
          <w:b w:val="0"/>
          <w:color w:val="000000"/>
          <w:sz w:val="14"/>
        </w:rPr>
        <w:t xml:space="preserve">    switch (status) {</w:t>
      </w:r>
    </w:p>
    <w:p>
      <w:pPr>
        <w:spacing w:before="0" w:after="0" w:lineRule="exact" w:line="200"/>
      </w:pPr>
      <w:r>
        <w:rPr>
          <w:rFonts w:ascii="Consolas" w:hAnsi="Consolas" w:eastAsia="Microsoft YaHei" w:cs="Consolas"/>
          <w:b w:val="0"/>
          <w:color w:val="333333"/>
          <w:sz w:val="12"/>
        </w:rPr>
        <w:t xml:space="preserve">1350  </w:t>
      </w:r>
      <w:r>
        <w:rPr>
          <w:rFonts w:ascii="Consolas" w:hAnsi="Consolas" w:eastAsia="Microsoft YaHei" w:cs="Consolas"/>
          <w:b w:val="0"/>
          <w:color w:val="000000"/>
          <w:sz w:val="14"/>
        </w:rPr>
        <w:t xml:space="preserve">    case ConditionAuditStatus::NoData:</w:t>
      </w:r>
    </w:p>
    <w:p>
      <w:r>
        <w:br w:type="page"/>
      </w:r>
    </w:p>
    <w:p>
      <w:pPr>
        <w:spacing w:after="60"/>
      </w:pPr>
      <w:r>
        <w:rPr>
          <w:rFonts w:ascii="Microsoft YaHei" w:hAnsi="Microsoft YaHei" w:eastAsia="Microsoft YaHei" w:cs="Microsoft YaHei"/>
          <w:b/>
          <w:color w:val="000000"/>
          <w:sz w:val="14"/>
        </w:rPr>
        <w:t>代码范围：native/qt/src/conditionguard.cpp L141 → native/qt/src/csvreader.cpp L27</w:t>
      </w:r>
    </w:p>
    <w:p>
      <w:pPr>
        <w:spacing w:before="0" w:after="0" w:lineRule="exact" w:line="200"/>
      </w:pPr>
      <w:r>
        <w:rPr>
          <w:rFonts w:ascii="Consolas" w:hAnsi="Consolas" w:eastAsia="Microsoft YaHei" w:cs="Consolas"/>
          <w:b w:val="0"/>
          <w:color w:val="333333"/>
          <w:sz w:val="12"/>
        </w:rPr>
        <w:t xml:space="preserve">1351  </w:t>
      </w:r>
      <w:r>
        <w:rPr>
          <w:rFonts w:ascii="Consolas" w:hAnsi="Consolas" w:eastAsia="Microsoft YaHei" w:cs="Consolas"/>
          <w:b w:val="0"/>
          <w:color w:val="000000"/>
          <w:sz w:val="14"/>
        </w:rPr>
        <w:t xml:space="preserve">        return QStringLiteral("暂无数据");</w:t>
      </w:r>
    </w:p>
    <w:p>
      <w:pPr>
        <w:spacing w:before="0" w:after="0" w:lineRule="exact" w:line="200"/>
      </w:pPr>
      <w:r>
        <w:rPr>
          <w:rFonts w:ascii="Consolas" w:hAnsi="Consolas" w:eastAsia="Microsoft YaHei" w:cs="Consolas"/>
          <w:b w:val="0"/>
          <w:color w:val="333333"/>
          <w:sz w:val="12"/>
        </w:rPr>
        <w:t xml:space="preserve">1352  </w:t>
      </w:r>
      <w:r>
        <w:rPr>
          <w:rFonts w:ascii="Consolas" w:hAnsi="Consolas" w:eastAsia="Microsoft YaHei" w:cs="Consolas"/>
          <w:b w:val="0"/>
          <w:color w:val="000000"/>
          <w:sz w:val="14"/>
        </w:rPr>
        <w:t xml:space="preserve">    case ConditionAuditStatus::ConditionsNotProvided:</w:t>
      </w:r>
    </w:p>
    <w:p>
      <w:pPr>
        <w:spacing w:before="0" w:after="0" w:lineRule="exact" w:line="200"/>
      </w:pPr>
      <w:r>
        <w:rPr>
          <w:rFonts w:ascii="Consolas" w:hAnsi="Consolas" w:eastAsia="Microsoft YaHei" w:cs="Consolas"/>
          <w:b w:val="0"/>
          <w:color w:val="333333"/>
          <w:sz w:val="12"/>
        </w:rPr>
        <w:t xml:space="preserve">1353  </w:t>
      </w:r>
      <w:r>
        <w:rPr>
          <w:rFonts w:ascii="Consolas" w:hAnsi="Consolas" w:eastAsia="Microsoft YaHei" w:cs="Consolas"/>
          <w:b w:val="0"/>
          <w:color w:val="000000"/>
          <w:sz w:val="14"/>
        </w:rPr>
        <w:t xml:space="preserve">        return QStringLiteral("条件未填写");</w:t>
      </w:r>
    </w:p>
    <w:p>
      <w:pPr>
        <w:spacing w:before="0" w:after="0" w:lineRule="exact" w:line="200"/>
      </w:pPr>
      <w:r>
        <w:rPr>
          <w:rFonts w:ascii="Consolas" w:hAnsi="Consolas" w:eastAsia="Microsoft YaHei" w:cs="Consolas"/>
          <w:b w:val="0"/>
          <w:color w:val="333333"/>
          <w:sz w:val="12"/>
        </w:rPr>
        <w:t xml:space="preserve">1354  </w:t>
      </w:r>
      <w:r>
        <w:rPr>
          <w:rFonts w:ascii="Consolas" w:hAnsi="Consolas" w:eastAsia="Microsoft YaHei" w:cs="Consolas"/>
          <w:b w:val="0"/>
          <w:color w:val="000000"/>
          <w:sz w:val="14"/>
        </w:rPr>
        <w:t xml:space="preserve">    case ConditionAuditStatus::MatchedOnProvidedConditions:</w:t>
      </w:r>
    </w:p>
    <w:p>
      <w:pPr>
        <w:spacing w:before="0" w:after="0" w:lineRule="exact" w:line="200"/>
      </w:pPr>
      <w:r>
        <w:rPr>
          <w:rFonts w:ascii="Consolas" w:hAnsi="Consolas" w:eastAsia="Microsoft YaHei" w:cs="Consolas"/>
          <w:b w:val="0"/>
          <w:color w:val="333333"/>
          <w:sz w:val="12"/>
        </w:rPr>
        <w:t xml:space="preserve">1355  </w:t>
      </w:r>
      <w:r>
        <w:rPr>
          <w:rFonts w:ascii="Consolas" w:hAnsi="Consolas" w:eastAsia="Microsoft YaHei" w:cs="Consolas"/>
          <w:b w:val="0"/>
          <w:color w:val="000000"/>
          <w:sz w:val="14"/>
        </w:rPr>
        <w:t xml:space="preserve">        return QStringLiteral("条件一致");</w:t>
      </w:r>
    </w:p>
    <w:p>
      <w:pPr>
        <w:spacing w:before="0" w:after="0" w:lineRule="exact" w:line="200"/>
      </w:pPr>
      <w:r>
        <w:rPr>
          <w:rFonts w:ascii="Consolas" w:hAnsi="Consolas" w:eastAsia="Microsoft YaHei" w:cs="Consolas"/>
          <w:b w:val="0"/>
          <w:color w:val="333333"/>
          <w:sz w:val="12"/>
        </w:rPr>
        <w:t xml:space="preserve">1356  </w:t>
      </w:r>
      <w:r>
        <w:rPr>
          <w:rFonts w:ascii="Consolas" w:hAnsi="Consolas" w:eastAsia="Microsoft YaHei" w:cs="Consolas"/>
          <w:b w:val="0"/>
          <w:color w:val="000000"/>
          <w:sz w:val="14"/>
        </w:rPr>
        <w:t xml:space="preserve">    case ConditionAuditStatus::MismatchDetected:</w:t>
      </w:r>
    </w:p>
    <w:p>
      <w:pPr>
        <w:spacing w:before="0" w:after="0" w:lineRule="exact" w:line="200"/>
      </w:pPr>
      <w:r>
        <w:rPr>
          <w:rFonts w:ascii="Consolas" w:hAnsi="Consolas" w:eastAsia="Microsoft YaHei" w:cs="Consolas"/>
          <w:b w:val="0"/>
          <w:color w:val="333333"/>
          <w:sz w:val="12"/>
        </w:rPr>
        <w:t xml:space="preserve">1357  </w:t>
      </w:r>
      <w:r>
        <w:rPr>
          <w:rFonts w:ascii="Consolas" w:hAnsi="Consolas" w:eastAsia="Microsoft YaHei" w:cs="Consolas"/>
          <w:b w:val="0"/>
          <w:color w:val="000000"/>
          <w:sz w:val="14"/>
        </w:rPr>
        <w:t xml:space="preserve">        return QStringLiteral("条件不一致");</w:t>
      </w:r>
    </w:p>
    <w:p>
      <w:pPr>
        <w:spacing w:before="0" w:after="0" w:lineRule="exact" w:line="200"/>
      </w:pPr>
      <w:r>
        <w:rPr>
          <w:rFonts w:ascii="Consolas" w:hAnsi="Consolas" w:eastAsia="Microsoft YaHei" w:cs="Consolas"/>
          <w:b w:val="0"/>
          <w:color w:val="333333"/>
          <w:sz w:val="12"/>
        </w:rPr>
        <w:t xml:space="preserve">1358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1359  </w:t>
      </w:r>
      <w:r>
        <w:rPr>
          <w:rFonts w:ascii="Consolas" w:hAnsi="Consolas" w:eastAsia="Microsoft YaHei" w:cs="Consolas"/>
          <w:b w:val="0"/>
          <w:color w:val="000000"/>
          <w:sz w:val="14"/>
        </w:rPr>
        <w:t xml:space="preserve">    return QStringLiteral("未知");</w:t>
      </w:r>
    </w:p>
    <w:p>
      <w:pPr>
        <w:spacing w:before="0" w:after="0" w:lineRule="exact" w:line="200"/>
      </w:pPr>
      <w:r>
        <w:rPr>
          <w:rFonts w:ascii="Consolas" w:hAnsi="Consolas" w:eastAsia="Microsoft YaHei" w:cs="Consolas"/>
          <w:b w:val="0"/>
          <w:color w:val="333333"/>
          <w:sz w:val="12"/>
        </w:rPr>
        <w:t xml:space="preserve">1360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1361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1362  </w:t>
      </w:r>
      <w:r>
        <w:rPr>
          <w:rFonts w:ascii="Consolas" w:hAnsi="Consolas" w:eastAsia="Microsoft YaHei" w:cs="Consolas"/>
          <w:b w:val="0"/>
          <w:color w:val="000000"/>
          <w:sz w:val="14"/>
        </w:rPr>
        <w:t>#pragma once</w:t>
      </w:r>
    </w:p>
    <w:p>
      <w:pPr>
        <w:spacing w:before="0" w:after="0" w:lineRule="exact" w:line="200"/>
      </w:pPr>
      <w:r>
        <w:rPr>
          <w:rFonts w:ascii="Consolas" w:hAnsi="Consolas" w:eastAsia="Microsoft YaHei" w:cs="Consolas"/>
          <w:b w:val="0"/>
          <w:color w:val="333333"/>
          <w:sz w:val="12"/>
        </w:rPr>
        <w:t xml:space="preserve">1363  </w:t>
      </w:r>
      <w:r>
        <w:rPr>
          <w:rFonts w:ascii="Consolas" w:hAnsi="Consolas" w:eastAsia="Microsoft YaHei" w:cs="Consolas"/>
          <w:b w:val="0"/>
          <w:color w:val="000000"/>
          <w:sz w:val="14"/>
        </w:rPr>
        <w:t>#include "models.h"</w:t>
      </w:r>
    </w:p>
    <w:p>
      <w:pPr>
        <w:spacing w:before="0" w:after="0" w:lineRule="exact" w:line="200"/>
      </w:pPr>
      <w:r>
        <w:rPr>
          <w:rFonts w:ascii="Consolas" w:hAnsi="Consolas" w:eastAsia="Microsoft YaHei" w:cs="Consolas"/>
          <w:b w:val="0"/>
          <w:color w:val="333333"/>
          <w:sz w:val="12"/>
        </w:rPr>
        <w:t xml:space="preserve">1364  </w:t>
      </w:r>
      <w:r>
        <w:rPr>
          <w:rFonts w:ascii="Consolas" w:hAnsi="Consolas" w:eastAsia="Microsoft YaHei" w:cs="Consolas"/>
          <w:b w:val="0"/>
          <w:color w:val="000000"/>
          <w:sz w:val="14"/>
        </w:rPr>
        <w:t>#include &lt;QString&gt;</w:t>
      </w:r>
    </w:p>
    <w:p>
      <w:pPr>
        <w:spacing w:before="0" w:after="0" w:lineRule="exact" w:line="200"/>
      </w:pPr>
      <w:r>
        <w:rPr>
          <w:rFonts w:ascii="Consolas" w:hAnsi="Consolas" w:eastAsia="Microsoft YaHei" w:cs="Consolas"/>
          <w:b w:val="0"/>
          <w:color w:val="333333"/>
          <w:sz w:val="12"/>
        </w:rPr>
        <w:t xml:space="preserve">1365  </w:t>
      </w:r>
      <w:r>
        <w:rPr>
          <w:rFonts w:ascii="Consolas" w:hAnsi="Consolas" w:eastAsia="Microsoft YaHei" w:cs="Consolas"/>
          <w:b w:val="0"/>
          <w:color w:val="000000"/>
          <w:sz w:val="14"/>
        </w:rPr>
        <w:t>#include &lt;QStringList&gt;</w:t>
      </w:r>
    </w:p>
    <w:p>
      <w:pPr>
        <w:spacing w:before="0" w:after="0" w:lineRule="exact" w:line="200"/>
      </w:pPr>
      <w:r>
        <w:rPr>
          <w:rFonts w:ascii="Consolas" w:hAnsi="Consolas" w:eastAsia="Microsoft YaHei" w:cs="Consolas"/>
          <w:b w:val="0"/>
          <w:color w:val="333333"/>
          <w:sz w:val="12"/>
        </w:rPr>
        <w:t xml:space="preserve">1366  </w:t>
      </w:r>
      <w:r>
        <w:rPr>
          <w:rFonts w:ascii="Consolas" w:hAnsi="Consolas" w:eastAsia="Microsoft YaHei" w:cs="Consolas"/>
          <w:b w:val="0"/>
          <w:color w:val="000000"/>
          <w:sz w:val="14"/>
        </w:rPr>
        <w:t>#include &lt;QVector&gt;</w:t>
      </w:r>
    </w:p>
    <w:p>
      <w:pPr>
        <w:spacing w:before="0" w:after="0" w:lineRule="exact" w:line="200"/>
      </w:pPr>
      <w:r>
        <w:rPr>
          <w:rFonts w:ascii="Consolas" w:hAnsi="Consolas" w:eastAsia="Microsoft YaHei" w:cs="Consolas"/>
          <w:b w:val="0"/>
          <w:color w:val="333333"/>
          <w:sz w:val="12"/>
        </w:rPr>
        <w:t xml:space="preserve">1367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1368  </w:t>
      </w:r>
      <w:r>
        <w:rPr>
          <w:rFonts w:ascii="Consolas" w:hAnsi="Consolas" w:eastAsia="Microsoft YaHei" w:cs="Consolas"/>
          <w:b w:val="0"/>
          <w:color w:val="000000"/>
          <w:sz w:val="14"/>
        </w:rPr>
        <w:t>class CsvReader {</w:t>
      </w:r>
    </w:p>
    <w:p>
      <w:pPr>
        <w:spacing w:before="0" w:after="0" w:lineRule="exact" w:line="200"/>
      </w:pPr>
      <w:r>
        <w:rPr>
          <w:rFonts w:ascii="Consolas" w:hAnsi="Consolas" w:eastAsia="Microsoft YaHei" w:cs="Consolas"/>
          <w:b w:val="0"/>
          <w:color w:val="333333"/>
          <w:sz w:val="12"/>
        </w:rPr>
        <w:t xml:space="preserve">1369  </w:t>
      </w:r>
      <w:r>
        <w:rPr>
          <w:rFonts w:ascii="Consolas" w:hAnsi="Consolas" w:eastAsia="Microsoft YaHei" w:cs="Consolas"/>
          <w:b w:val="0"/>
          <w:color w:val="000000"/>
          <w:sz w:val="14"/>
        </w:rPr>
        <w:t>public:</w:t>
      </w:r>
    </w:p>
    <w:p>
      <w:pPr>
        <w:spacing w:before="0" w:after="0" w:lineRule="exact" w:line="200"/>
      </w:pPr>
      <w:r>
        <w:rPr>
          <w:rFonts w:ascii="Consolas" w:hAnsi="Consolas" w:eastAsia="Microsoft YaHei" w:cs="Consolas"/>
          <w:b w:val="0"/>
          <w:color w:val="333333"/>
          <w:sz w:val="12"/>
        </w:rPr>
        <w:t xml:space="preserve">1370  </w:t>
      </w:r>
      <w:r>
        <w:rPr>
          <w:rFonts w:ascii="Consolas" w:hAnsi="Consolas" w:eastAsia="Microsoft YaHei" w:cs="Consolas"/>
          <w:b w:val="0"/>
          <w:color w:val="000000"/>
          <w:sz w:val="14"/>
        </w:rPr>
        <w:t xml:space="preserve">    // Historical class name retained for source compatibility. readFile now</w:t>
      </w:r>
    </w:p>
    <w:p>
      <w:pPr>
        <w:spacing w:before="0" w:after="0" w:lineRule="exact" w:line="200"/>
      </w:pPr>
      <w:r>
        <w:rPr>
          <w:rFonts w:ascii="Consolas" w:hAnsi="Consolas" w:eastAsia="Microsoft YaHei" w:cs="Consolas"/>
          <w:b w:val="0"/>
          <w:color w:val="333333"/>
          <w:sz w:val="12"/>
        </w:rPr>
        <w:t xml:space="preserve">1371  </w:t>
      </w:r>
      <w:r>
        <w:rPr>
          <w:rFonts w:ascii="Consolas" w:hAnsi="Consolas" w:eastAsia="Microsoft YaHei" w:cs="Consolas"/>
          <w:b w:val="0"/>
          <w:color w:val="000000"/>
          <w:sz w:val="14"/>
        </w:rPr>
        <w:t xml:space="preserve">    // accepts both delimited CSV data and native .xlsx workbooks.</w:t>
      </w:r>
    </w:p>
    <w:p>
      <w:pPr>
        <w:spacing w:before="0" w:after="0" w:lineRule="exact" w:line="200"/>
      </w:pPr>
      <w:r>
        <w:rPr>
          <w:rFonts w:ascii="Consolas" w:hAnsi="Consolas" w:eastAsia="Microsoft YaHei" w:cs="Consolas"/>
          <w:b w:val="0"/>
          <w:color w:val="333333"/>
          <w:sz w:val="12"/>
        </w:rPr>
        <w:t xml:space="preserve">1372  </w:t>
      </w:r>
      <w:r>
        <w:rPr>
          <w:rFonts w:ascii="Consolas" w:hAnsi="Consolas" w:eastAsia="Microsoft YaHei" w:cs="Consolas"/>
          <w:b w:val="0"/>
          <w:color w:val="000000"/>
          <w:sz w:val="14"/>
        </w:rPr>
        <w:t xml:space="preserve">    static QVector&lt;Record&gt; readFile(const QString&amp; path, QString* errorMessage = nullptr);</w:t>
      </w:r>
    </w:p>
    <w:p>
      <w:pPr>
        <w:spacing w:before="0" w:after="0" w:lineRule="exact" w:line="200"/>
      </w:pPr>
      <w:r>
        <w:rPr>
          <w:rFonts w:ascii="Consolas" w:hAnsi="Consolas" w:eastAsia="Microsoft YaHei" w:cs="Consolas"/>
          <w:b w:val="0"/>
          <w:color w:val="333333"/>
          <w:sz w:val="12"/>
        </w:rPr>
        <w:t xml:space="preserve">1373  </w:t>
      </w:r>
      <w:r>
        <w:rPr>
          <w:rFonts w:ascii="Consolas" w:hAnsi="Consolas" w:eastAsia="Microsoft YaHei" w:cs="Consolas"/>
          <w:b w:val="0"/>
          <w:color w:val="000000"/>
          <w:sz w:val="14"/>
        </w:rPr>
        <w:t xml:space="preserve">    static QVector&lt;Record&gt; demoData();</w:t>
      </w:r>
    </w:p>
    <w:p>
      <w:pPr>
        <w:spacing w:before="0" w:after="0" w:lineRule="exact" w:line="200"/>
      </w:pPr>
      <w:r>
        <w:rPr>
          <w:rFonts w:ascii="Consolas" w:hAnsi="Consolas" w:eastAsia="Microsoft YaHei" w:cs="Consolas"/>
          <w:b w:val="0"/>
          <w:color w:val="333333"/>
          <w:sz w:val="12"/>
        </w:rPr>
        <w:t xml:space="preserve">1374  </w:t>
      </w:r>
      <w:r>
        <w:rPr>
          <w:rFonts w:ascii="Consolas" w:hAnsi="Consolas" w:eastAsia="Microsoft YaHei" w:cs="Consolas"/>
          <w:b w:val="0"/>
          <w:color w:val="000000"/>
          <w:sz w:val="14"/>
        </w:rPr>
        <w:t>private:</w:t>
      </w:r>
    </w:p>
    <w:p>
      <w:pPr>
        <w:spacing w:before="0" w:after="0" w:lineRule="exact" w:line="200"/>
      </w:pPr>
      <w:r>
        <w:rPr>
          <w:rFonts w:ascii="Consolas" w:hAnsi="Consolas" w:eastAsia="Microsoft YaHei" w:cs="Consolas"/>
          <w:b w:val="0"/>
          <w:color w:val="333333"/>
          <w:sz w:val="12"/>
        </w:rPr>
        <w:t xml:space="preserve">1375  </w:t>
      </w:r>
      <w:r>
        <w:rPr>
          <w:rFonts w:ascii="Consolas" w:hAnsi="Consolas" w:eastAsia="Microsoft YaHei" w:cs="Consolas"/>
          <w:b w:val="0"/>
          <w:color w:val="000000"/>
          <w:sz w:val="14"/>
        </w:rPr>
        <w:t xml:space="preserve">    static QStringList parseRow(const QString&amp; line);</w:t>
      </w:r>
    </w:p>
    <w:p>
      <w:pPr>
        <w:spacing w:before="0" w:after="0" w:lineRule="exact" w:line="200"/>
      </w:pPr>
      <w:r>
        <w:rPr>
          <w:rFonts w:ascii="Consolas" w:hAnsi="Consolas" w:eastAsia="Microsoft YaHei" w:cs="Consolas"/>
          <w:b w:val="0"/>
          <w:color w:val="333333"/>
          <w:sz w:val="12"/>
        </w:rPr>
        <w:t xml:space="preserve">1376  </w:t>
      </w:r>
      <w:r>
        <w:rPr>
          <w:rFonts w:ascii="Consolas" w:hAnsi="Consolas" w:eastAsia="Microsoft YaHei" w:cs="Consolas"/>
          <w:b w:val="0"/>
          <w:color w:val="000000"/>
          <w:sz w:val="14"/>
        </w:rPr>
        <w:t xml:space="preserve">    static QVector&lt;Record&gt; readDelimitedFile(const QString&amp; path, QString* errorMessage);</w:t>
      </w:r>
    </w:p>
    <w:p>
      <w:pPr>
        <w:spacing w:before="0" w:after="0" w:lineRule="exact" w:line="200"/>
      </w:pPr>
      <w:r>
        <w:rPr>
          <w:rFonts w:ascii="Consolas" w:hAnsi="Consolas" w:eastAsia="Microsoft YaHei" w:cs="Consolas"/>
          <w:b w:val="0"/>
          <w:color w:val="333333"/>
          <w:sz w:val="12"/>
        </w:rPr>
        <w:t xml:space="preserve">1377  </w:t>
      </w:r>
      <w:r>
        <w:rPr>
          <w:rFonts w:ascii="Consolas" w:hAnsi="Consolas" w:eastAsia="Microsoft YaHei" w:cs="Consolas"/>
          <w:b w:val="0"/>
          <w:color w:val="000000"/>
          <w:sz w:val="14"/>
        </w:rPr>
        <w:t xml:space="preserve">    static QVector&lt;Record&gt; readXlsxFile(const QString&amp; path, QString* errorMessage);</w:t>
      </w:r>
    </w:p>
    <w:p>
      <w:pPr>
        <w:spacing w:before="0" w:after="0" w:lineRule="exact" w:line="200"/>
      </w:pPr>
      <w:r>
        <w:rPr>
          <w:rFonts w:ascii="Consolas" w:hAnsi="Consolas" w:eastAsia="Microsoft YaHei" w:cs="Consolas"/>
          <w:b w:val="0"/>
          <w:color w:val="333333"/>
          <w:sz w:val="12"/>
        </w:rPr>
        <w:t xml:space="preserve">1378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1379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1380  </w:t>
      </w:r>
      <w:r>
        <w:rPr>
          <w:rFonts w:ascii="Consolas" w:hAnsi="Consolas" w:eastAsia="Microsoft YaHei" w:cs="Consolas"/>
          <w:b w:val="0"/>
          <w:color w:val="000000"/>
          <w:sz w:val="14"/>
        </w:rPr>
        <w:t>#include "csvreader.h"</w:t>
      </w:r>
    </w:p>
    <w:p>
      <w:pPr>
        <w:spacing w:before="0" w:after="0" w:lineRule="exact" w:line="200"/>
      </w:pPr>
      <w:r>
        <w:rPr>
          <w:rFonts w:ascii="Consolas" w:hAnsi="Consolas" w:eastAsia="Microsoft YaHei" w:cs="Consolas"/>
          <w:b w:val="0"/>
          <w:color w:val="333333"/>
          <w:sz w:val="12"/>
        </w:rPr>
        <w:t xml:space="preserve">1381  </w:t>
      </w:r>
      <w:r>
        <w:rPr>
          <w:rFonts w:ascii="Consolas" w:hAnsi="Consolas" w:eastAsia="Microsoft YaHei" w:cs="Consolas"/>
          <w:b w:val="0"/>
          <w:color w:val="000000"/>
          <w:sz w:val="14"/>
        </w:rPr>
        <w:t>#include "xlsxcellrange.h"</w:t>
      </w:r>
    </w:p>
    <w:p>
      <w:pPr>
        <w:spacing w:before="0" w:after="0" w:lineRule="exact" w:line="200"/>
      </w:pPr>
      <w:r>
        <w:rPr>
          <w:rFonts w:ascii="Consolas" w:hAnsi="Consolas" w:eastAsia="Microsoft YaHei" w:cs="Consolas"/>
          <w:b w:val="0"/>
          <w:color w:val="333333"/>
          <w:sz w:val="12"/>
        </w:rPr>
        <w:t xml:space="preserve">1382  </w:t>
      </w:r>
      <w:r>
        <w:rPr>
          <w:rFonts w:ascii="Consolas" w:hAnsi="Consolas" w:eastAsia="Microsoft YaHei" w:cs="Consolas"/>
          <w:b w:val="0"/>
          <w:color w:val="000000"/>
          <w:sz w:val="14"/>
        </w:rPr>
        <w:t>#include "xlsxdocument.h"</w:t>
      </w:r>
    </w:p>
    <w:p>
      <w:pPr>
        <w:spacing w:before="0" w:after="0" w:lineRule="exact" w:line="200"/>
      </w:pPr>
      <w:r>
        <w:rPr>
          <w:rFonts w:ascii="Consolas" w:hAnsi="Consolas" w:eastAsia="Microsoft YaHei" w:cs="Consolas"/>
          <w:b w:val="0"/>
          <w:color w:val="333333"/>
          <w:sz w:val="12"/>
        </w:rPr>
        <w:t xml:space="preserve">1383  </w:t>
      </w:r>
      <w:r>
        <w:rPr>
          <w:rFonts w:ascii="Consolas" w:hAnsi="Consolas" w:eastAsia="Microsoft YaHei" w:cs="Consolas"/>
          <w:b w:val="0"/>
          <w:color w:val="000000"/>
          <w:sz w:val="14"/>
        </w:rPr>
        <w:t>#include &lt;QFile&gt;</w:t>
      </w:r>
    </w:p>
    <w:p>
      <w:pPr>
        <w:spacing w:before="0" w:after="0" w:lineRule="exact" w:line="200"/>
      </w:pPr>
      <w:r>
        <w:rPr>
          <w:rFonts w:ascii="Consolas" w:hAnsi="Consolas" w:eastAsia="Microsoft YaHei" w:cs="Consolas"/>
          <w:b w:val="0"/>
          <w:color w:val="333333"/>
          <w:sz w:val="12"/>
        </w:rPr>
        <w:t xml:space="preserve">1384  </w:t>
      </w:r>
      <w:r>
        <w:rPr>
          <w:rFonts w:ascii="Consolas" w:hAnsi="Consolas" w:eastAsia="Microsoft YaHei" w:cs="Consolas"/>
          <w:b w:val="0"/>
          <w:color w:val="000000"/>
          <w:sz w:val="14"/>
        </w:rPr>
        <w:t>#include &lt;QFileInfo&gt;</w:t>
      </w:r>
    </w:p>
    <w:p>
      <w:pPr>
        <w:spacing w:before="0" w:after="0" w:lineRule="exact" w:line="200"/>
      </w:pPr>
      <w:r>
        <w:rPr>
          <w:rFonts w:ascii="Consolas" w:hAnsi="Consolas" w:eastAsia="Microsoft YaHei" w:cs="Consolas"/>
          <w:b w:val="0"/>
          <w:color w:val="333333"/>
          <w:sz w:val="12"/>
        </w:rPr>
        <w:t xml:space="preserve">1385  </w:t>
      </w:r>
      <w:r>
        <w:rPr>
          <w:rFonts w:ascii="Consolas" w:hAnsi="Consolas" w:eastAsia="Microsoft YaHei" w:cs="Consolas"/>
          <w:b w:val="0"/>
          <w:color w:val="000000"/>
          <w:sz w:val="14"/>
        </w:rPr>
        <w:t>#include &lt;QLocale&gt;</w:t>
      </w:r>
    </w:p>
    <w:p>
      <w:pPr>
        <w:spacing w:before="0" w:after="0" w:lineRule="exact" w:line="200"/>
      </w:pPr>
      <w:r>
        <w:rPr>
          <w:rFonts w:ascii="Consolas" w:hAnsi="Consolas" w:eastAsia="Microsoft YaHei" w:cs="Consolas"/>
          <w:b w:val="0"/>
          <w:color w:val="333333"/>
          <w:sz w:val="12"/>
        </w:rPr>
        <w:t xml:space="preserve">1386  </w:t>
      </w:r>
      <w:r>
        <w:rPr>
          <w:rFonts w:ascii="Consolas" w:hAnsi="Consolas" w:eastAsia="Microsoft YaHei" w:cs="Consolas"/>
          <w:b w:val="0"/>
          <w:color w:val="000000"/>
          <w:sz w:val="14"/>
        </w:rPr>
        <w:t>#include &lt;QSet&gt;</w:t>
      </w:r>
    </w:p>
    <w:p>
      <w:pPr>
        <w:spacing w:before="0" w:after="0" w:lineRule="exact" w:line="200"/>
      </w:pPr>
      <w:r>
        <w:rPr>
          <w:rFonts w:ascii="Consolas" w:hAnsi="Consolas" w:eastAsia="Microsoft YaHei" w:cs="Consolas"/>
          <w:b w:val="0"/>
          <w:color w:val="333333"/>
          <w:sz w:val="12"/>
        </w:rPr>
        <w:t xml:space="preserve">1387  </w:t>
      </w:r>
      <w:r>
        <w:rPr>
          <w:rFonts w:ascii="Consolas" w:hAnsi="Consolas" w:eastAsia="Microsoft YaHei" w:cs="Consolas"/>
          <w:b w:val="0"/>
          <w:color w:val="000000"/>
          <w:sz w:val="14"/>
        </w:rPr>
        <w:t>#include &lt;QTextStream&gt;</w:t>
      </w:r>
    </w:p>
    <w:p>
      <w:pPr>
        <w:spacing w:before="0" w:after="0" w:lineRule="exact" w:line="200"/>
      </w:pPr>
      <w:r>
        <w:rPr>
          <w:rFonts w:ascii="Consolas" w:hAnsi="Consolas" w:eastAsia="Microsoft YaHei" w:cs="Consolas"/>
          <w:b w:val="0"/>
          <w:color w:val="333333"/>
          <w:sz w:val="12"/>
        </w:rPr>
        <w:t xml:space="preserve">1388  </w:t>
      </w:r>
      <w:r>
        <w:rPr>
          <w:rFonts w:ascii="Consolas" w:hAnsi="Consolas" w:eastAsia="Microsoft YaHei" w:cs="Consolas"/>
          <w:b w:val="0"/>
          <w:color w:val="000000"/>
          <w:sz w:val="14"/>
        </w:rPr>
        <w:t>#include &lt;algorithm&gt;</w:t>
      </w:r>
    </w:p>
    <w:p>
      <w:pPr>
        <w:spacing w:before="0" w:after="0" w:lineRule="exact" w:line="200"/>
      </w:pPr>
      <w:r>
        <w:rPr>
          <w:rFonts w:ascii="Consolas" w:hAnsi="Consolas" w:eastAsia="Microsoft YaHei" w:cs="Consolas"/>
          <w:b w:val="0"/>
          <w:color w:val="333333"/>
          <w:sz w:val="12"/>
        </w:rPr>
        <w:t xml:space="preserve">1389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1390  </w:t>
      </w:r>
      <w:r>
        <w:rPr>
          <w:rFonts w:ascii="Consolas" w:hAnsi="Consolas" w:eastAsia="Microsoft YaHei" w:cs="Consolas"/>
          <w:b w:val="0"/>
          <w:color w:val="000000"/>
          <w:sz w:val="14"/>
        </w:rPr>
        <w:t>namespace {</w:t>
      </w:r>
    </w:p>
    <w:p>
      <w:pPr>
        <w:spacing w:before="0" w:after="0" w:lineRule="exact" w:line="200"/>
      </w:pPr>
      <w:r>
        <w:rPr>
          <w:rFonts w:ascii="Consolas" w:hAnsi="Consolas" w:eastAsia="Microsoft YaHei" w:cs="Consolas"/>
          <w:b w:val="0"/>
          <w:color w:val="333333"/>
          <w:sz w:val="12"/>
        </w:rPr>
        <w:t xml:space="preserve">1391  </w:t>
      </w:r>
      <w:r>
        <w:rPr>
          <w:rFonts w:ascii="Consolas" w:hAnsi="Consolas" w:eastAsia="Microsoft YaHei" w:cs="Consolas"/>
          <w:b w:val="0"/>
          <w:color w:val="000000"/>
          <w:sz w:val="14"/>
        </w:rPr>
        <w:t>int findColumn(const QStringList&amp; headers, const QSet&lt;QString&gt;&amp; aliases) {</w:t>
      </w:r>
    </w:p>
    <w:p>
      <w:pPr>
        <w:spacing w:before="0" w:after="0" w:lineRule="exact" w:line="200"/>
      </w:pPr>
      <w:r>
        <w:rPr>
          <w:rFonts w:ascii="Consolas" w:hAnsi="Consolas" w:eastAsia="Microsoft YaHei" w:cs="Consolas"/>
          <w:b w:val="0"/>
          <w:color w:val="333333"/>
          <w:sz w:val="12"/>
        </w:rPr>
        <w:t xml:space="preserve">1392  </w:t>
      </w:r>
      <w:r>
        <w:rPr>
          <w:rFonts w:ascii="Consolas" w:hAnsi="Consolas" w:eastAsia="Microsoft YaHei" w:cs="Consolas"/>
          <w:b w:val="0"/>
          <w:color w:val="000000"/>
          <w:sz w:val="14"/>
        </w:rPr>
        <w:t xml:space="preserve">    for (qsizetype i = 0; i &lt; headers.size(); ++i) {</w:t>
      </w:r>
    </w:p>
    <w:p>
      <w:pPr>
        <w:spacing w:before="0" w:after="0" w:lineRule="exact" w:line="200"/>
      </w:pPr>
      <w:r>
        <w:rPr>
          <w:rFonts w:ascii="Consolas" w:hAnsi="Consolas" w:eastAsia="Microsoft YaHei" w:cs="Consolas"/>
          <w:b w:val="0"/>
          <w:color w:val="333333"/>
          <w:sz w:val="12"/>
        </w:rPr>
        <w:t xml:space="preserve">1393  </w:t>
      </w:r>
      <w:r>
        <w:rPr>
          <w:rFonts w:ascii="Consolas" w:hAnsi="Consolas" w:eastAsia="Microsoft YaHei" w:cs="Consolas"/>
          <w:b w:val="0"/>
          <w:color w:val="000000"/>
          <w:sz w:val="14"/>
        </w:rPr>
        <w:t xml:space="preserve">        if (aliases.contains(headers[i].trimmed().toCaseFolded())) {</w:t>
      </w:r>
    </w:p>
    <w:p>
      <w:pPr>
        <w:spacing w:before="0" w:after="0" w:lineRule="exact" w:line="200"/>
      </w:pPr>
      <w:r>
        <w:rPr>
          <w:rFonts w:ascii="Consolas" w:hAnsi="Consolas" w:eastAsia="Microsoft YaHei" w:cs="Consolas"/>
          <w:b w:val="0"/>
          <w:color w:val="333333"/>
          <w:sz w:val="12"/>
        </w:rPr>
        <w:t xml:space="preserve">1394  </w:t>
      </w:r>
      <w:r>
        <w:rPr>
          <w:rFonts w:ascii="Consolas" w:hAnsi="Consolas" w:eastAsia="Microsoft YaHei" w:cs="Consolas"/>
          <w:b w:val="0"/>
          <w:color w:val="000000"/>
          <w:sz w:val="14"/>
        </w:rPr>
        <w:t xml:space="preserve">            return static_cast&lt;int&gt;(i);</w:t>
      </w:r>
    </w:p>
    <w:p>
      <w:pPr>
        <w:spacing w:before="0" w:after="0" w:lineRule="exact" w:line="200"/>
      </w:pPr>
      <w:r>
        <w:rPr>
          <w:rFonts w:ascii="Consolas" w:hAnsi="Consolas" w:eastAsia="Microsoft YaHei" w:cs="Consolas"/>
          <w:b w:val="0"/>
          <w:color w:val="333333"/>
          <w:sz w:val="12"/>
        </w:rPr>
        <w:t xml:space="preserve">1395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1396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1397  </w:t>
      </w:r>
      <w:r>
        <w:rPr>
          <w:rFonts w:ascii="Consolas" w:hAnsi="Consolas" w:eastAsia="Microsoft YaHei" w:cs="Consolas"/>
          <w:b w:val="0"/>
          <w:color w:val="000000"/>
          <w:sz w:val="14"/>
        </w:rPr>
        <w:t xml:space="preserve">    return -1;</w:t>
      </w:r>
    </w:p>
    <w:p>
      <w:pPr>
        <w:spacing w:before="0" w:after="0" w:lineRule="exact" w:line="200"/>
      </w:pPr>
      <w:r>
        <w:rPr>
          <w:rFonts w:ascii="Consolas" w:hAnsi="Consolas" w:eastAsia="Microsoft YaHei" w:cs="Consolas"/>
          <w:b w:val="0"/>
          <w:color w:val="333333"/>
          <w:sz w:val="12"/>
        </w:rPr>
        <w:t xml:space="preserve">1398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1399  </w:t>
      </w:r>
      <w:r>
        <w:rPr>
          <w:rFonts w:ascii="Consolas" w:hAnsi="Consolas" w:eastAsia="Microsoft YaHei" w:cs="Consolas"/>
          <w:b w:val="0"/>
          <w:color w:val="000000"/>
          <w:sz w:val="14"/>
        </w:rPr>
        <w:t>bool hasRequiredColumns(const QStringList&amp; headers) {</w:t>
      </w:r>
    </w:p>
    <w:p>
      <w:pPr>
        <w:spacing w:before="0" w:after="0" w:lineRule="exact" w:line="200"/>
      </w:pPr>
      <w:r>
        <w:rPr>
          <w:rFonts w:ascii="Consolas" w:hAnsi="Consolas" w:eastAsia="Microsoft YaHei" w:cs="Consolas"/>
          <w:b w:val="0"/>
          <w:color w:val="333333"/>
          <w:sz w:val="12"/>
        </w:rPr>
        <w:t xml:space="preserve">1400  </w:t>
      </w:r>
      <w:r>
        <w:rPr>
          <w:rFonts w:ascii="Consolas" w:hAnsi="Consolas" w:eastAsia="Microsoft YaHei" w:cs="Consolas"/>
          <w:b w:val="0"/>
          <w:color w:val="000000"/>
          <w:sz w:val="14"/>
        </w:rPr>
        <w:t xml:space="preserve">    const QSet&lt;QString&gt; catalystAliases = {</w:t>
      </w:r>
    </w:p>
    <w:p>
      <w:r>
        <w:br w:type="page"/>
      </w:r>
    </w:p>
    <w:p>
      <w:pPr>
        <w:spacing w:after="60"/>
      </w:pPr>
      <w:r>
        <w:rPr>
          <w:rFonts w:ascii="Microsoft YaHei" w:hAnsi="Microsoft YaHei" w:eastAsia="Microsoft YaHei" w:cs="Microsoft YaHei"/>
          <w:b/>
          <w:color w:val="000000"/>
          <w:sz w:val="14"/>
        </w:rPr>
        <w:t>代码范围：native/qt/src/csvreader.cpp L28 - L81</w:t>
      </w:r>
    </w:p>
    <w:p>
      <w:pPr>
        <w:spacing w:before="0" w:after="0" w:lineRule="exact" w:line="200"/>
      </w:pPr>
      <w:r>
        <w:rPr>
          <w:rFonts w:ascii="Consolas" w:hAnsi="Consolas" w:eastAsia="Microsoft YaHei" w:cs="Consolas"/>
          <w:b w:val="0"/>
          <w:color w:val="333333"/>
          <w:sz w:val="12"/>
        </w:rPr>
        <w:t xml:space="preserve">1401  </w:t>
      </w:r>
      <w:r>
        <w:rPr>
          <w:rFonts w:ascii="Consolas" w:hAnsi="Consolas" w:eastAsia="Microsoft YaHei" w:cs="Consolas"/>
          <w:b w:val="0"/>
          <w:color w:val="000000"/>
          <w:sz w:val="14"/>
        </w:rPr>
        <w:t xml:space="preserve">        QStringLiteral("催化剂"), QStringLiteral("样品"), QStringLiteral("catalyst"),</w:t>
      </w:r>
    </w:p>
    <w:p>
      <w:pPr>
        <w:spacing w:before="0" w:after="0" w:lineRule="exact" w:line="200"/>
      </w:pPr>
      <w:r>
        <w:rPr>
          <w:rFonts w:ascii="Consolas" w:hAnsi="Consolas" w:eastAsia="Microsoft YaHei" w:cs="Consolas"/>
          <w:b w:val="0"/>
          <w:color w:val="333333"/>
          <w:sz w:val="12"/>
        </w:rPr>
        <w:t xml:space="preserve">1402  </w:t>
      </w:r>
      <w:r>
        <w:rPr>
          <w:rFonts w:ascii="Consolas" w:hAnsi="Consolas" w:eastAsia="Microsoft YaHei" w:cs="Consolas"/>
          <w:b w:val="0"/>
          <w:color w:val="000000"/>
          <w:sz w:val="14"/>
        </w:rPr>
        <w:t xml:space="preserve">        QStringLiteral("catalyst_id"), QStringLiteral("sample")};</w:t>
      </w:r>
    </w:p>
    <w:p>
      <w:pPr>
        <w:spacing w:before="0" w:after="0" w:lineRule="exact" w:line="200"/>
      </w:pPr>
      <w:r>
        <w:rPr>
          <w:rFonts w:ascii="Consolas" w:hAnsi="Consolas" w:eastAsia="Microsoft YaHei" w:cs="Consolas"/>
          <w:b w:val="0"/>
          <w:color w:val="333333"/>
          <w:sz w:val="12"/>
        </w:rPr>
        <w:t xml:space="preserve">1403  </w:t>
      </w:r>
      <w:r>
        <w:rPr>
          <w:rFonts w:ascii="Consolas" w:hAnsi="Consolas" w:eastAsia="Microsoft YaHei" w:cs="Consolas"/>
          <w:b w:val="0"/>
          <w:color w:val="000000"/>
          <w:sz w:val="14"/>
        </w:rPr>
        <w:t xml:space="preserve">    const QSet&lt;QString&gt; timeAliases = {</w:t>
      </w:r>
    </w:p>
    <w:p>
      <w:pPr>
        <w:spacing w:before="0" w:after="0" w:lineRule="exact" w:line="200"/>
      </w:pPr>
      <w:r>
        <w:rPr>
          <w:rFonts w:ascii="Consolas" w:hAnsi="Consolas" w:eastAsia="Microsoft YaHei" w:cs="Consolas"/>
          <w:b w:val="0"/>
          <w:color w:val="333333"/>
          <w:sz w:val="12"/>
        </w:rPr>
        <w:t xml:space="preserve">1404  </w:t>
      </w:r>
      <w:r>
        <w:rPr>
          <w:rFonts w:ascii="Consolas" w:hAnsi="Consolas" w:eastAsia="Microsoft YaHei" w:cs="Consolas"/>
          <w:b w:val="0"/>
          <w:color w:val="000000"/>
          <w:sz w:val="14"/>
        </w:rPr>
        <w:t xml:space="preserve">        QStringLiteral("时间"), QStringLiteral("tos"), QStringLiteral("time"),</w:t>
      </w:r>
    </w:p>
    <w:p>
      <w:pPr>
        <w:spacing w:before="0" w:after="0" w:lineRule="exact" w:line="200"/>
      </w:pPr>
      <w:r>
        <w:rPr>
          <w:rFonts w:ascii="Consolas" w:hAnsi="Consolas" w:eastAsia="Microsoft YaHei" w:cs="Consolas"/>
          <w:b w:val="0"/>
          <w:color w:val="333333"/>
          <w:sz w:val="12"/>
        </w:rPr>
        <w:t xml:space="preserve">1405  </w:t>
      </w:r>
      <w:r>
        <w:rPr>
          <w:rFonts w:ascii="Consolas" w:hAnsi="Consolas" w:eastAsia="Microsoft YaHei" w:cs="Consolas"/>
          <w:b w:val="0"/>
          <w:color w:val="000000"/>
          <w:sz w:val="14"/>
        </w:rPr>
        <w:t xml:space="preserve">        QStringLiteral("time_h"), QStringLiteral("time (h)"), QStringLiteral("tos_h")};</w:t>
      </w:r>
    </w:p>
    <w:p>
      <w:pPr>
        <w:spacing w:before="0" w:after="0" w:lineRule="exact" w:line="200"/>
      </w:pPr>
      <w:r>
        <w:rPr>
          <w:rFonts w:ascii="Consolas" w:hAnsi="Consolas" w:eastAsia="Microsoft YaHei" w:cs="Consolas"/>
          <w:b w:val="0"/>
          <w:color w:val="333333"/>
          <w:sz w:val="12"/>
        </w:rPr>
        <w:t xml:space="preserve">1406  </w:t>
      </w:r>
      <w:r>
        <w:rPr>
          <w:rFonts w:ascii="Consolas" w:hAnsi="Consolas" w:eastAsia="Microsoft YaHei" w:cs="Consolas"/>
          <w:b w:val="0"/>
          <w:color w:val="000000"/>
          <w:sz w:val="14"/>
        </w:rPr>
        <w:t xml:space="preserve">    const QSet&lt;QString&gt; performanceAliases = {</w:t>
      </w:r>
    </w:p>
    <w:p>
      <w:pPr>
        <w:spacing w:before="0" w:after="0" w:lineRule="exact" w:line="200"/>
      </w:pPr>
      <w:r>
        <w:rPr>
          <w:rFonts w:ascii="Consolas" w:hAnsi="Consolas" w:eastAsia="Microsoft YaHei" w:cs="Consolas"/>
          <w:b w:val="0"/>
          <w:color w:val="333333"/>
          <w:sz w:val="12"/>
        </w:rPr>
        <w:t xml:space="preserve">1407  </w:t>
      </w:r>
      <w:r>
        <w:rPr>
          <w:rFonts w:ascii="Consolas" w:hAnsi="Consolas" w:eastAsia="Microsoft YaHei" w:cs="Consolas"/>
          <w:b w:val="0"/>
          <w:color w:val="000000"/>
          <w:sz w:val="14"/>
        </w:rPr>
        <w:t xml:space="preserve">        QStringLiteral("性能"), QStringLiteral("转化率"), QStringLiteral("活性"),</w:t>
      </w:r>
    </w:p>
    <w:p>
      <w:pPr>
        <w:spacing w:before="0" w:after="0" w:lineRule="exact" w:line="200"/>
      </w:pPr>
      <w:r>
        <w:rPr>
          <w:rFonts w:ascii="Consolas" w:hAnsi="Consolas" w:eastAsia="Microsoft YaHei" w:cs="Consolas"/>
          <w:b w:val="0"/>
          <w:color w:val="333333"/>
          <w:sz w:val="12"/>
        </w:rPr>
        <w:t xml:space="preserve">1408  </w:t>
      </w:r>
      <w:r>
        <w:rPr>
          <w:rFonts w:ascii="Consolas" w:hAnsi="Consolas" w:eastAsia="Microsoft YaHei" w:cs="Consolas"/>
          <w:b w:val="0"/>
          <w:color w:val="000000"/>
          <w:sz w:val="14"/>
        </w:rPr>
        <w:t xml:space="preserve">        QStringLiteral("performance"), QStringLiteral("conversion"), QStringLiteral("activity")};</w:t>
      </w:r>
    </w:p>
    <w:p>
      <w:pPr>
        <w:spacing w:before="0" w:after="0" w:lineRule="exact" w:line="200"/>
      </w:pPr>
      <w:r>
        <w:rPr>
          <w:rFonts w:ascii="Consolas" w:hAnsi="Consolas" w:eastAsia="Microsoft YaHei" w:cs="Consolas"/>
          <w:b w:val="0"/>
          <w:color w:val="333333"/>
          <w:sz w:val="12"/>
        </w:rPr>
        <w:t xml:space="preserve">1409  </w:t>
      </w:r>
      <w:r>
        <w:rPr>
          <w:rFonts w:ascii="Consolas" w:hAnsi="Consolas" w:eastAsia="Microsoft YaHei" w:cs="Consolas"/>
          <w:b w:val="0"/>
          <w:color w:val="000000"/>
          <w:sz w:val="14"/>
        </w:rPr>
        <w:t xml:space="preserve">    return findColumn(headers, catalystAliases) &gt;= 0</w:t>
      </w:r>
    </w:p>
    <w:p>
      <w:pPr>
        <w:spacing w:before="0" w:after="0" w:lineRule="exact" w:line="200"/>
      </w:pPr>
      <w:r>
        <w:rPr>
          <w:rFonts w:ascii="Consolas" w:hAnsi="Consolas" w:eastAsia="Microsoft YaHei" w:cs="Consolas"/>
          <w:b w:val="0"/>
          <w:color w:val="333333"/>
          <w:sz w:val="12"/>
        </w:rPr>
        <w:t xml:space="preserve">1410  </w:t>
      </w:r>
      <w:r>
        <w:rPr>
          <w:rFonts w:ascii="Consolas" w:hAnsi="Consolas" w:eastAsia="Microsoft YaHei" w:cs="Consolas"/>
          <w:b w:val="0"/>
          <w:color w:val="000000"/>
          <w:sz w:val="14"/>
        </w:rPr>
        <w:t xml:space="preserve">        &amp;&amp; findColumn(headers, timeAliases) &gt;= 0</w:t>
      </w:r>
    </w:p>
    <w:p>
      <w:pPr>
        <w:spacing w:before="0" w:after="0" w:lineRule="exact" w:line="200"/>
      </w:pPr>
      <w:r>
        <w:rPr>
          <w:rFonts w:ascii="Consolas" w:hAnsi="Consolas" w:eastAsia="Microsoft YaHei" w:cs="Consolas"/>
          <w:b w:val="0"/>
          <w:color w:val="333333"/>
          <w:sz w:val="12"/>
        </w:rPr>
        <w:t xml:space="preserve">1411  </w:t>
      </w:r>
      <w:r>
        <w:rPr>
          <w:rFonts w:ascii="Consolas" w:hAnsi="Consolas" w:eastAsia="Microsoft YaHei" w:cs="Consolas"/>
          <w:b w:val="0"/>
          <w:color w:val="000000"/>
          <w:sz w:val="14"/>
        </w:rPr>
        <w:t xml:space="preserve">        &amp;&amp; findColumn(headers, performanceAliases) &gt;= 0;</w:t>
      </w:r>
    </w:p>
    <w:p>
      <w:pPr>
        <w:spacing w:before="0" w:after="0" w:lineRule="exact" w:line="200"/>
      </w:pPr>
      <w:r>
        <w:rPr>
          <w:rFonts w:ascii="Consolas" w:hAnsi="Consolas" w:eastAsia="Microsoft YaHei" w:cs="Consolas"/>
          <w:b w:val="0"/>
          <w:color w:val="333333"/>
          <w:sz w:val="12"/>
        </w:rPr>
        <w:t xml:space="preserve">1412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1413  </w:t>
      </w:r>
      <w:r>
        <w:rPr>
          <w:rFonts w:ascii="Consolas" w:hAnsi="Consolas" w:eastAsia="Microsoft YaHei" w:cs="Consolas"/>
          <w:b w:val="0"/>
          <w:color w:val="000000"/>
          <w:sz w:val="14"/>
        </w:rPr>
        <w:t>std::optional&lt;double&gt; optionalNumber(const QStringList&amp; row, int index) {</w:t>
      </w:r>
    </w:p>
    <w:p>
      <w:pPr>
        <w:spacing w:before="0" w:after="0" w:lineRule="exact" w:line="200"/>
      </w:pPr>
      <w:r>
        <w:rPr>
          <w:rFonts w:ascii="Consolas" w:hAnsi="Consolas" w:eastAsia="Microsoft YaHei" w:cs="Consolas"/>
          <w:b w:val="0"/>
          <w:color w:val="333333"/>
          <w:sz w:val="12"/>
        </w:rPr>
        <w:t xml:space="preserve">1414  </w:t>
      </w:r>
      <w:r>
        <w:rPr>
          <w:rFonts w:ascii="Consolas" w:hAnsi="Consolas" w:eastAsia="Microsoft YaHei" w:cs="Consolas"/>
          <w:b w:val="0"/>
          <w:color w:val="000000"/>
          <w:sz w:val="14"/>
        </w:rPr>
        <w:t xml:space="preserve">    if (index &lt; 0 || index &gt;= row.size()) {</w:t>
      </w:r>
    </w:p>
    <w:p>
      <w:pPr>
        <w:spacing w:before="0" w:after="0" w:lineRule="exact" w:line="200"/>
      </w:pPr>
      <w:r>
        <w:rPr>
          <w:rFonts w:ascii="Consolas" w:hAnsi="Consolas" w:eastAsia="Microsoft YaHei" w:cs="Consolas"/>
          <w:b w:val="0"/>
          <w:color w:val="333333"/>
          <w:sz w:val="12"/>
        </w:rPr>
        <w:t xml:space="preserve">1415  </w:t>
      </w:r>
      <w:r>
        <w:rPr>
          <w:rFonts w:ascii="Consolas" w:hAnsi="Consolas" w:eastAsia="Microsoft YaHei" w:cs="Consolas"/>
          <w:b w:val="0"/>
          <w:color w:val="000000"/>
          <w:sz w:val="14"/>
        </w:rPr>
        <w:t xml:space="preserve">        return std::nullopt;</w:t>
      </w:r>
    </w:p>
    <w:p>
      <w:pPr>
        <w:spacing w:before="0" w:after="0" w:lineRule="exact" w:line="200"/>
      </w:pPr>
      <w:r>
        <w:rPr>
          <w:rFonts w:ascii="Consolas" w:hAnsi="Consolas" w:eastAsia="Microsoft YaHei" w:cs="Consolas"/>
          <w:b w:val="0"/>
          <w:color w:val="333333"/>
          <w:sz w:val="12"/>
        </w:rPr>
        <w:t xml:space="preserve">1416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1417  </w:t>
      </w:r>
      <w:r>
        <w:rPr>
          <w:rFonts w:ascii="Consolas" w:hAnsi="Consolas" w:eastAsia="Microsoft YaHei" w:cs="Consolas"/>
          <w:b w:val="0"/>
          <w:color w:val="000000"/>
          <w:sz w:val="14"/>
        </w:rPr>
        <w:t xml:space="preserve">    QString value = row[index].trimmed();</w:t>
      </w:r>
    </w:p>
    <w:p>
      <w:pPr>
        <w:spacing w:before="0" w:after="0" w:lineRule="exact" w:line="200"/>
      </w:pPr>
      <w:r>
        <w:rPr>
          <w:rFonts w:ascii="Consolas" w:hAnsi="Consolas" w:eastAsia="Microsoft YaHei" w:cs="Consolas"/>
          <w:b w:val="0"/>
          <w:color w:val="333333"/>
          <w:sz w:val="12"/>
        </w:rPr>
        <w:t xml:space="preserve">1418  </w:t>
      </w:r>
      <w:r>
        <w:rPr>
          <w:rFonts w:ascii="Consolas" w:hAnsi="Consolas" w:eastAsia="Microsoft YaHei" w:cs="Consolas"/>
          <w:b w:val="0"/>
          <w:color w:val="000000"/>
          <w:sz w:val="14"/>
        </w:rPr>
        <w:t xml:space="preserve">    if (value.isEmpty()) {</w:t>
      </w:r>
    </w:p>
    <w:p>
      <w:pPr>
        <w:spacing w:before="0" w:after="0" w:lineRule="exact" w:line="200"/>
      </w:pPr>
      <w:r>
        <w:rPr>
          <w:rFonts w:ascii="Consolas" w:hAnsi="Consolas" w:eastAsia="Microsoft YaHei" w:cs="Consolas"/>
          <w:b w:val="0"/>
          <w:color w:val="333333"/>
          <w:sz w:val="12"/>
        </w:rPr>
        <w:t xml:space="preserve">1419  </w:t>
      </w:r>
      <w:r>
        <w:rPr>
          <w:rFonts w:ascii="Consolas" w:hAnsi="Consolas" w:eastAsia="Microsoft YaHei" w:cs="Consolas"/>
          <w:b w:val="0"/>
          <w:color w:val="000000"/>
          <w:sz w:val="14"/>
        </w:rPr>
        <w:t xml:space="preserve">        return std::nullopt;</w:t>
      </w:r>
    </w:p>
    <w:p>
      <w:pPr>
        <w:spacing w:before="0" w:after="0" w:lineRule="exact" w:line="200"/>
      </w:pPr>
      <w:r>
        <w:rPr>
          <w:rFonts w:ascii="Consolas" w:hAnsi="Consolas" w:eastAsia="Microsoft YaHei" w:cs="Consolas"/>
          <w:b w:val="0"/>
          <w:color w:val="333333"/>
          <w:sz w:val="12"/>
        </w:rPr>
        <w:t xml:space="preserve">1420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1421  </w:t>
      </w:r>
      <w:r>
        <w:rPr>
          <w:rFonts w:ascii="Consolas" w:hAnsi="Consolas" w:eastAsia="Microsoft YaHei" w:cs="Consolas"/>
          <w:b w:val="0"/>
          <w:color w:val="000000"/>
          <w:sz w:val="14"/>
        </w:rPr>
        <w:t xml:space="preserve">    value.remove(QLatin1Char(','));</w:t>
      </w:r>
    </w:p>
    <w:p>
      <w:pPr>
        <w:spacing w:before="0" w:after="0" w:lineRule="exact" w:line="200"/>
      </w:pPr>
      <w:r>
        <w:rPr>
          <w:rFonts w:ascii="Consolas" w:hAnsi="Consolas" w:eastAsia="Microsoft YaHei" w:cs="Consolas"/>
          <w:b w:val="0"/>
          <w:color w:val="333333"/>
          <w:sz w:val="12"/>
        </w:rPr>
        <w:t xml:space="preserve">1422  </w:t>
      </w:r>
      <w:r>
        <w:rPr>
          <w:rFonts w:ascii="Consolas" w:hAnsi="Consolas" w:eastAsia="Microsoft YaHei" w:cs="Consolas"/>
          <w:b w:val="0"/>
          <w:color w:val="000000"/>
          <w:sz w:val="14"/>
        </w:rPr>
        <w:t xml:space="preserve">    value.replace(QStringLiteral("°C"), QString());</w:t>
      </w:r>
    </w:p>
    <w:p>
      <w:pPr>
        <w:spacing w:before="0" w:after="0" w:lineRule="exact" w:line="200"/>
      </w:pPr>
      <w:r>
        <w:rPr>
          <w:rFonts w:ascii="Consolas" w:hAnsi="Consolas" w:eastAsia="Microsoft YaHei" w:cs="Consolas"/>
          <w:b w:val="0"/>
          <w:color w:val="333333"/>
          <w:sz w:val="12"/>
        </w:rPr>
        <w:t xml:space="preserve">1423  </w:t>
      </w:r>
      <w:r>
        <w:rPr>
          <w:rFonts w:ascii="Consolas" w:hAnsi="Consolas" w:eastAsia="Microsoft YaHei" w:cs="Consolas"/>
          <w:b w:val="0"/>
          <w:color w:val="000000"/>
          <w:sz w:val="14"/>
        </w:rPr>
        <w:t xml:space="preserve">    value.replace(QChar(0x2103), QString());</w:t>
      </w:r>
    </w:p>
    <w:p>
      <w:pPr>
        <w:spacing w:before="0" w:after="0" w:lineRule="exact" w:line="200"/>
      </w:pPr>
      <w:r>
        <w:rPr>
          <w:rFonts w:ascii="Consolas" w:hAnsi="Consolas" w:eastAsia="Microsoft YaHei" w:cs="Consolas"/>
          <w:b w:val="0"/>
          <w:color w:val="333333"/>
          <w:sz w:val="12"/>
        </w:rPr>
        <w:t xml:space="preserve">1424  </w:t>
      </w:r>
      <w:r>
        <w:rPr>
          <w:rFonts w:ascii="Consolas" w:hAnsi="Consolas" w:eastAsia="Microsoft YaHei" w:cs="Consolas"/>
          <w:b w:val="0"/>
          <w:color w:val="000000"/>
          <w:sz w:val="14"/>
        </w:rPr>
        <w:t xml:space="preserve">    bool ok = false;</w:t>
      </w:r>
    </w:p>
    <w:p>
      <w:pPr>
        <w:spacing w:before="0" w:after="0" w:lineRule="exact" w:line="200"/>
      </w:pPr>
      <w:r>
        <w:rPr>
          <w:rFonts w:ascii="Consolas" w:hAnsi="Consolas" w:eastAsia="Microsoft YaHei" w:cs="Consolas"/>
          <w:b w:val="0"/>
          <w:color w:val="333333"/>
          <w:sz w:val="12"/>
        </w:rPr>
        <w:t xml:space="preserve">1425  </w:t>
      </w:r>
      <w:r>
        <w:rPr>
          <w:rFonts w:ascii="Consolas" w:hAnsi="Consolas" w:eastAsia="Microsoft YaHei" w:cs="Consolas"/>
          <w:b w:val="0"/>
          <w:color w:val="000000"/>
          <w:sz w:val="14"/>
        </w:rPr>
        <w:t xml:space="preserve">    const double parsed = QLocale::c().toDouble(value.trimmed(), &amp;ok);</w:t>
      </w:r>
    </w:p>
    <w:p>
      <w:pPr>
        <w:spacing w:before="0" w:after="0" w:lineRule="exact" w:line="200"/>
      </w:pPr>
      <w:r>
        <w:rPr>
          <w:rFonts w:ascii="Consolas" w:hAnsi="Consolas" w:eastAsia="Microsoft YaHei" w:cs="Consolas"/>
          <w:b w:val="0"/>
          <w:color w:val="333333"/>
          <w:sz w:val="12"/>
        </w:rPr>
        <w:t xml:space="preserve">1426  </w:t>
      </w:r>
      <w:r>
        <w:rPr>
          <w:rFonts w:ascii="Consolas" w:hAnsi="Consolas" w:eastAsia="Microsoft YaHei" w:cs="Consolas"/>
          <w:b w:val="0"/>
          <w:color w:val="000000"/>
          <w:sz w:val="14"/>
        </w:rPr>
        <w:t xml:space="preserve">    return ok ? std::optional&lt;double&gt;(parsed) : std::nullopt;</w:t>
      </w:r>
    </w:p>
    <w:p>
      <w:pPr>
        <w:spacing w:before="0" w:after="0" w:lineRule="exact" w:line="200"/>
      </w:pPr>
      <w:r>
        <w:rPr>
          <w:rFonts w:ascii="Consolas" w:hAnsi="Consolas" w:eastAsia="Microsoft YaHei" w:cs="Consolas"/>
          <w:b w:val="0"/>
          <w:color w:val="333333"/>
          <w:sz w:val="12"/>
        </w:rPr>
        <w:t xml:space="preserve">1427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1428  </w:t>
      </w:r>
      <w:r>
        <w:rPr>
          <w:rFonts w:ascii="Consolas" w:hAnsi="Consolas" w:eastAsia="Microsoft YaHei" w:cs="Consolas"/>
          <w:b w:val="0"/>
          <w:color w:val="000000"/>
          <w:sz w:val="14"/>
        </w:rPr>
        <w:t>QString optionalText(const QStringList&amp; row, int index) {</w:t>
      </w:r>
    </w:p>
    <w:p>
      <w:pPr>
        <w:spacing w:before="0" w:after="0" w:lineRule="exact" w:line="200"/>
      </w:pPr>
      <w:r>
        <w:rPr>
          <w:rFonts w:ascii="Consolas" w:hAnsi="Consolas" w:eastAsia="Microsoft YaHei" w:cs="Consolas"/>
          <w:b w:val="0"/>
          <w:color w:val="333333"/>
          <w:sz w:val="12"/>
        </w:rPr>
        <w:t xml:space="preserve">1429  </w:t>
      </w:r>
      <w:r>
        <w:rPr>
          <w:rFonts w:ascii="Consolas" w:hAnsi="Consolas" w:eastAsia="Microsoft YaHei" w:cs="Consolas"/>
          <w:b w:val="0"/>
          <w:color w:val="000000"/>
          <w:sz w:val="14"/>
        </w:rPr>
        <w:t xml:space="preserve">    return (index &gt;= 0 &amp;&amp; index &lt; row.size()) ? row[index].trimmed() : QString();</w:t>
      </w:r>
    </w:p>
    <w:p>
      <w:pPr>
        <w:spacing w:before="0" w:after="0" w:lineRule="exact" w:line="200"/>
      </w:pPr>
      <w:r>
        <w:rPr>
          <w:rFonts w:ascii="Consolas" w:hAnsi="Consolas" w:eastAsia="Microsoft YaHei" w:cs="Consolas"/>
          <w:b w:val="0"/>
          <w:color w:val="333333"/>
          <w:sz w:val="12"/>
        </w:rPr>
        <w:t xml:space="preserve">1430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1431  </w:t>
      </w:r>
      <w:r>
        <w:rPr>
          <w:rFonts w:ascii="Consolas" w:hAnsi="Consolas" w:eastAsia="Microsoft YaHei" w:cs="Consolas"/>
          <w:b w:val="0"/>
          <w:color w:val="000000"/>
          <w:sz w:val="14"/>
        </w:rPr>
        <w:t>QVector&lt;Record&gt; recordsFromRows(</w:t>
      </w:r>
    </w:p>
    <w:p>
      <w:pPr>
        <w:spacing w:before="0" w:after="0" w:lineRule="exact" w:line="200"/>
      </w:pPr>
      <w:r>
        <w:rPr>
          <w:rFonts w:ascii="Consolas" w:hAnsi="Consolas" w:eastAsia="Microsoft YaHei" w:cs="Consolas"/>
          <w:b w:val="0"/>
          <w:color w:val="333333"/>
          <w:sz w:val="12"/>
        </w:rPr>
        <w:t xml:space="preserve">1432  </w:t>
      </w:r>
      <w:r>
        <w:rPr>
          <w:rFonts w:ascii="Consolas" w:hAnsi="Consolas" w:eastAsia="Microsoft YaHei" w:cs="Consolas"/>
          <w:b w:val="0"/>
          <w:color w:val="000000"/>
          <w:sz w:val="14"/>
        </w:rPr>
        <w:t xml:space="preserve">    const QStringList&amp; headers,</w:t>
      </w:r>
    </w:p>
    <w:p>
      <w:pPr>
        <w:spacing w:before="0" w:after="0" w:lineRule="exact" w:line="200"/>
      </w:pPr>
      <w:r>
        <w:rPr>
          <w:rFonts w:ascii="Consolas" w:hAnsi="Consolas" w:eastAsia="Microsoft YaHei" w:cs="Consolas"/>
          <w:b w:val="0"/>
          <w:color w:val="333333"/>
          <w:sz w:val="12"/>
        </w:rPr>
        <w:t xml:space="preserve">1433  </w:t>
      </w:r>
      <w:r>
        <w:rPr>
          <w:rFonts w:ascii="Consolas" w:hAnsi="Consolas" w:eastAsia="Microsoft YaHei" w:cs="Consolas"/>
          <w:b w:val="0"/>
          <w:color w:val="000000"/>
          <w:sz w:val="14"/>
        </w:rPr>
        <w:t xml:space="preserve">    const QVector&lt;QStringList&gt;&amp; rows,</w:t>
      </w:r>
    </w:p>
    <w:p>
      <w:pPr>
        <w:spacing w:before="0" w:after="0" w:lineRule="exact" w:line="200"/>
      </w:pPr>
      <w:r>
        <w:rPr>
          <w:rFonts w:ascii="Consolas" w:hAnsi="Consolas" w:eastAsia="Microsoft YaHei" w:cs="Consolas"/>
          <w:b w:val="0"/>
          <w:color w:val="333333"/>
          <w:sz w:val="12"/>
        </w:rPr>
        <w:t xml:space="preserve">1434  </w:t>
      </w:r>
      <w:r>
        <w:rPr>
          <w:rFonts w:ascii="Consolas" w:hAnsi="Consolas" w:eastAsia="Microsoft YaHei" w:cs="Consolas"/>
          <w:b w:val="0"/>
          <w:color w:val="000000"/>
          <w:sz w:val="14"/>
        </w:rPr>
        <w:t xml:space="preserve">    const QString&amp; originLabel,</w:t>
      </w:r>
    </w:p>
    <w:p>
      <w:pPr>
        <w:spacing w:before="0" w:after="0" w:lineRule="exact" w:line="200"/>
      </w:pPr>
      <w:r>
        <w:rPr>
          <w:rFonts w:ascii="Consolas" w:hAnsi="Consolas" w:eastAsia="Microsoft YaHei" w:cs="Consolas"/>
          <w:b w:val="0"/>
          <w:color w:val="333333"/>
          <w:sz w:val="12"/>
        </w:rPr>
        <w:t xml:space="preserve">1435  </w:t>
      </w:r>
      <w:r>
        <w:rPr>
          <w:rFonts w:ascii="Consolas" w:hAnsi="Consolas" w:eastAsia="Microsoft YaHei" w:cs="Consolas"/>
          <w:b w:val="0"/>
          <w:color w:val="000000"/>
          <w:sz w:val="14"/>
        </w:rPr>
        <w:t xml:space="preserve">    QString* errorMessage) {</w:t>
      </w:r>
    </w:p>
    <w:p>
      <w:pPr>
        <w:spacing w:before="0" w:after="0" w:lineRule="exact" w:line="200"/>
      </w:pPr>
      <w:r>
        <w:rPr>
          <w:rFonts w:ascii="Consolas" w:hAnsi="Consolas" w:eastAsia="Microsoft YaHei" w:cs="Consolas"/>
          <w:b w:val="0"/>
          <w:color w:val="333333"/>
          <w:sz w:val="12"/>
        </w:rPr>
        <w:t xml:space="preserve">1436  </w:t>
      </w:r>
      <w:r>
        <w:rPr>
          <w:rFonts w:ascii="Consolas" w:hAnsi="Consolas" w:eastAsia="Microsoft YaHei" w:cs="Consolas"/>
          <w:b w:val="0"/>
          <w:color w:val="000000"/>
          <w:sz w:val="14"/>
        </w:rPr>
        <w:t xml:space="preserve">    const int catalystColumn = findColumn(headers, {</w:t>
      </w:r>
    </w:p>
    <w:p>
      <w:pPr>
        <w:spacing w:before="0" w:after="0" w:lineRule="exact" w:line="200"/>
      </w:pPr>
      <w:r>
        <w:rPr>
          <w:rFonts w:ascii="Consolas" w:hAnsi="Consolas" w:eastAsia="Microsoft YaHei" w:cs="Consolas"/>
          <w:b w:val="0"/>
          <w:color w:val="333333"/>
          <w:sz w:val="12"/>
        </w:rPr>
        <w:t xml:space="preserve">1437  </w:t>
      </w:r>
      <w:r>
        <w:rPr>
          <w:rFonts w:ascii="Consolas" w:hAnsi="Consolas" w:eastAsia="Microsoft YaHei" w:cs="Consolas"/>
          <w:b w:val="0"/>
          <w:color w:val="000000"/>
          <w:sz w:val="14"/>
        </w:rPr>
        <w:t xml:space="preserve">        QStringLiteral("催化剂"), QStringLiteral("样品"), QStringLiteral("catalyst"),</w:t>
      </w:r>
    </w:p>
    <w:p>
      <w:pPr>
        <w:spacing w:before="0" w:after="0" w:lineRule="exact" w:line="200"/>
      </w:pPr>
      <w:r>
        <w:rPr>
          <w:rFonts w:ascii="Consolas" w:hAnsi="Consolas" w:eastAsia="Microsoft YaHei" w:cs="Consolas"/>
          <w:b w:val="0"/>
          <w:color w:val="333333"/>
          <w:sz w:val="12"/>
        </w:rPr>
        <w:t xml:space="preserve">1438  </w:t>
      </w:r>
      <w:r>
        <w:rPr>
          <w:rFonts w:ascii="Consolas" w:hAnsi="Consolas" w:eastAsia="Microsoft YaHei" w:cs="Consolas"/>
          <w:b w:val="0"/>
          <w:color w:val="000000"/>
          <w:sz w:val="14"/>
        </w:rPr>
        <w:t xml:space="preserve">        QStringLiteral("catalyst_id"), QStringLiteral("sample")});</w:t>
      </w:r>
    </w:p>
    <w:p>
      <w:pPr>
        <w:spacing w:before="0" w:after="0" w:lineRule="exact" w:line="200"/>
      </w:pPr>
      <w:r>
        <w:rPr>
          <w:rFonts w:ascii="Consolas" w:hAnsi="Consolas" w:eastAsia="Microsoft YaHei" w:cs="Consolas"/>
          <w:b w:val="0"/>
          <w:color w:val="333333"/>
          <w:sz w:val="12"/>
        </w:rPr>
        <w:t xml:space="preserve">1439  </w:t>
      </w:r>
      <w:r>
        <w:rPr>
          <w:rFonts w:ascii="Consolas" w:hAnsi="Consolas" w:eastAsia="Microsoft YaHei" w:cs="Consolas"/>
          <w:b w:val="0"/>
          <w:color w:val="000000"/>
          <w:sz w:val="14"/>
        </w:rPr>
        <w:t xml:space="preserve">    const int timeColumn = findColumn(headers, {</w:t>
      </w:r>
    </w:p>
    <w:p>
      <w:pPr>
        <w:spacing w:before="0" w:after="0" w:lineRule="exact" w:line="200"/>
      </w:pPr>
      <w:r>
        <w:rPr>
          <w:rFonts w:ascii="Consolas" w:hAnsi="Consolas" w:eastAsia="Microsoft YaHei" w:cs="Consolas"/>
          <w:b w:val="0"/>
          <w:color w:val="333333"/>
          <w:sz w:val="12"/>
        </w:rPr>
        <w:t xml:space="preserve">1440  </w:t>
      </w:r>
      <w:r>
        <w:rPr>
          <w:rFonts w:ascii="Consolas" w:hAnsi="Consolas" w:eastAsia="Microsoft YaHei" w:cs="Consolas"/>
          <w:b w:val="0"/>
          <w:color w:val="000000"/>
          <w:sz w:val="14"/>
        </w:rPr>
        <w:t xml:space="preserve">        QStringLiteral("时间"), QStringLiteral("tos"), QStringLiteral("time"),</w:t>
      </w:r>
    </w:p>
    <w:p>
      <w:pPr>
        <w:spacing w:before="0" w:after="0" w:lineRule="exact" w:line="200"/>
      </w:pPr>
      <w:r>
        <w:rPr>
          <w:rFonts w:ascii="Consolas" w:hAnsi="Consolas" w:eastAsia="Microsoft YaHei" w:cs="Consolas"/>
          <w:b w:val="0"/>
          <w:color w:val="333333"/>
          <w:sz w:val="12"/>
        </w:rPr>
        <w:t xml:space="preserve">1441  </w:t>
      </w:r>
      <w:r>
        <w:rPr>
          <w:rFonts w:ascii="Consolas" w:hAnsi="Consolas" w:eastAsia="Microsoft YaHei" w:cs="Consolas"/>
          <w:b w:val="0"/>
          <w:color w:val="000000"/>
          <w:sz w:val="14"/>
        </w:rPr>
        <w:t xml:space="preserve">        QStringLiteral("time_h"), QStringLiteral("time (h)"), QStringLiteral("tos_h")});</w:t>
      </w:r>
    </w:p>
    <w:p>
      <w:pPr>
        <w:spacing w:before="0" w:after="0" w:lineRule="exact" w:line="200"/>
      </w:pPr>
      <w:r>
        <w:rPr>
          <w:rFonts w:ascii="Consolas" w:hAnsi="Consolas" w:eastAsia="Microsoft YaHei" w:cs="Consolas"/>
          <w:b w:val="0"/>
          <w:color w:val="333333"/>
          <w:sz w:val="12"/>
        </w:rPr>
        <w:t xml:space="preserve">1442  </w:t>
      </w:r>
      <w:r>
        <w:rPr>
          <w:rFonts w:ascii="Consolas" w:hAnsi="Consolas" w:eastAsia="Microsoft YaHei" w:cs="Consolas"/>
          <w:b w:val="0"/>
          <w:color w:val="000000"/>
          <w:sz w:val="14"/>
        </w:rPr>
        <w:t xml:space="preserve">    const int performanceColumn = findColumn(headers, {</w:t>
      </w:r>
    </w:p>
    <w:p>
      <w:pPr>
        <w:spacing w:before="0" w:after="0" w:lineRule="exact" w:line="200"/>
      </w:pPr>
      <w:r>
        <w:rPr>
          <w:rFonts w:ascii="Consolas" w:hAnsi="Consolas" w:eastAsia="Microsoft YaHei" w:cs="Consolas"/>
          <w:b w:val="0"/>
          <w:color w:val="333333"/>
          <w:sz w:val="12"/>
        </w:rPr>
        <w:t xml:space="preserve">1443  </w:t>
      </w:r>
      <w:r>
        <w:rPr>
          <w:rFonts w:ascii="Consolas" w:hAnsi="Consolas" w:eastAsia="Microsoft YaHei" w:cs="Consolas"/>
          <w:b w:val="0"/>
          <w:color w:val="000000"/>
          <w:sz w:val="14"/>
        </w:rPr>
        <w:t xml:space="preserve">        QStringLiteral("性能"), QStringLiteral("转化率"), QStringLiteral("活性"),</w:t>
      </w:r>
    </w:p>
    <w:p>
      <w:pPr>
        <w:spacing w:before="0" w:after="0" w:lineRule="exact" w:line="200"/>
      </w:pPr>
      <w:r>
        <w:rPr>
          <w:rFonts w:ascii="Consolas" w:hAnsi="Consolas" w:eastAsia="Microsoft YaHei" w:cs="Consolas"/>
          <w:b w:val="0"/>
          <w:color w:val="333333"/>
          <w:sz w:val="12"/>
        </w:rPr>
        <w:t xml:space="preserve">1444  </w:t>
      </w:r>
      <w:r>
        <w:rPr>
          <w:rFonts w:ascii="Consolas" w:hAnsi="Consolas" w:eastAsia="Microsoft YaHei" w:cs="Consolas"/>
          <w:b w:val="0"/>
          <w:color w:val="000000"/>
          <w:sz w:val="14"/>
        </w:rPr>
        <w:t xml:space="preserve">        QStringLiteral("performance"), QStringLiteral("conversion"), QStringLiteral("activity")});</w:t>
      </w:r>
    </w:p>
    <w:p>
      <w:pPr>
        <w:spacing w:before="0" w:after="0" w:lineRule="exact" w:line="200"/>
      </w:pPr>
      <w:r>
        <w:rPr>
          <w:rFonts w:ascii="Consolas" w:hAnsi="Consolas" w:eastAsia="Microsoft YaHei" w:cs="Consolas"/>
          <w:b w:val="0"/>
          <w:color w:val="333333"/>
          <w:sz w:val="12"/>
        </w:rPr>
        <w:t xml:space="preserve">1445  </w:t>
      </w:r>
      <w:r>
        <w:rPr>
          <w:rFonts w:ascii="Consolas" w:hAnsi="Consolas" w:eastAsia="Microsoft YaHei" w:cs="Consolas"/>
          <w:b w:val="0"/>
          <w:color w:val="000000"/>
          <w:sz w:val="14"/>
        </w:rPr>
        <w:t xml:space="preserve">    if (catalystColumn &lt; 0 || timeColumn &lt; 0 || performanceColumn &lt; 0) {</w:t>
      </w:r>
    </w:p>
    <w:p>
      <w:pPr>
        <w:spacing w:before="0" w:after="0" w:lineRule="exact" w:line="200"/>
      </w:pPr>
      <w:r>
        <w:rPr>
          <w:rFonts w:ascii="Consolas" w:hAnsi="Consolas" w:eastAsia="Microsoft YaHei" w:cs="Consolas"/>
          <w:b w:val="0"/>
          <w:color w:val="333333"/>
          <w:sz w:val="12"/>
        </w:rPr>
        <w:t xml:space="preserve">1446  </w:t>
      </w:r>
      <w:r>
        <w:rPr>
          <w:rFonts w:ascii="Consolas" w:hAnsi="Consolas" w:eastAsia="Microsoft YaHei" w:cs="Consolas"/>
          <w:b w:val="0"/>
          <w:color w:val="000000"/>
          <w:sz w:val="14"/>
        </w:rPr>
        <w:t xml:space="preserve">        if (errorMessage) {</w:t>
      </w:r>
    </w:p>
    <w:p>
      <w:pPr>
        <w:spacing w:before="0" w:after="0" w:lineRule="exact" w:line="200"/>
      </w:pPr>
      <w:r>
        <w:rPr>
          <w:rFonts w:ascii="Consolas" w:hAnsi="Consolas" w:eastAsia="Microsoft YaHei" w:cs="Consolas"/>
          <w:b w:val="0"/>
          <w:color w:val="333333"/>
          <w:sz w:val="12"/>
        </w:rPr>
        <w:t xml:space="preserve">1447  </w:t>
      </w:r>
      <w:r>
        <w:rPr>
          <w:rFonts w:ascii="Consolas" w:hAnsi="Consolas" w:eastAsia="Microsoft YaHei" w:cs="Consolas"/>
          <w:b w:val="0"/>
          <w:color w:val="000000"/>
          <w:sz w:val="14"/>
        </w:rPr>
        <w:t xml:space="preserve">            *errorMessage = QStringLiteral("%1 至少需要三列：催化剂、时间、性能。支持中英文列名。")</w:t>
      </w:r>
    </w:p>
    <w:p>
      <w:pPr>
        <w:spacing w:before="0" w:after="0" w:lineRule="exact" w:line="200"/>
      </w:pPr>
      <w:r>
        <w:rPr>
          <w:rFonts w:ascii="Consolas" w:hAnsi="Consolas" w:eastAsia="Microsoft YaHei" w:cs="Consolas"/>
          <w:b w:val="0"/>
          <w:color w:val="333333"/>
          <w:sz w:val="12"/>
        </w:rPr>
        <w:t xml:space="preserve">1448  </w:t>
      </w:r>
      <w:r>
        <w:rPr>
          <w:rFonts w:ascii="Consolas" w:hAnsi="Consolas" w:eastAsia="Microsoft YaHei" w:cs="Consolas"/>
          <w:b w:val="0"/>
          <w:color w:val="000000"/>
          <w:sz w:val="14"/>
        </w:rPr>
        <w:t xml:space="preserve">                                .arg(originLabel);</w:t>
      </w:r>
    </w:p>
    <w:p>
      <w:pPr>
        <w:spacing w:before="0" w:after="0" w:lineRule="exact" w:line="200"/>
      </w:pPr>
      <w:r>
        <w:rPr>
          <w:rFonts w:ascii="Consolas" w:hAnsi="Consolas" w:eastAsia="Microsoft YaHei" w:cs="Consolas"/>
          <w:b w:val="0"/>
          <w:color w:val="333333"/>
          <w:sz w:val="12"/>
        </w:rPr>
        <w:t xml:space="preserve">1449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1450  </w:t>
      </w:r>
      <w:r>
        <w:rPr>
          <w:rFonts w:ascii="Consolas" w:hAnsi="Consolas" w:eastAsia="Microsoft YaHei" w:cs="Consolas"/>
          <w:b w:val="0"/>
          <w:color w:val="000000"/>
          <w:sz w:val="14"/>
        </w:rPr>
        <w:t xml:space="preserve">        return {};</w:t>
      </w:r>
    </w:p>
    <w:p>
      <w:r>
        <w:br w:type="page"/>
      </w:r>
    </w:p>
    <w:p>
      <w:pPr>
        <w:spacing w:after="60"/>
      </w:pPr>
      <w:r>
        <w:rPr>
          <w:rFonts w:ascii="Microsoft YaHei" w:hAnsi="Microsoft YaHei" w:eastAsia="Microsoft YaHei" w:cs="Microsoft YaHei"/>
          <w:b/>
          <w:color w:val="000000"/>
          <w:sz w:val="14"/>
        </w:rPr>
        <w:t>代码范围：native/qt/src/csvreader.cpp L82 - L137</w:t>
      </w:r>
    </w:p>
    <w:p>
      <w:pPr>
        <w:spacing w:before="0" w:after="0" w:lineRule="exact" w:line="200"/>
      </w:pPr>
      <w:r>
        <w:rPr>
          <w:rFonts w:ascii="Consolas" w:hAnsi="Consolas" w:eastAsia="Microsoft YaHei" w:cs="Consolas"/>
          <w:b w:val="0"/>
          <w:color w:val="333333"/>
          <w:sz w:val="12"/>
        </w:rPr>
        <w:t xml:space="preserve">1451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1452  </w:t>
      </w:r>
      <w:r>
        <w:rPr>
          <w:rFonts w:ascii="Consolas" w:hAnsi="Consolas" w:eastAsia="Microsoft YaHei" w:cs="Consolas"/>
          <w:b w:val="0"/>
          <w:color w:val="000000"/>
          <w:sz w:val="14"/>
        </w:rPr>
        <w:t xml:space="preserve">    const int temperatureColumn = findColumn(headers, {</w:t>
      </w:r>
    </w:p>
    <w:p>
      <w:pPr>
        <w:spacing w:before="0" w:after="0" w:lineRule="exact" w:line="200"/>
      </w:pPr>
      <w:r>
        <w:rPr>
          <w:rFonts w:ascii="Consolas" w:hAnsi="Consolas" w:eastAsia="Microsoft YaHei" w:cs="Consolas"/>
          <w:b w:val="0"/>
          <w:color w:val="333333"/>
          <w:sz w:val="12"/>
        </w:rPr>
        <w:t xml:space="preserve">1453  </w:t>
      </w:r>
      <w:r>
        <w:rPr>
          <w:rFonts w:ascii="Consolas" w:hAnsi="Consolas" w:eastAsia="Microsoft YaHei" w:cs="Consolas"/>
          <w:b w:val="0"/>
          <w:color w:val="000000"/>
          <w:sz w:val="14"/>
        </w:rPr>
        <w:t xml:space="preserve">        QStringLiteral("温度"), QStringLiteral("反应温度"), QStringLiteral("temperature"),</w:t>
      </w:r>
    </w:p>
    <w:p>
      <w:pPr>
        <w:spacing w:before="0" w:after="0" w:lineRule="exact" w:line="200"/>
      </w:pPr>
      <w:r>
        <w:rPr>
          <w:rFonts w:ascii="Consolas" w:hAnsi="Consolas" w:eastAsia="Microsoft YaHei" w:cs="Consolas"/>
          <w:b w:val="0"/>
          <w:color w:val="333333"/>
          <w:sz w:val="12"/>
        </w:rPr>
        <w:t xml:space="preserve">1454  </w:t>
      </w:r>
      <w:r>
        <w:rPr>
          <w:rFonts w:ascii="Consolas" w:hAnsi="Consolas" w:eastAsia="Microsoft YaHei" w:cs="Consolas"/>
          <w:b w:val="0"/>
          <w:color w:val="000000"/>
          <w:sz w:val="14"/>
        </w:rPr>
        <w:t xml:space="preserve">        QStringLiteral("temperature_c"), QStringLiteral("temp_c")});</w:t>
      </w:r>
    </w:p>
    <w:p>
      <w:pPr>
        <w:spacing w:before="0" w:after="0" w:lineRule="exact" w:line="200"/>
      </w:pPr>
      <w:r>
        <w:rPr>
          <w:rFonts w:ascii="Consolas" w:hAnsi="Consolas" w:eastAsia="Microsoft YaHei" w:cs="Consolas"/>
          <w:b w:val="0"/>
          <w:color w:val="333333"/>
          <w:sz w:val="12"/>
        </w:rPr>
        <w:t xml:space="preserve">1455  </w:t>
      </w:r>
      <w:r>
        <w:rPr>
          <w:rFonts w:ascii="Consolas" w:hAnsi="Consolas" w:eastAsia="Microsoft YaHei" w:cs="Consolas"/>
          <w:b w:val="0"/>
          <w:color w:val="000000"/>
          <w:sz w:val="14"/>
        </w:rPr>
        <w:t xml:space="preserve">    const int ghsvColumn = findColumn(headers, {</w:t>
      </w:r>
    </w:p>
    <w:p>
      <w:pPr>
        <w:spacing w:before="0" w:after="0" w:lineRule="exact" w:line="200"/>
      </w:pPr>
      <w:r>
        <w:rPr>
          <w:rFonts w:ascii="Consolas" w:hAnsi="Consolas" w:eastAsia="Microsoft YaHei" w:cs="Consolas"/>
          <w:b w:val="0"/>
          <w:color w:val="333333"/>
          <w:sz w:val="12"/>
        </w:rPr>
        <w:t xml:space="preserve">1456  </w:t>
      </w:r>
      <w:r>
        <w:rPr>
          <w:rFonts w:ascii="Consolas" w:hAnsi="Consolas" w:eastAsia="Microsoft YaHei" w:cs="Consolas"/>
          <w:b w:val="0"/>
          <w:color w:val="000000"/>
          <w:sz w:val="14"/>
        </w:rPr>
        <w:t xml:space="preserve">        QStringLiteral("ghsv"), QStringLiteral("气时空速")});</w:t>
      </w:r>
    </w:p>
    <w:p>
      <w:pPr>
        <w:spacing w:before="0" w:after="0" w:lineRule="exact" w:line="200"/>
      </w:pPr>
      <w:r>
        <w:rPr>
          <w:rFonts w:ascii="Consolas" w:hAnsi="Consolas" w:eastAsia="Microsoft YaHei" w:cs="Consolas"/>
          <w:b w:val="0"/>
          <w:color w:val="333333"/>
          <w:sz w:val="12"/>
        </w:rPr>
        <w:t xml:space="preserve">1457  </w:t>
      </w:r>
      <w:r>
        <w:rPr>
          <w:rFonts w:ascii="Consolas" w:hAnsi="Consolas" w:eastAsia="Microsoft YaHei" w:cs="Consolas"/>
          <w:b w:val="0"/>
          <w:color w:val="000000"/>
          <w:sz w:val="14"/>
        </w:rPr>
        <w:t xml:space="preserve">    const int whsvColumn = findColumn(headers, {</w:t>
      </w:r>
    </w:p>
    <w:p>
      <w:pPr>
        <w:spacing w:before="0" w:after="0" w:lineRule="exact" w:line="200"/>
      </w:pPr>
      <w:r>
        <w:rPr>
          <w:rFonts w:ascii="Consolas" w:hAnsi="Consolas" w:eastAsia="Microsoft YaHei" w:cs="Consolas"/>
          <w:b w:val="0"/>
          <w:color w:val="333333"/>
          <w:sz w:val="12"/>
        </w:rPr>
        <w:t xml:space="preserve">1458  </w:t>
      </w:r>
      <w:r>
        <w:rPr>
          <w:rFonts w:ascii="Consolas" w:hAnsi="Consolas" w:eastAsia="Microsoft YaHei" w:cs="Consolas"/>
          <w:b w:val="0"/>
          <w:color w:val="000000"/>
          <w:sz w:val="14"/>
        </w:rPr>
        <w:t xml:space="preserve">        QStringLiteral("whsv"), QStringLiteral("质量空速")});</w:t>
      </w:r>
    </w:p>
    <w:p>
      <w:pPr>
        <w:spacing w:before="0" w:after="0" w:lineRule="exact" w:line="200"/>
      </w:pPr>
      <w:r>
        <w:rPr>
          <w:rFonts w:ascii="Consolas" w:hAnsi="Consolas" w:eastAsia="Microsoft YaHei" w:cs="Consolas"/>
          <w:b w:val="0"/>
          <w:color w:val="333333"/>
          <w:sz w:val="12"/>
        </w:rPr>
        <w:t xml:space="preserve">1459  </w:t>
      </w:r>
      <w:r>
        <w:rPr>
          <w:rFonts w:ascii="Consolas" w:hAnsi="Consolas" w:eastAsia="Microsoft YaHei" w:cs="Consolas"/>
          <w:b w:val="0"/>
          <w:color w:val="000000"/>
          <w:sz w:val="14"/>
        </w:rPr>
        <w:t xml:space="preserve">    const int pressureColumn = findColumn(headers, {</w:t>
      </w:r>
    </w:p>
    <w:p>
      <w:pPr>
        <w:spacing w:before="0" w:after="0" w:lineRule="exact" w:line="200"/>
      </w:pPr>
      <w:r>
        <w:rPr>
          <w:rFonts w:ascii="Consolas" w:hAnsi="Consolas" w:eastAsia="Microsoft YaHei" w:cs="Consolas"/>
          <w:b w:val="0"/>
          <w:color w:val="333333"/>
          <w:sz w:val="12"/>
        </w:rPr>
        <w:t xml:space="preserve">1460  </w:t>
      </w:r>
      <w:r>
        <w:rPr>
          <w:rFonts w:ascii="Consolas" w:hAnsi="Consolas" w:eastAsia="Microsoft YaHei" w:cs="Consolas"/>
          <w:b w:val="0"/>
          <w:color w:val="000000"/>
          <w:sz w:val="14"/>
        </w:rPr>
        <w:t xml:space="preserve">        QStringLiteral("压力"), QStringLiteral("反应压力"), QStringLiteral("pressure"),</w:t>
      </w:r>
    </w:p>
    <w:p>
      <w:pPr>
        <w:spacing w:before="0" w:after="0" w:lineRule="exact" w:line="200"/>
      </w:pPr>
      <w:r>
        <w:rPr>
          <w:rFonts w:ascii="Consolas" w:hAnsi="Consolas" w:eastAsia="Microsoft YaHei" w:cs="Consolas"/>
          <w:b w:val="0"/>
          <w:color w:val="333333"/>
          <w:sz w:val="12"/>
        </w:rPr>
        <w:t xml:space="preserve">1461  </w:t>
      </w:r>
      <w:r>
        <w:rPr>
          <w:rFonts w:ascii="Consolas" w:hAnsi="Consolas" w:eastAsia="Microsoft YaHei" w:cs="Consolas"/>
          <w:b w:val="0"/>
          <w:color w:val="000000"/>
          <w:sz w:val="14"/>
        </w:rPr>
        <w:t xml:space="preserve">        QStringLiteral("pressure_bar")});</w:t>
      </w:r>
    </w:p>
    <w:p>
      <w:pPr>
        <w:spacing w:before="0" w:after="0" w:lineRule="exact" w:line="200"/>
      </w:pPr>
      <w:r>
        <w:rPr>
          <w:rFonts w:ascii="Consolas" w:hAnsi="Consolas" w:eastAsia="Microsoft YaHei" w:cs="Consolas"/>
          <w:b w:val="0"/>
          <w:color w:val="333333"/>
          <w:sz w:val="12"/>
        </w:rPr>
        <w:t xml:space="preserve">1462  </w:t>
      </w:r>
      <w:r>
        <w:rPr>
          <w:rFonts w:ascii="Consolas" w:hAnsi="Consolas" w:eastAsia="Microsoft YaHei" w:cs="Consolas"/>
          <w:b w:val="0"/>
          <w:color w:val="000000"/>
          <w:sz w:val="14"/>
        </w:rPr>
        <w:t xml:space="preserve">    const int feedColumn = findColumn(headers, {</w:t>
      </w:r>
    </w:p>
    <w:p>
      <w:pPr>
        <w:spacing w:before="0" w:after="0" w:lineRule="exact" w:line="200"/>
      </w:pPr>
      <w:r>
        <w:rPr>
          <w:rFonts w:ascii="Consolas" w:hAnsi="Consolas" w:eastAsia="Microsoft YaHei" w:cs="Consolas"/>
          <w:b w:val="0"/>
          <w:color w:val="333333"/>
          <w:sz w:val="12"/>
        </w:rPr>
        <w:t xml:space="preserve">1463  </w:t>
      </w:r>
      <w:r>
        <w:rPr>
          <w:rFonts w:ascii="Consolas" w:hAnsi="Consolas" w:eastAsia="Microsoft YaHei" w:cs="Consolas"/>
          <w:b w:val="0"/>
          <w:color w:val="000000"/>
          <w:sz w:val="14"/>
        </w:rPr>
        <w:t xml:space="preserve">        QStringLiteral("进料比"), QStringLiteral("气体比例"), QStringLiteral("feed_ratio"),</w:t>
      </w:r>
    </w:p>
    <w:p>
      <w:pPr>
        <w:spacing w:before="0" w:after="0" w:lineRule="exact" w:line="200"/>
      </w:pPr>
      <w:r>
        <w:rPr>
          <w:rFonts w:ascii="Consolas" w:hAnsi="Consolas" w:eastAsia="Microsoft YaHei" w:cs="Consolas"/>
          <w:b w:val="0"/>
          <w:color w:val="333333"/>
          <w:sz w:val="12"/>
        </w:rPr>
        <w:t xml:space="preserve">1464  </w:t>
      </w:r>
      <w:r>
        <w:rPr>
          <w:rFonts w:ascii="Consolas" w:hAnsi="Consolas" w:eastAsia="Microsoft YaHei" w:cs="Consolas"/>
          <w:b w:val="0"/>
          <w:color w:val="000000"/>
          <w:sz w:val="14"/>
        </w:rPr>
        <w:t xml:space="preserve">        QStringLiteral("feed ratio"), QStringLiteral("ch4_co2_ratio"), QStringLiteral("ch4:co2")});</w:t>
      </w:r>
    </w:p>
    <w:p>
      <w:pPr>
        <w:spacing w:before="0" w:after="0" w:lineRule="exact" w:line="200"/>
      </w:pPr>
      <w:r>
        <w:rPr>
          <w:rFonts w:ascii="Consolas" w:hAnsi="Consolas" w:eastAsia="Microsoft YaHei" w:cs="Consolas"/>
          <w:b w:val="0"/>
          <w:color w:val="333333"/>
          <w:sz w:val="12"/>
        </w:rPr>
        <w:t xml:space="preserve">1465  </w:t>
      </w:r>
      <w:r>
        <w:rPr>
          <w:rFonts w:ascii="Consolas" w:hAnsi="Consolas" w:eastAsia="Microsoft YaHei" w:cs="Consolas"/>
          <w:b w:val="0"/>
          <w:color w:val="000000"/>
          <w:sz w:val="14"/>
        </w:rPr>
        <w:t xml:space="preserve">    const int metricColumn = findColumn(headers, {</w:t>
      </w:r>
    </w:p>
    <w:p>
      <w:pPr>
        <w:spacing w:before="0" w:after="0" w:lineRule="exact" w:line="200"/>
      </w:pPr>
      <w:r>
        <w:rPr>
          <w:rFonts w:ascii="Consolas" w:hAnsi="Consolas" w:eastAsia="Microsoft YaHei" w:cs="Consolas"/>
          <w:b w:val="0"/>
          <w:color w:val="333333"/>
          <w:sz w:val="12"/>
        </w:rPr>
        <w:t xml:space="preserve">1466  </w:t>
      </w:r>
      <w:r>
        <w:rPr>
          <w:rFonts w:ascii="Consolas" w:hAnsi="Consolas" w:eastAsia="Microsoft YaHei" w:cs="Consolas"/>
          <w:b w:val="0"/>
          <w:color w:val="000000"/>
          <w:sz w:val="14"/>
        </w:rPr>
        <w:t xml:space="preserve">        QStringLiteral("指标"), QStringLiteral("metric")});</w:t>
      </w:r>
    </w:p>
    <w:p>
      <w:pPr>
        <w:spacing w:before="0" w:after="0" w:lineRule="exact" w:line="200"/>
      </w:pPr>
      <w:r>
        <w:rPr>
          <w:rFonts w:ascii="Consolas" w:hAnsi="Consolas" w:eastAsia="Microsoft YaHei" w:cs="Consolas"/>
          <w:b w:val="0"/>
          <w:color w:val="333333"/>
          <w:sz w:val="12"/>
        </w:rPr>
        <w:t xml:space="preserve">1467  </w:t>
      </w:r>
      <w:r>
        <w:rPr>
          <w:rFonts w:ascii="Consolas" w:hAnsi="Consolas" w:eastAsia="Microsoft YaHei" w:cs="Consolas"/>
          <w:b w:val="0"/>
          <w:color w:val="000000"/>
          <w:sz w:val="14"/>
        </w:rPr>
        <w:t xml:space="preserve">    const int sourceColumn = findColumn(headers, {</w:t>
      </w:r>
    </w:p>
    <w:p>
      <w:pPr>
        <w:spacing w:before="0" w:after="0" w:lineRule="exact" w:line="200"/>
      </w:pPr>
      <w:r>
        <w:rPr>
          <w:rFonts w:ascii="Consolas" w:hAnsi="Consolas" w:eastAsia="Microsoft YaHei" w:cs="Consolas"/>
          <w:b w:val="0"/>
          <w:color w:val="333333"/>
          <w:sz w:val="12"/>
        </w:rPr>
        <w:t xml:space="preserve">1468  </w:t>
      </w:r>
      <w:r>
        <w:rPr>
          <w:rFonts w:ascii="Consolas" w:hAnsi="Consolas" w:eastAsia="Microsoft YaHei" w:cs="Consolas"/>
          <w:b w:val="0"/>
          <w:color w:val="000000"/>
          <w:sz w:val="14"/>
        </w:rPr>
        <w:t xml:space="preserve">        QStringLiteral("数据来源"), QStringLiteral("source"), QStringLiteral("provenance")});</w:t>
      </w:r>
    </w:p>
    <w:p>
      <w:pPr>
        <w:spacing w:before="0" w:after="0" w:lineRule="exact" w:line="200"/>
      </w:pPr>
      <w:r>
        <w:rPr>
          <w:rFonts w:ascii="Consolas" w:hAnsi="Consolas" w:eastAsia="Microsoft YaHei" w:cs="Consolas"/>
          <w:b w:val="0"/>
          <w:color w:val="333333"/>
          <w:sz w:val="12"/>
        </w:rPr>
        <w:t xml:space="preserve">1469  </w:t>
      </w:r>
      <w:r>
        <w:rPr>
          <w:rFonts w:ascii="Consolas" w:hAnsi="Consolas" w:eastAsia="Microsoft YaHei" w:cs="Consolas"/>
          <w:b w:val="0"/>
          <w:color w:val="000000"/>
          <w:sz w:val="14"/>
        </w:rPr>
        <w:t xml:space="preserve">    QVector&lt;Record&gt; records;</w:t>
      </w:r>
    </w:p>
    <w:p>
      <w:pPr>
        <w:spacing w:before="0" w:after="0" w:lineRule="exact" w:line="200"/>
      </w:pPr>
      <w:r>
        <w:rPr>
          <w:rFonts w:ascii="Consolas" w:hAnsi="Consolas" w:eastAsia="Microsoft YaHei" w:cs="Consolas"/>
          <w:b w:val="0"/>
          <w:color w:val="333333"/>
          <w:sz w:val="12"/>
        </w:rPr>
        <w:t xml:space="preserve">1470  </w:t>
      </w:r>
      <w:r>
        <w:rPr>
          <w:rFonts w:ascii="Consolas" w:hAnsi="Consolas" w:eastAsia="Microsoft YaHei" w:cs="Consolas"/>
          <w:b w:val="0"/>
          <w:color w:val="000000"/>
          <w:sz w:val="14"/>
        </w:rPr>
        <w:t xml:space="preserve">    int rejected = 0;</w:t>
      </w:r>
    </w:p>
    <w:p>
      <w:pPr>
        <w:spacing w:before="0" w:after="0" w:lineRule="exact" w:line="200"/>
      </w:pPr>
      <w:r>
        <w:rPr>
          <w:rFonts w:ascii="Consolas" w:hAnsi="Consolas" w:eastAsia="Microsoft YaHei" w:cs="Consolas"/>
          <w:b w:val="0"/>
          <w:color w:val="333333"/>
          <w:sz w:val="12"/>
        </w:rPr>
        <w:t xml:space="preserve">1471  </w:t>
      </w:r>
      <w:r>
        <w:rPr>
          <w:rFonts w:ascii="Consolas" w:hAnsi="Consolas" w:eastAsia="Microsoft YaHei" w:cs="Consolas"/>
          <w:b w:val="0"/>
          <w:color w:val="000000"/>
          <w:sz w:val="14"/>
        </w:rPr>
        <w:t xml:space="preserve">    const int requiredMax = std::max({catalystColumn, timeColumn, performanceColumn});</w:t>
      </w:r>
    </w:p>
    <w:p>
      <w:pPr>
        <w:spacing w:before="0" w:after="0" w:lineRule="exact" w:line="200"/>
      </w:pPr>
      <w:r>
        <w:rPr>
          <w:rFonts w:ascii="Consolas" w:hAnsi="Consolas" w:eastAsia="Microsoft YaHei" w:cs="Consolas"/>
          <w:b w:val="0"/>
          <w:color w:val="333333"/>
          <w:sz w:val="12"/>
        </w:rPr>
        <w:t xml:space="preserve">1472  </w:t>
      </w:r>
      <w:r>
        <w:rPr>
          <w:rFonts w:ascii="Consolas" w:hAnsi="Consolas" w:eastAsia="Microsoft YaHei" w:cs="Consolas"/>
          <w:b w:val="0"/>
          <w:color w:val="000000"/>
          <w:sz w:val="14"/>
        </w:rPr>
        <w:t xml:space="preserve">    for (const auto&amp; row : rows) {</w:t>
      </w:r>
    </w:p>
    <w:p>
      <w:pPr>
        <w:spacing w:before="0" w:after="0" w:lineRule="exact" w:line="200"/>
      </w:pPr>
      <w:r>
        <w:rPr>
          <w:rFonts w:ascii="Consolas" w:hAnsi="Consolas" w:eastAsia="Microsoft YaHei" w:cs="Consolas"/>
          <w:b w:val="0"/>
          <w:color w:val="333333"/>
          <w:sz w:val="12"/>
        </w:rPr>
        <w:t xml:space="preserve">1473  </w:t>
      </w:r>
      <w:r>
        <w:rPr>
          <w:rFonts w:ascii="Consolas" w:hAnsi="Consolas" w:eastAsia="Microsoft YaHei" w:cs="Consolas"/>
          <w:b w:val="0"/>
          <w:color w:val="000000"/>
          <w:sz w:val="14"/>
        </w:rPr>
        <w:t xml:space="preserve">        if (requiredMax &gt;= row.size()) {</w:t>
      </w:r>
    </w:p>
    <w:p>
      <w:pPr>
        <w:spacing w:before="0" w:after="0" w:lineRule="exact" w:line="200"/>
      </w:pPr>
      <w:r>
        <w:rPr>
          <w:rFonts w:ascii="Consolas" w:hAnsi="Consolas" w:eastAsia="Microsoft YaHei" w:cs="Consolas"/>
          <w:b w:val="0"/>
          <w:color w:val="333333"/>
          <w:sz w:val="12"/>
        </w:rPr>
        <w:t xml:space="preserve">1474  </w:t>
      </w:r>
      <w:r>
        <w:rPr>
          <w:rFonts w:ascii="Consolas" w:hAnsi="Consolas" w:eastAsia="Microsoft YaHei" w:cs="Consolas"/>
          <w:b w:val="0"/>
          <w:color w:val="000000"/>
          <w:sz w:val="14"/>
        </w:rPr>
        <w:t xml:space="preserve">            ++rejected;</w:t>
      </w:r>
    </w:p>
    <w:p>
      <w:pPr>
        <w:spacing w:before="0" w:after="0" w:lineRule="exact" w:line="200"/>
      </w:pPr>
      <w:r>
        <w:rPr>
          <w:rFonts w:ascii="Consolas" w:hAnsi="Consolas" w:eastAsia="Microsoft YaHei" w:cs="Consolas"/>
          <w:b w:val="0"/>
          <w:color w:val="333333"/>
          <w:sz w:val="12"/>
        </w:rPr>
        <w:t xml:space="preserve">1475  </w:t>
      </w:r>
      <w:r>
        <w:rPr>
          <w:rFonts w:ascii="Consolas" w:hAnsi="Consolas" w:eastAsia="Microsoft YaHei" w:cs="Consolas"/>
          <w:b w:val="0"/>
          <w:color w:val="000000"/>
          <w:sz w:val="14"/>
        </w:rPr>
        <w:t xml:space="preserve">            continue;</w:t>
      </w:r>
    </w:p>
    <w:p>
      <w:pPr>
        <w:spacing w:before="0" w:after="0" w:lineRule="exact" w:line="200"/>
      </w:pPr>
      <w:r>
        <w:rPr>
          <w:rFonts w:ascii="Consolas" w:hAnsi="Consolas" w:eastAsia="Microsoft YaHei" w:cs="Consolas"/>
          <w:b w:val="0"/>
          <w:color w:val="333333"/>
          <w:sz w:val="12"/>
        </w:rPr>
        <w:t xml:space="preserve">1476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1477  </w:t>
      </w:r>
      <w:r>
        <w:rPr>
          <w:rFonts w:ascii="Consolas" w:hAnsi="Consolas" w:eastAsia="Microsoft YaHei" w:cs="Consolas"/>
          <w:b w:val="0"/>
          <w:color w:val="000000"/>
          <w:sz w:val="14"/>
        </w:rPr>
        <w:t xml:space="preserve">        const QString catalystName = row[catalystColumn].trimmed();</w:t>
      </w:r>
    </w:p>
    <w:p>
      <w:pPr>
        <w:spacing w:before="0" w:after="0" w:lineRule="exact" w:line="200"/>
      </w:pPr>
      <w:r>
        <w:rPr>
          <w:rFonts w:ascii="Consolas" w:hAnsi="Consolas" w:eastAsia="Microsoft YaHei" w:cs="Consolas"/>
          <w:b w:val="0"/>
          <w:color w:val="333333"/>
          <w:sz w:val="12"/>
        </w:rPr>
        <w:t xml:space="preserve">1478  </w:t>
      </w:r>
      <w:r>
        <w:rPr>
          <w:rFonts w:ascii="Consolas" w:hAnsi="Consolas" w:eastAsia="Microsoft YaHei" w:cs="Consolas"/>
          <w:b w:val="0"/>
          <w:color w:val="000000"/>
          <w:sz w:val="14"/>
        </w:rPr>
        <w:t xml:space="preserve">        QString timeText = row[timeColumn].trimmed();</w:t>
      </w:r>
    </w:p>
    <w:p>
      <w:pPr>
        <w:spacing w:before="0" w:after="0" w:lineRule="exact" w:line="200"/>
      </w:pPr>
      <w:r>
        <w:rPr>
          <w:rFonts w:ascii="Consolas" w:hAnsi="Consolas" w:eastAsia="Microsoft YaHei" w:cs="Consolas"/>
          <w:b w:val="0"/>
          <w:color w:val="333333"/>
          <w:sz w:val="12"/>
        </w:rPr>
        <w:t xml:space="preserve">1479  </w:t>
      </w:r>
      <w:r>
        <w:rPr>
          <w:rFonts w:ascii="Consolas" w:hAnsi="Consolas" w:eastAsia="Microsoft YaHei" w:cs="Consolas"/>
          <w:b w:val="0"/>
          <w:color w:val="000000"/>
          <w:sz w:val="14"/>
        </w:rPr>
        <w:t xml:space="preserve">        QString performanceText = row[performanceColumn].trimmed();</w:t>
      </w:r>
    </w:p>
    <w:p>
      <w:pPr>
        <w:spacing w:before="0" w:after="0" w:lineRule="exact" w:line="200"/>
      </w:pPr>
      <w:r>
        <w:rPr>
          <w:rFonts w:ascii="Consolas" w:hAnsi="Consolas" w:eastAsia="Microsoft YaHei" w:cs="Consolas"/>
          <w:b w:val="0"/>
          <w:color w:val="333333"/>
          <w:sz w:val="12"/>
        </w:rPr>
        <w:t xml:space="preserve">1480  </w:t>
      </w:r>
      <w:r>
        <w:rPr>
          <w:rFonts w:ascii="Consolas" w:hAnsi="Consolas" w:eastAsia="Microsoft YaHei" w:cs="Consolas"/>
          <w:b w:val="0"/>
          <w:color w:val="000000"/>
          <w:sz w:val="14"/>
        </w:rPr>
        <w:t xml:space="preserve">        timeText.remove(QLatin1Char(','));</w:t>
      </w:r>
    </w:p>
    <w:p>
      <w:pPr>
        <w:spacing w:before="0" w:after="0" w:lineRule="exact" w:line="200"/>
      </w:pPr>
      <w:r>
        <w:rPr>
          <w:rFonts w:ascii="Consolas" w:hAnsi="Consolas" w:eastAsia="Microsoft YaHei" w:cs="Consolas"/>
          <w:b w:val="0"/>
          <w:color w:val="333333"/>
          <w:sz w:val="12"/>
        </w:rPr>
        <w:t xml:space="preserve">1481  </w:t>
      </w:r>
      <w:r>
        <w:rPr>
          <w:rFonts w:ascii="Consolas" w:hAnsi="Consolas" w:eastAsia="Microsoft YaHei" w:cs="Consolas"/>
          <w:b w:val="0"/>
          <w:color w:val="000000"/>
          <w:sz w:val="14"/>
        </w:rPr>
        <w:t xml:space="preserve">        performanceText.remove(QLatin1Char(','));</w:t>
      </w:r>
    </w:p>
    <w:p>
      <w:pPr>
        <w:spacing w:before="0" w:after="0" w:lineRule="exact" w:line="200"/>
      </w:pPr>
      <w:r>
        <w:rPr>
          <w:rFonts w:ascii="Consolas" w:hAnsi="Consolas" w:eastAsia="Microsoft YaHei" w:cs="Consolas"/>
          <w:b w:val="0"/>
          <w:color w:val="333333"/>
          <w:sz w:val="12"/>
        </w:rPr>
        <w:t xml:space="preserve">1482  </w:t>
      </w:r>
      <w:r>
        <w:rPr>
          <w:rFonts w:ascii="Consolas" w:hAnsi="Consolas" w:eastAsia="Microsoft YaHei" w:cs="Consolas"/>
          <w:b w:val="0"/>
          <w:color w:val="000000"/>
          <w:sz w:val="14"/>
        </w:rPr>
        <w:t xml:space="preserve">        bool timeOk = false;</w:t>
      </w:r>
    </w:p>
    <w:p>
      <w:pPr>
        <w:spacing w:before="0" w:after="0" w:lineRule="exact" w:line="200"/>
      </w:pPr>
      <w:r>
        <w:rPr>
          <w:rFonts w:ascii="Consolas" w:hAnsi="Consolas" w:eastAsia="Microsoft YaHei" w:cs="Consolas"/>
          <w:b w:val="0"/>
          <w:color w:val="333333"/>
          <w:sz w:val="12"/>
        </w:rPr>
        <w:t xml:space="preserve">1483  </w:t>
      </w:r>
      <w:r>
        <w:rPr>
          <w:rFonts w:ascii="Consolas" w:hAnsi="Consolas" w:eastAsia="Microsoft YaHei" w:cs="Consolas"/>
          <w:b w:val="0"/>
          <w:color w:val="000000"/>
          <w:sz w:val="14"/>
        </w:rPr>
        <w:t xml:space="preserve">        bool performanceOk = false;</w:t>
      </w:r>
    </w:p>
    <w:p>
      <w:pPr>
        <w:spacing w:before="0" w:after="0" w:lineRule="exact" w:line="200"/>
      </w:pPr>
      <w:r>
        <w:rPr>
          <w:rFonts w:ascii="Consolas" w:hAnsi="Consolas" w:eastAsia="Microsoft YaHei" w:cs="Consolas"/>
          <w:b w:val="0"/>
          <w:color w:val="333333"/>
          <w:sz w:val="12"/>
        </w:rPr>
        <w:t xml:space="preserve">1484  </w:t>
      </w:r>
      <w:r>
        <w:rPr>
          <w:rFonts w:ascii="Consolas" w:hAnsi="Consolas" w:eastAsia="Microsoft YaHei" w:cs="Consolas"/>
          <w:b w:val="0"/>
          <w:color w:val="000000"/>
          <w:sz w:val="14"/>
        </w:rPr>
        <w:t xml:space="preserve">        const double timeHours = QLocale::c().toDouble(timeText, &amp;timeOk);</w:t>
      </w:r>
    </w:p>
    <w:p>
      <w:pPr>
        <w:spacing w:before="0" w:after="0" w:lineRule="exact" w:line="200"/>
      </w:pPr>
      <w:r>
        <w:rPr>
          <w:rFonts w:ascii="Consolas" w:hAnsi="Consolas" w:eastAsia="Microsoft YaHei" w:cs="Consolas"/>
          <w:b w:val="0"/>
          <w:color w:val="333333"/>
          <w:sz w:val="12"/>
        </w:rPr>
        <w:t xml:space="preserve">1485  </w:t>
      </w:r>
      <w:r>
        <w:rPr>
          <w:rFonts w:ascii="Consolas" w:hAnsi="Consolas" w:eastAsia="Microsoft YaHei" w:cs="Consolas"/>
          <w:b w:val="0"/>
          <w:color w:val="000000"/>
          <w:sz w:val="14"/>
        </w:rPr>
        <w:t xml:space="preserve">        const double performance = QLocale::c().toDouble(performanceText, &amp;performanceOk);</w:t>
      </w:r>
    </w:p>
    <w:p>
      <w:pPr>
        <w:spacing w:before="0" w:after="0" w:lineRule="exact" w:line="200"/>
      </w:pPr>
      <w:r>
        <w:rPr>
          <w:rFonts w:ascii="Consolas" w:hAnsi="Consolas" w:eastAsia="Microsoft YaHei" w:cs="Consolas"/>
          <w:b w:val="0"/>
          <w:color w:val="333333"/>
          <w:sz w:val="12"/>
        </w:rPr>
        <w:t xml:space="preserve">1486  </w:t>
      </w:r>
      <w:r>
        <w:rPr>
          <w:rFonts w:ascii="Consolas" w:hAnsi="Consolas" w:eastAsia="Microsoft YaHei" w:cs="Consolas"/>
          <w:b w:val="0"/>
          <w:color w:val="000000"/>
          <w:sz w:val="14"/>
        </w:rPr>
        <w:t xml:space="preserve">        if (catalystName.isEmpty() || !timeOk || !performanceOk || timeHours &lt; 0.0) {</w:t>
      </w:r>
    </w:p>
    <w:p>
      <w:pPr>
        <w:spacing w:before="0" w:after="0" w:lineRule="exact" w:line="200"/>
      </w:pPr>
      <w:r>
        <w:rPr>
          <w:rFonts w:ascii="Consolas" w:hAnsi="Consolas" w:eastAsia="Microsoft YaHei" w:cs="Consolas"/>
          <w:b w:val="0"/>
          <w:color w:val="333333"/>
          <w:sz w:val="12"/>
        </w:rPr>
        <w:t xml:space="preserve">1487  </w:t>
      </w:r>
      <w:r>
        <w:rPr>
          <w:rFonts w:ascii="Consolas" w:hAnsi="Consolas" w:eastAsia="Microsoft YaHei" w:cs="Consolas"/>
          <w:b w:val="0"/>
          <w:color w:val="000000"/>
          <w:sz w:val="14"/>
        </w:rPr>
        <w:t xml:space="preserve">            ++rejected;</w:t>
      </w:r>
    </w:p>
    <w:p>
      <w:pPr>
        <w:spacing w:before="0" w:after="0" w:lineRule="exact" w:line="200"/>
      </w:pPr>
      <w:r>
        <w:rPr>
          <w:rFonts w:ascii="Consolas" w:hAnsi="Consolas" w:eastAsia="Microsoft YaHei" w:cs="Consolas"/>
          <w:b w:val="0"/>
          <w:color w:val="333333"/>
          <w:sz w:val="12"/>
        </w:rPr>
        <w:t xml:space="preserve">1488  </w:t>
      </w:r>
      <w:r>
        <w:rPr>
          <w:rFonts w:ascii="Consolas" w:hAnsi="Consolas" w:eastAsia="Microsoft YaHei" w:cs="Consolas"/>
          <w:b w:val="0"/>
          <w:color w:val="000000"/>
          <w:sz w:val="14"/>
        </w:rPr>
        <w:t xml:space="preserve">            continue;</w:t>
      </w:r>
    </w:p>
    <w:p>
      <w:pPr>
        <w:spacing w:before="0" w:after="0" w:lineRule="exact" w:line="200"/>
      </w:pPr>
      <w:r>
        <w:rPr>
          <w:rFonts w:ascii="Consolas" w:hAnsi="Consolas" w:eastAsia="Microsoft YaHei" w:cs="Consolas"/>
          <w:b w:val="0"/>
          <w:color w:val="333333"/>
          <w:sz w:val="12"/>
        </w:rPr>
        <w:t xml:space="preserve">1489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1490  </w:t>
      </w:r>
      <w:r>
        <w:rPr>
          <w:rFonts w:ascii="Consolas" w:hAnsi="Consolas" w:eastAsia="Microsoft YaHei" w:cs="Consolas"/>
          <w:b w:val="0"/>
          <w:color w:val="000000"/>
          <w:sz w:val="14"/>
        </w:rPr>
        <w:t xml:space="preserve">        Record record;</w:t>
      </w:r>
    </w:p>
    <w:p>
      <w:pPr>
        <w:spacing w:before="0" w:after="0" w:lineRule="exact" w:line="200"/>
      </w:pPr>
      <w:r>
        <w:rPr>
          <w:rFonts w:ascii="Consolas" w:hAnsi="Consolas" w:eastAsia="Microsoft YaHei" w:cs="Consolas"/>
          <w:b w:val="0"/>
          <w:color w:val="333333"/>
          <w:sz w:val="12"/>
        </w:rPr>
        <w:t xml:space="preserve">1491  </w:t>
      </w:r>
      <w:r>
        <w:rPr>
          <w:rFonts w:ascii="Consolas" w:hAnsi="Consolas" w:eastAsia="Microsoft YaHei" w:cs="Consolas"/>
          <w:b w:val="0"/>
          <w:color w:val="000000"/>
          <w:sz w:val="14"/>
        </w:rPr>
        <w:t xml:space="preserve">        record.catalyst = catalystName;</w:t>
      </w:r>
    </w:p>
    <w:p>
      <w:pPr>
        <w:spacing w:before="0" w:after="0" w:lineRule="exact" w:line="200"/>
      </w:pPr>
      <w:r>
        <w:rPr>
          <w:rFonts w:ascii="Consolas" w:hAnsi="Consolas" w:eastAsia="Microsoft YaHei" w:cs="Consolas"/>
          <w:b w:val="0"/>
          <w:color w:val="333333"/>
          <w:sz w:val="12"/>
        </w:rPr>
        <w:t xml:space="preserve">1492  </w:t>
      </w:r>
      <w:r>
        <w:rPr>
          <w:rFonts w:ascii="Consolas" w:hAnsi="Consolas" w:eastAsia="Microsoft YaHei" w:cs="Consolas"/>
          <w:b w:val="0"/>
          <w:color w:val="000000"/>
          <w:sz w:val="14"/>
        </w:rPr>
        <w:t xml:space="preserve">        record.timeHours = timeHours;</w:t>
      </w:r>
    </w:p>
    <w:p>
      <w:pPr>
        <w:spacing w:before="0" w:after="0" w:lineRule="exact" w:line="200"/>
      </w:pPr>
      <w:r>
        <w:rPr>
          <w:rFonts w:ascii="Consolas" w:hAnsi="Consolas" w:eastAsia="Microsoft YaHei" w:cs="Consolas"/>
          <w:b w:val="0"/>
          <w:color w:val="333333"/>
          <w:sz w:val="12"/>
        </w:rPr>
        <w:t xml:space="preserve">1493  </w:t>
      </w:r>
      <w:r>
        <w:rPr>
          <w:rFonts w:ascii="Consolas" w:hAnsi="Consolas" w:eastAsia="Microsoft YaHei" w:cs="Consolas"/>
          <w:b w:val="0"/>
          <w:color w:val="000000"/>
          <w:sz w:val="14"/>
        </w:rPr>
        <w:t xml:space="preserve">        record.performance = performance;</w:t>
      </w:r>
    </w:p>
    <w:p>
      <w:pPr>
        <w:spacing w:before="0" w:after="0" w:lineRule="exact" w:line="200"/>
      </w:pPr>
      <w:r>
        <w:rPr>
          <w:rFonts w:ascii="Consolas" w:hAnsi="Consolas" w:eastAsia="Microsoft YaHei" w:cs="Consolas"/>
          <w:b w:val="0"/>
          <w:color w:val="333333"/>
          <w:sz w:val="12"/>
        </w:rPr>
        <w:t xml:space="preserve">1494  </w:t>
      </w:r>
      <w:r>
        <w:rPr>
          <w:rFonts w:ascii="Consolas" w:hAnsi="Consolas" w:eastAsia="Microsoft YaHei" w:cs="Consolas"/>
          <w:b w:val="0"/>
          <w:color w:val="000000"/>
          <w:sz w:val="14"/>
        </w:rPr>
        <w:t xml:space="preserve">        record.temperatureC = optionalNumber(row, temperatureColumn);</w:t>
      </w:r>
    </w:p>
    <w:p>
      <w:pPr>
        <w:spacing w:before="0" w:after="0" w:lineRule="exact" w:line="200"/>
      </w:pPr>
      <w:r>
        <w:rPr>
          <w:rFonts w:ascii="Consolas" w:hAnsi="Consolas" w:eastAsia="Microsoft YaHei" w:cs="Consolas"/>
          <w:b w:val="0"/>
          <w:color w:val="333333"/>
          <w:sz w:val="12"/>
        </w:rPr>
        <w:t xml:space="preserve">1495  </w:t>
      </w:r>
      <w:r>
        <w:rPr>
          <w:rFonts w:ascii="Consolas" w:hAnsi="Consolas" w:eastAsia="Microsoft YaHei" w:cs="Consolas"/>
          <w:b w:val="0"/>
          <w:color w:val="000000"/>
          <w:sz w:val="14"/>
        </w:rPr>
        <w:t xml:space="preserve">        record.gHSV = optionalNumber(row, ghsvColumn);</w:t>
      </w:r>
    </w:p>
    <w:p>
      <w:pPr>
        <w:spacing w:before="0" w:after="0" w:lineRule="exact" w:line="200"/>
      </w:pPr>
      <w:r>
        <w:rPr>
          <w:rFonts w:ascii="Consolas" w:hAnsi="Consolas" w:eastAsia="Microsoft YaHei" w:cs="Consolas"/>
          <w:b w:val="0"/>
          <w:color w:val="333333"/>
          <w:sz w:val="12"/>
        </w:rPr>
        <w:t xml:space="preserve">1496  </w:t>
      </w:r>
      <w:r>
        <w:rPr>
          <w:rFonts w:ascii="Consolas" w:hAnsi="Consolas" w:eastAsia="Microsoft YaHei" w:cs="Consolas"/>
          <w:b w:val="0"/>
          <w:color w:val="000000"/>
          <w:sz w:val="14"/>
        </w:rPr>
        <w:t xml:space="preserve">        record.wHSV = optionalNumber(row, whsvColumn);</w:t>
      </w:r>
    </w:p>
    <w:p>
      <w:pPr>
        <w:spacing w:before="0" w:after="0" w:lineRule="exact" w:line="200"/>
      </w:pPr>
      <w:r>
        <w:rPr>
          <w:rFonts w:ascii="Consolas" w:hAnsi="Consolas" w:eastAsia="Microsoft YaHei" w:cs="Consolas"/>
          <w:b w:val="0"/>
          <w:color w:val="333333"/>
          <w:sz w:val="12"/>
        </w:rPr>
        <w:t xml:space="preserve">1497  </w:t>
      </w:r>
      <w:r>
        <w:rPr>
          <w:rFonts w:ascii="Consolas" w:hAnsi="Consolas" w:eastAsia="Microsoft YaHei" w:cs="Consolas"/>
          <w:b w:val="0"/>
          <w:color w:val="000000"/>
          <w:sz w:val="14"/>
        </w:rPr>
        <w:t xml:space="preserve">        record.pressure = optionalNumber(row, pressureColumn);</w:t>
      </w:r>
    </w:p>
    <w:p>
      <w:pPr>
        <w:spacing w:before="0" w:after="0" w:lineRule="exact" w:line="200"/>
      </w:pPr>
      <w:r>
        <w:rPr>
          <w:rFonts w:ascii="Consolas" w:hAnsi="Consolas" w:eastAsia="Microsoft YaHei" w:cs="Consolas"/>
          <w:b w:val="0"/>
          <w:color w:val="333333"/>
          <w:sz w:val="12"/>
        </w:rPr>
        <w:t xml:space="preserve">1498  </w:t>
      </w:r>
      <w:r>
        <w:rPr>
          <w:rFonts w:ascii="Consolas" w:hAnsi="Consolas" w:eastAsia="Microsoft YaHei" w:cs="Consolas"/>
          <w:b w:val="0"/>
          <w:color w:val="000000"/>
          <w:sz w:val="14"/>
        </w:rPr>
        <w:t xml:space="preserve">        record.feedRatio = optionalText(row, feedColumn);</w:t>
      </w:r>
    </w:p>
    <w:p>
      <w:pPr>
        <w:spacing w:before="0" w:after="0" w:lineRule="exact" w:line="200"/>
      </w:pPr>
      <w:r>
        <w:rPr>
          <w:rFonts w:ascii="Consolas" w:hAnsi="Consolas" w:eastAsia="Microsoft YaHei" w:cs="Consolas"/>
          <w:b w:val="0"/>
          <w:color w:val="333333"/>
          <w:sz w:val="12"/>
        </w:rPr>
        <w:t xml:space="preserve">1499  </w:t>
      </w:r>
      <w:r>
        <w:rPr>
          <w:rFonts w:ascii="Consolas" w:hAnsi="Consolas" w:eastAsia="Microsoft YaHei" w:cs="Consolas"/>
          <w:b w:val="0"/>
          <w:color w:val="000000"/>
          <w:sz w:val="14"/>
        </w:rPr>
        <w:t xml:space="preserve">        record.metric = optionalText(row, metricColumn);</w:t>
      </w:r>
    </w:p>
    <w:p>
      <w:pPr>
        <w:spacing w:before="0" w:after="0" w:lineRule="exact" w:line="200"/>
      </w:pPr>
      <w:r>
        <w:rPr>
          <w:rFonts w:ascii="Consolas" w:hAnsi="Consolas" w:eastAsia="Microsoft YaHei" w:cs="Consolas"/>
          <w:b w:val="0"/>
          <w:color w:val="333333"/>
          <w:sz w:val="12"/>
        </w:rPr>
        <w:t xml:space="preserve">1500  </w:t>
      </w:r>
      <w:r>
        <w:rPr>
          <w:rFonts w:ascii="Consolas" w:hAnsi="Consolas" w:eastAsia="Microsoft YaHei" w:cs="Consolas"/>
          <w:b w:val="0"/>
          <w:color w:val="000000"/>
          <w:sz w:val="14"/>
        </w:rPr>
        <w:t xml:space="preserve">        record.source = optionalText(row, sourceColumn);</w:t>
      </w:r>
    </w:p>
    <w:p>
      <w:r>
        <w:br w:type="page"/>
      </w:r>
    </w:p>
    <w:p>
      <w:pPr>
        <w:spacing w:after="60"/>
      </w:pPr>
      <w:r>
        <w:rPr>
          <w:rFonts w:ascii="Microsoft YaHei" w:hAnsi="Microsoft YaHei" w:eastAsia="Microsoft YaHei" w:cs="Microsoft YaHei"/>
          <w:b/>
          <w:color w:val="000000"/>
          <w:sz w:val="14"/>
        </w:rPr>
        <w:t>代码范围：native/qt/src/projectstore.cpp L343 → native/qt/src/referenceknowledge.h L33</w:t>
      </w:r>
    </w:p>
    <w:p>
      <w:pPr>
        <w:spacing w:before="0" w:after="0" w:lineRule="exact" w:line="200"/>
      </w:pPr>
      <w:r>
        <w:rPr>
          <w:rFonts w:ascii="Consolas" w:hAnsi="Consolas" w:eastAsia="Microsoft YaHei" w:cs="Consolas"/>
          <w:b w:val="0"/>
          <w:color w:val="333333"/>
          <w:sz w:val="12"/>
        </w:rPr>
        <w:t xml:space="preserve">1501  </w:t>
      </w:r>
      <w:r>
        <w:rPr>
          <w:rFonts w:ascii="Consolas" w:hAnsi="Consolas" w:eastAsia="Microsoft YaHei" w:cs="Consolas"/>
          <w:b w:val="0"/>
          <w:color w:val="000000"/>
          <w:sz w:val="14"/>
        </w:rPr>
        <w:t xml:space="preserve">                            item.boundCatalyst = evidenceQuery.value(7).toString();</w:t>
      </w:r>
    </w:p>
    <w:p>
      <w:pPr>
        <w:spacing w:before="0" w:after="0" w:lineRule="exact" w:line="200"/>
      </w:pPr>
      <w:r>
        <w:rPr>
          <w:rFonts w:ascii="Consolas" w:hAnsi="Consolas" w:eastAsia="Microsoft YaHei" w:cs="Consolas"/>
          <w:b w:val="0"/>
          <w:color w:val="333333"/>
          <w:sz w:val="12"/>
        </w:rPr>
        <w:t xml:space="preserve">1502  </w:t>
      </w:r>
      <w:r>
        <w:rPr>
          <w:rFonts w:ascii="Consolas" w:hAnsi="Consolas" w:eastAsia="Microsoft YaHei" w:cs="Consolas"/>
          <w:b w:val="0"/>
          <w:color w:val="000000"/>
          <w:sz w:val="14"/>
        </w:rPr>
        <w:t xml:space="preserve">                            item.boundTimeHours = optionalDouble(evidenceQuery.value(8));</w:t>
      </w:r>
    </w:p>
    <w:p>
      <w:pPr>
        <w:spacing w:before="0" w:after="0" w:lineRule="exact" w:line="200"/>
      </w:pPr>
      <w:r>
        <w:rPr>
          <w:rFonts w:ascii="Consolas" w:hAnsi="Consolas" w:eastAsia="Microsoft YaHei" w:cs="Consolas"/>
          <w:b w:val="0"/>
          <w:color w:val="333333"/>
          <w:sz w:val="12"/>
        </w:rPr>
        <w:t xml:space="preserve">1503  </w:t>
      </w:r>
      <w:r>
        <w:rPr>
          <w:rFonts w:ascii="Consolas" w:hAnsi="Consolas" w:eastAsia="Microsoft YaHei" w:cs="Consolas"/>
          <w:b w:val="0"/>
          <w:color w:val="000000"/>
          <w:sz w:val="14"/>
        </w:rPr>
        <w:t xml:space="preserve">                            item.status = evidenceQuery.value(9).toString();</w:t>
      </w:r>
    </w:p>
    <w:p>
      <w:pPr>
        <w:spacing w:before="0" w:after="0" w:lineRule="exact" w:line="200"/>
      </w:pPr>
      <w:r>
        <w:rPr>
          <w:rFonts w:ascii="Consolas" w:hAnsi="Consolas" w:eastAsia="Microsoft YaHei" w:cs="Consolas"/>
          <w:b w:val="0"/>
          <w:color w:val="333333"/>
          <w:sz w:val="12"/>
        </w:rPr>
        <w:t xml:space="preserve">1504  </w:t>
      </w:r>
      <w:r>
        <w:rPr>
          <w:rFonts w:ascii="Consolas" w:hAnsi="Consolas" w:eastAsia="Microsoft YaHei" w:cs="Consolas"/>
          <w:b w:val="0"/>
          <w:color w:val="000000"/>
          <w:sz w:val="14"/>
        </w:rPr>
        <w:t xml:space="preserve">                            item.note = evidenceQuery.value(10).toString();</w:t>
      </w:r>
    </w:p>
    <w:p>
      <w:pPr>
        <w:spacing w:before="0" w:after="0" w:lineRule="exact" w:line="200"/>
      </w:pPr>
      <w:r>
        <w:rPr>
          <w:rFonts w:ascii="Consolas" w:hAnsi="Consolas" w:eastAsia="Microsoft YaHei" w:cs="Consolas"/>
          <w:b w:val="0"/>
          <w:color w:val="333333"/>
          <w:sz w:val="12"/>
        </w:rPr>
        <w:t xml:space="preserve">1505  </w:t>
      </w:r>
      <w:r>
        <w:rPr>
          <w:rFonts w:ascii="Consolas" w:hAnsi="Consolas" w:eastAsia="Microsoft YaHei" w:cs="Consolas"/>
          <w:b w:val="0"/>
          <w:color w:val="000000"/>
          <w:sz w:val="14"/>
        </w:rPr>
        <w:t xml:space="preserve">                            evidenceItems-&gt;append(item);</w:t>
      </w:r>
    </w:p>
    <w:p>
      <w:pPr>
        <w:spacing w:before="0" w:after="0" w:lineRule="exact" w:line="200"/>
      </w:pPr>
      <w:r>
        <w:rPr>
          <w:rFonts w:ascii="Consolas" w:hAnsi="Consolas" w:eastAsia="Microsoft YaHei" w:cs="Consolas"/>
          <w:b w:val="0"/>
          <w:color w:val="333333"/>
          <w:sz w:val="12"/>
        </w:rPr>
        <w:t xml:space="preserve">1506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1507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1508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1509  </w:t>
      </w:r>
      <w:r>
        <w:rPr>
          <w:rFonts w:ascii="Consolas" w:hAnsi="Consolas" w:eastAsia="Microsoft YaHei" w:cs="Consolas"/>
          <w:b w:val="0"/>
          <w:color w:val="000000"/>
          <w:sz w:val="14"/>
        </w:rPr>
        <w:t xml:space="preserve">                if (ok) {</w:t>
      </w:r>
    </w:p>
    <w:p>
      <w:pPr>
        <w:spacing w:before="0" w:after="0" w:lineRule="exact" w:line="200"/>
      </w:pPr>
      <w:r>
        <w:rPr>
          <w:rFonts w:ascii="Consolas" w:hAnsi="Consolas" w:eastAsia="Microsoft YaHei" w:cs="Consolas"/>
          <w:b w:val="0"/>
          <w:color w:val="333333"/>
          <w:sz w:val="12"/>
        </w:rPr>
        <w:t xml:space="preserve">1510  </w:t>
      </w:r>
      <w:r>
        <w:rPr>
          <w:rFonts w:ascii="Consolas" w:hAnsi="Consolas" w:eastAsia="Microsoft YaHei" w:cs="Consolas"/>
          <w:b w:val="0"/>
          <w:color w:val="000000"/>
          <w:sz w:val="14"/>
        </w:rPr>
        <w:t xml:space="preserve">                    success = true;</w:t>
      </w:r>
    </w:p>
    <w:p>
      <w:pPr>
        <w:spacing w:before="0" w:after="0" w:lineRule="exact" w:line="200"/>
      </w:pPr>
      <w:r>
        <w:rPr>
          <w:rFonts w:ascii="Consolas" w:hAnsi="Consolas" w:eastAsia="Microsoft YaHei" w:cs="Consolas"/>
          <w:b w:val="0"/>
          <w:color w:val="333333"/>
          <w:sz w:val="12"/>
        </w:rPr>
        <w:t xml:space="preserve">1511  </w:t>
      </w:r>
      <w:r>
        <w:rPr>
          <w:rFonts w:ascii="Consolas" w:hAnsi="Consolas" w:eastAsia="Microsoft YaHei" w:cs="Consolas"/>
          <w:b w:val="0"/>
          <w:color w:val="000000"/>
          <w:sz w:val="14"/>
        </w:rPr>
        <w:t xml:space="preserve">                    setError(errorMessage,</w:t>
      </w:r>
    </w:p>
    <w:p>
      <w:pPr>
        <w:spacing w:before="0" w:after="0" w:lineRule="exact" w:line="200"/>
      </w:pPr>
      <w:r>
        <w:rPr>
          <w:rFonts w:ascii="Consolas" w:hAnsi="Consolas" w:eastAsia="Microsoft YaHei" w:cs="Consolas"/>
          <w:b w:val="0"/>
          <w:color w:val="333333"/>
          <w:sz w:val="12"/>
        </w:rPr>
        <w:t xml:space="preserve">1512  </w:t>
      </w:r>
      <w:r>
        <w:rPr>
          <w:rFonts w:ascii="Consolas" w:hAnsi="Consolas" w:eastAsia="Microsoft YaHei" w:cs="Consolas"/>
          <w:b w:val="0"/>
          <w:color w:val="000000"/>
          <w:sz w:val="14"/>
        </w:rPr>
        <w:t xml:space="preserve">                        QStringLiteral("项目已打开：%1 条实验记录，%2 条证据候选。")</w:t>
      </w:r>
    </w:p>
    <w:p>
      <w:pPr>
        <w:spacing w:before="0" w:after="0" w:lineRule="exact" w:line="200"/>
      </w:pPr>
      <w:r>
        <w:rPr>
          <w:rFonts w:ascii="Consolas" w:hAnsi="Consolas" w:eastAsia="Microsoft YaHei" w:cs="Consolas"/>
          <w:b w:val="0"/>
          <w:color w:val="333333"/>
          <w:sz w:val="12"/>
        </w:rPr>
        <w:t xml:space="preserve">1513  </w:t>
      </w:r>
      <w:r>
        <w:rPr>
          <w:rFonts w:ascii="Consolas" w:hAnsi="Consolas" w:eastAsia="Microsoft YaHei" w:cs="Consolas"/>
          <w:b w:val="0"/>
          <w:color w:val="000000"/>
          <w:sz w:val="14"/>
        </w:rPr>
        <w:t xml:space="preserve">                            .arg(records-&gt;size())</w:t>
      </w:r>
    </w:p>
    <w:p>
      <w:pPr>
        <w:spacing w:before="0" w:after="0" w:lineRule="exact" w:line="200"/>
      </w:pPr>
      <w:r>
        <w:rPr>
          <w:rFonts w:ascii="Consolas" w:hAnsi="Consolas" w:eastAsia="Microsoft YaHei" w:cs="Consolas"/>
          <w:b w:val="0"/>
          <w:color w:val="333333"/>
          <w:sz w:val="12"/>
        </w:rPr>
        <w:t xml:space="preserve">1514  </w:t>
      </w:r>
      <w:r>
        <w:rPr>
          <w:rFonts w:ascii="Consolas" w:hAnsi="Consolas" w:eastAsia="Microsoft YaHei" w:cs="Consolas"/>
          <w:b w:val="0"/>
          <w:color w:val="000000"/>
          <w:sz w:val="14"/>
        </w:rPr>
        <w:t xml:space="preserve">                            .arg(evidenceItems-&gt;size()));</w:t>
      </w:r>
    </w:p>
    <w:p>
      <w:pPr>
        <w:spacing w:before="0" w:after="0" w:lineRule="exact" w:line="200"/>
      </w:pPr>
      <w:r>
        <w:rPr>
          <w:rFonts w:ascii="Consolas" w:hAnsi="Consolas" w:eastAsia="Microsoft YaHei" w:cs="Consolas"/>
          <w:b w:val="0"/>
          <w:color w:val="333333"/>
          <w:sz w:val="12"/>
        </w:rPr>
        <w:t xml:space="preserve">1515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1516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1517  </w:t>
      </w:r>
      <w:r>
        <w:rPr>
          <w:rFonts w:ascii="Consolas" w:hAnsi="Consolas" w:eastAsia="Microsoft YaHei" w:cs="Consolas"/>
          <w:b w:val="0"/>
          <w:color w:val="000000"/>
          <w:sz w:val="14"/>
        </w:rPr>
        <w:t xml:space="preserve">            db.close();</w:t>
      </w:r>
    </w:p>
    <w:p>
      <w:pPr>
        <w:spacing w:before="0" w:after="0" w:lineRule="exact" w:line="200"/>
      </w:pPr>
      <w:r>
        <w:rPr>
          <w:rFonts w:ascii="Consolas" w:hAnsi="Consolas" w:eastAsia="Microsoft YaHei" w:cs="Consolas"/>
          <w:b w:val="0"/>
          <w:color w:val="333333"/>
          <w:sz w:val="12"/>
        </w:rPr>
        <w:t xml:space="preserve">1518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1519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1520  </w:t>
      </w:r>
      <w:r>
        <w:rPr>
          <w:rFonts w:ascii="Consolas" w:hAnsi="Consolas" w:eastAsia="Microsoft YaHei" w:cs="Consolas"/>
          <w:b w:val="0"/>
          <w:color w:val="000000"/>
          <w:sz w:val="14"/>
        </w:rPr>
        <w:t xml:space="preserve">    QSqlDatabase::removeDatabase(connectionName);</w:t>
      </w:r>
    </w:p>
    <w:p>
      <w:pPr>
        <w:spacing w:before="0" w:after="0" w:lineRule="exact" w:line="200"/>
      </w:pPr>
      <w:r>
        <w:rPr>
          <w:rFonts w:ascii="Consolas" w:hAnsi="Consolas" w:eastAsia="Microsoft YaHei" w:cs="Consolas"/>
          <w:b w:val="0"/>
          <w:color w:val="333333"/>
          <w:sz w:val="12"/>
        </w:rPr>
        <w:t xml:space="preserve">1521  </w:t>
      </w:r>
      <w:r>
        <w:rPr>
          <w:rFonts w:ascii="Consolas" w:hAnsi="Consolas" w:eastAsia="Microsoft YaHei" w:cs="Consolas"/>
          <w:b w:val="0"/>
          <w:color w:val="000000"/>
          <w:sz w:val="14"/>
        </w:rPr>
        <w:t xml:space="preserve">    return success;</w:t>
      </w:r>
    </w:p>
    <w:p>
      <w:pPr>
        <w:spacing w:before="0" w:after="0" w:lineRule="exact" w:line="200"/>
      </w:pPr>
      <w:r>
        <w:rPr>
          <w:rFonts w:ascii="Consolas" w:hAnsi="Consolas" w:eastAsia="Microsoft YaHei" w:cs="Consolas"/>
          <w:b w:val="0"/>
          <w:color w:val="333333"/>
          <w:sz w:val="12"/>
        </w:rPr>
        <w:t xml:space="preserve">1522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1523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1524  </w:t>
      </w:r>
      <w:r>
        <w:rPr>
          <w:rFonts w:ascii="Consolas" w:hAnsi="Consolas" w:eastAsia="Microsoft YaHei" w:cs="Consolas"/>
          <w:b w:val="0"/>
          <w:color w:val="000000"/>
          <w:sz w:val="14"/>
        </w:rPr>
        <w:t>#pragma once</w:t>
      </w:r>
    </w:p>
    <w:p>
      <w:pPr>
        <w:spacing w:before="0" w:after="0" w:lineRule="exact" w:line="200"/>
      </w:pPr>
      <w:r>
        <w:rPr>
          <w:rFonts w:ascii="Consolas" w:hAnsi="Consolas" w:eastAsia="Microsoft YaHei" w:cs="Consolas"/>
          <w:b w:val="0"/>
          <w:color w:val="333333"/>
          <w:sz w:val="12"/>
        </w:rPr>
        <w:t xml:space="preserve">1525  </w:t>
      </w:r>
      <w:r>
        <w:rPr>
          <w:rFonts w:ascii="Consolas" w:hAnsi="Consolas" w:eastAsia="Microsoft YaHei" w:cs="Consolas"/>
          <w:b w:val="0"/>
          <w:color w:val="000000"/>
          <w:sz w:val="14"/>
        </w:rPr>
        <w:t>#include "models.h"</w:t>
      </w:r>
    </w:p>
    <w:p>
      <w:pPr>
        <w:spacing w:before="0" w:after="0" w:lineRule="exact" w:line="200"/>
      </w:pPr>
      <w:r>
        <w:rPr>
          <w:rFonts w:ascii="Consolas" w:hAnsi="Consolas" w:eastAsia="Microsoft YaHei" w:cs="Consolas"/>
          <w:b w:val="0"/>
          <w:color w:val="333333"/>
          <w:sz w:val="12"/>
        </w:rPr>
        <w:t xml:space="preserve">1526  </w:t>
      </w:r>
      <w:r>
        <w:rPr>
          <w:rFonts w:ascii="Consolas" w:hAnsi="Consolas" w:eastAsia="Microsoft YaHei" w:cs="Consolas"/>
          <w:b w:val="0"/>
          <w:color w:val="000000"/>
          <w:sz w:val="14"/>
        </w:rPr>
        <w:t>#include &lt;QString&gt;</w:t>
      </w:r>
    </w:p>
    <w:p>
      <w:pPr>
        <w:spacing w:before="0" w:after="0" w:lineRule="exact" w:line="200"/>
      </w:pPr>
      <w:r>
        <w:rPr>
          <w:rFonts w:ascii="Consolas" w:hAnsi="Consolas" w:eastAsia="Microsoft YaHei" w:cs="Consolas"/>
          <w:b w:val="0"/>
          <w:color w:val="333333"/>
          <w:sz w:val="12"/>
        </w:rPr>
        <w:t xml:space="preserve">1527  </w:t>
      </w:r>
      <w:r>
        <w:rPr>
          <w:rFonts w:ascii="Consolas" w:hAnsi="Consolas" w:eastAsia="Microsoft YaHei" w:cs="Consolas"/>
          <w:b w:val="0"/>
          <w:color w:val="000000"/>
          <w:sz w:val="14"/>
        </w:rPr>
        <w:t>#include &lt;QVector&gt;</w:t>
      </w:r>
    </w:p>
    <w:p>
      <w:pPr>
        <w:spacing w:before="0" w:after="0" w:lineRule="exact" w:line="200"/>
      </w:pPr>
      <w:r>
        <w:rPr>
          <w:rFonts w:ascii="Consolas" w:hAnsi="Consolas" w:eastAsia="Microsoft YaHei" w:cs="Consolas"/>
          <w:b w:val="0"/>
          <w:color w:val="333333"/>
          <w:sz w:val="12"/>
        </w:rPr>
        <w:t xml:space="preserve">1528  </w:t>
      </w:r>
      <w:r>
        <w:rPr>
          <w:rFonts w:ascii="Consolas" w:hAnsi="Consolas" w:eastAsia="Microsoft YaHei" w:cs="Consolas"/>
          <w:b w:val="0"/>
          <w:color w:val="000000"/>
          <w:sz w:val="14"/>
        </w:rPr>
        <w:t>#include &lt;optional&gt;</w:t>
      </w:r>
    </w:p>
    <w:p>
      <w:pPr>
        <w:spacing w:before="0" w:after="0" w:lineRule="exact" w:line="200"/>
      </w:pPr>
      <w:r>
        <w:rPr>
          <w:rFonts w:ascii="Consolas" w:hAnsi="Consolas" w:eastAsia="Microsoft YaHei" w:cs="Consolas"/>
          <w:b w:val="0"/>
          <w:color w:val="333333"/>
          <w:sz w:val="12"/>
        </w:rPr>
        <w:t xml:space="preserve">1529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1530  </w:t>
      </w:r>
      <w:r>
        <w:rPr>
          <w:rFonts w:ascii="Consolas" w:hAnsi="Consolas" w:eastAsia="Microsoft YaHei" w:cs="Consolas"/>
          <w:b w:val="0"/>
          <w:color w:val="000000"/>
          <w:sz w:val="14"/>
        </w:rPr>
        <w:t>enum class ReferenceKind {</w:t>
      </w:r>
    </w:p>
    <w:p>
      <w:pPr>
        <w:spacing w:before="0" w:after="0" w:lineRule="exact" w:line="200"/>
      </w:pPr>
      <w:r>
        <w:rPr>
          <w:rFonts w:ascii="Consolas" w:hAnsi="Consolas" w:eastAsia="Microsoft YaHei" w:cs="Consolas"/>
          <w:b w:val="0"/>
          <w:color w:val="333333"/>
          <w:sz w:val="12"/>
        </w:rPr>
        <w:t xml:space="preserve">1531  </w:t>
      </w:r>
      <w:r>
        <w:rPr>
          <w:rFonts w:ascii="Consolas" w:hAnsi="Consolas" w:eastAsia="Microsoft YaHei" w:cs="Consolas"/>
          <w:b w:val="0"/>
          <w:color w:val="000000"/>
          <w:sz w:val="14"/>
        </w:rPr>
        <w:t xml:space="preserve">    Compound,</w:t>
      </w:r>
    </w:p>
    <w:p>
      <w:pPr>
        <w:spacing w:before="0" w:after="0" w:lineRule="exact" w:line="200"/>
      </w:pPr>
      <w:r>
        <w:rPr>
          <w:rFonts w:ascii="Consolas" w:hAnsi="Consolas" w:eastAsia="Microsoft YaHei" w:cs="Consolas"/>
          <w:b w:val="0"/>
          <w:color w:val="333333"/>
          <w:sz w:val="12"/>
        </w:rPr>
        <w:t xml:space="preserve">1532  </w:t>
      </w:r>
      <w:r>
        <w:rPr>
          <w:rFonts w:ascii="Consolas" w:hAnsi="Consolas" w:eastAsia="Microsoft YaHei" w:cs="Consolas"/>
          <w:b w:val="0"/>
          <w:color w:val="000000"/>
          <w:sz w:val="14"/>
        </w:rPr>
        <w:t xml:space="preserve">    Literature</w:t>
      </w:r>
    </w:p>
    <w:p>
      <w:pPr>
        <w:spacing w:before="0" w:after="0" w:lineRule="exact" w:line="200"/>
      </w:pPr>
      <w:r>
        <w:rPr>
          <w:rFonts w:ascii="Consolas" w:hAnsi="Consolas" w:eastAsia="Microsoft YaHei" w:cs="Consolas"/>
          <w:b w:val="0"/>
          <w:color w:val="333333"/>
          <w:sz w:val="12"/>
        </w:rPr>
        <w:t xml:space="preserve">1533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1534  </w:t>
      </w:r>
      <w:r>
        <w:rPr>
          <w:rFonts w:ascii="Consolas" w:hAnsi="Consolas" w:eastAsia="Microsoft YaHei" w:cs="Consolas"/>
          <w:b w:val="0"/>
          <w:color w:val="000000"/>
          <w:sz w:val="14"/>
        </w:rPr>
        <w:t>struct ReferenceEntry {</w:t>
      </w:r>
    </w:p>
    <w:p>
      <w:pPr>
        <w:spacing w:before="0" w:after="0" w:lineRule="exact" w:line="200"/>
      </w:pPr>
      <w:r>
        <w:rPr>
          <w:rFonts w:ascii="Consolas" w:hAnsi="Consolas" w:eastAsia="Microsoft YaHei" w:cs="Consolas"/>
          <w:b w:val="0"/>
          <w:color w:val="333333"/>
          <w:sz w:val="12"/>
        </w:rPr>
        <w:t xml:space="preserve">1535  </w:t>
      </w:r>
      <w:r>
        <w:rPr>
          <w:rFonts w:ascii="Consolas" w:hAnsi="Consolas" w:eastAsia="Microsoft YaHei" w:cs="Consolas"/>
          <w:b w:val="0"/>
          <w:color w:val="000000"/>
          <w:sz w:val="14"/>
        </w:rPr>
        <w:t xml:space="preserve">    ReferenceKind kind = ReferenceKind::Literature;</w:t>
      </w:r>
    </w:p>
    <w:p>
      <w:pPr>
        <w:spacing w:before="0" w:after="0" w:lineRule="exact" w:line="200"/>
      </w:pPr>
      <w:r>
        <w:rPr>
          <w:rFonts w:ascii="Consolas" w:hAnsi="Consolas" w:eastAsia="Microsoft YaHei" w:cs="Consolas"/>
          <w:b w:val="0"/>
          <w:color w:val="333333"/>
          <w:sz w:val="12"/>
        </w:rPr>
        <w:t xml:space="preserve">1536  </w:t>
      </w:r>
      <w:r>
        <w:rPr>
          <w:rFonts w:ascii="Consolas" w:hAnsi="Consolas" w:eastAsia="Microsoft YaHei" w:cs="Consolas"/>
          <w:b w:val="0"/>
          <w:color w:val="000000"/>
          <w:sz w:val="14"/>
        </w:rPr>
        <w:t xml:space="preserve">    QString source;</w:t>
      </w:r>
    </w:p>
    <w:p>
      <w:pPr>
        <w:spacing w:before="0" w:after="0" w:lineRule="exact" w:line="200"/>
      </w:pPr>
      <w:r>
        <w:rPr>
          <w:rFonts w:ascii="Consolas" w:hAnsi="Consolas" w:eastAsia="Microsoft YaHei" w:cs="Consolas"/>
          <w:b w:val="0"/>
          <w:color w:val="333333"/>
          <w:sz w:val="12"/>
        </w:rPr>
        <w:t xml:space="preserve">1537  </w:t>
      </w:r>
      <w:r>
        <w:rPr>
          <w:rFonts w:ascii="Consolas" w:hAnsi="Consolas" w:eastAsia="Microsoft YaHei" w:cs="Consolas"/>
          <w:b w:val="0"/>
          <w:color w:val="000000"/>
          <w:sz w:val="14"/>
        </w:rPr>
        <w:t xml:space="preserve">    QString title;</w:t>
      </w:r>
    </w:p>
    <w:p>
      <w:pPr>
        <w:spacing w:before="0" w:after="0" w:lineRule="exact" w:line="200"/>
      </w:pPr>
      <w:r>
        <w:rPr>
          <w:rFonts w:ascii="Consolas" w:hAnsi="Consolas" w:eastAsia="Microsoft YaHei" w:cs="Consolas"/>
          <w:b w:val="0"/>
          <w:color w:val="333333"/>
          <w:sz w:val="12"/>
        </w:rPr>
        <w:t xml:space="preserve">1538  </w:t>
      </w:r>
      <w:r>
        <w:rPr>
          <w:rFonts w:ascii="Consolas" w:hAnsi="Consolas" w:eastAsia="Microsoft YaHei" w:cs="Consolas"/>
          <w:b w:val="0"/>
          <w:color w:val="000000"/>
          <w:sz w:val="14"/>
        </w:rPr>
        <w:t xml:space="preserve">    QString identifier;</w:t>
      </w:r>
    </w:p>
    <w:p>
      <w:pPr>
        <w:spacing w:before="0" w:after="0" w:lineRule="exact" w:line="200"/>
      </w:pPr>
      <w:r>
        <w:rPr>
          <w:rFonts w:ascii="Consolas" w:hAnsi="Consolas" w:eastAsia="Microsoft YaHei" w:cs="Consolas"/>
          <w:b w:val="0"/>
          <w:color w:val="333333"/>
          <w:sz w:val="12"/>
        </w:rPr>
        <w:t xml:space="preserve">1539  </w:t>
      </w:r>
      <w:r>
        <w:rPr>
          <w:rFonts w:ascii="Consolas" w:hAnsi="Consolas" w:eastAsia="Microsoft YaHei" w:cs="Consolas"/>
          <w:b w:val="0"/>
          <w:color w:val="000000"/>
          <w:sz w:val="14"/>
        </w:rPr>
        <w:t xml:space="preserve">    QString keyFacts;</w:t>
      </w:r>
    </w:p>
    <w:p>
      <w:pPr>
        <w:spacing w:before="0" w:after="0" w:lineRule="exact" w:line="200"/>
      </w:pPr>
      <w:r>
        <w:rPr>
          <w:rFonts w:ascii="Consolas" w:hAnsi="Consolas" w:eastAsia="Microsoft YaHei" w:cs="Consolas"/>
          <w:b w:val="0"/>
          <w:color w:val="333333"/>
          <w:sz w:val="12"/>
        </w:rPr>
        <w:t xml:space="preserve">1540  </w:t>
      </w:r>
      <w:r>
        <w:rPr>
          <w:rFonts w:ascii="Consolas" w:hAnsi="Consolas" w:eastAsia="Microsoft YaHei" w:cs="Consolas"/>
          <w:b w:val="0"/>
          <w:color w:val="000000"/>
          <w:sz w:val="14"/>
        </w:rPr>
        <w:t xml:space="preserve">    QString use;</w:t>
      </w:r>
    </w:p>
    <w:p>
      <w:pPr>
        <w:spacing w:before="0" w:after="0" w:lineRule="exact" w:line="200"/>
      </w:pPr>
      <w:r>
        <w:rPr>
          <w:rFonts w:ascii="Consolas" w:hAnsi="Consolas" w:eastAsia="Microsoft YaHei" w:cs="Consolas"/>
          <w:b w:val="0"/>
          <w:color w:val="333333"/>
          <w:sz w:val="12"/>
        </w:rPr>
        <w:t xml:space="preserve">1541  </w:t>
      </w:r>
      <w:r>
        <w:rPr>
          <w:rFonts w:ascii="Consolas" w:hAnsi="Consolas" w:eastAsia="Microsoft YaHei" w:cs="Consolas"/>
          <w:b w:val="0"/>
          <w:color w:val="000000"/>
          <w:sz w:val="14"/>
        </w:rPr>
        <w:t xml:space="preserve">    QString sourceUrl;</w:t>
      </w:r>
    </w:p>
    <w:p>
      <w:pPr>
        <w:spacing w:before="0" w:after="0" w:lineRule="exact" w:line="200"/>
      </w:pPr>
      <w:r>
        <w:rPr>
          <w:rFonts w:ascii="Consolas" w:hAnsi="Consolas" w:eastAsia="Microsoft YaHei" w:cs="Consolas"/>
          <w:b w:val="0"/>
          <w:color w:val="333333"/>
          <w:sz w:val="12"/>
        </w:rPr>
        <w:t xml:space="preserve">1542  </w:t>
      </w:r>
      <w:r>
        <w:rPr>
          <w:rFonts w:ascii="Consolas" w:hAnsi="Consolas" w:eastAsia="Microsoft YaHei" w:cs="Consolas"/>
          <w:b w:val="0"/>
          <w:color w:val="000000"/>
          <w:sz w:val="14"/>
        </w:rPr>
        <w:t xml:space="preserve">    QString snapshotDate;</w:t>
      </w:r>
    </w:p>
    <w:p>
      <w:pPr>
        <w:spacing w:before="0" w:after="0" w:lineRule="exact" w:line="200"/>
      </w:pPr>
      <w:r>
        <w:rPr>
          <w:rFonts w:ascii="Consolas" w:hAnsi="Consolas" w:eastAsia="Microsoft YaHei" w:cs="Consolas"/>
          <w:b w:val="0"/>
          <w:color w:val="333333"/>
          <w:sz w:val="12"/>
        </w:rPr>
        <w:t xml:space="preserve">1543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1544  </w:t>
      </w:r>
      <w:r>
        <w:rPr>
          <w:rFonts w:ascii="Consolas" w:hAnsi="Consolas" w:eastAsia="Microsoft YaHei" w:cs="Consolas"/>
          <w:b w:val="0"/>
          <w:color w:val="000000"/>
          <w:sz w:val="14"/>
        </w:rPr>
        <w:t>struct ExperimentReference {</w:t>
      </w:r>
    </w:p>
    <w:p>
      <w:pPr>
        <w:spacing w:before="0" w:after="0" w:lineRule="exact" w:line="200"/>
      </w:pPr>
      <w:r>
        <w:rPr>
          <w:rFonts w:ascii="Consolas" w:hAnsi="Consolas" w:eastAsia="Microsoft YaHei" w:cs="Consolas"/>
          <w:b w:val="0"/>
          <w:color w:val="333333"/>
          <w:sz w:val="12"/>
        </w:rPr>
        <w:t xml:space="preserve">1545  </w:t>
      </w:r>
      <w:r>
        <w:rPr>
          <w:rFonts w:ascii="Consolas" w:hAnsi="Consolas" w:eastAsia="Microsoft YaHei" w:cs="Consolas"/>
          <w:b w:val="0"/>
          <w:color w:val="000000"/>
          <w:sz w:val="14"/>
        </w:rPr>
        <w:t xml:space="preserve">    QString id;</w:t>
      </w:r>
    </w:p>
    <w:p>
      <w:pPr>
        <w:spacing w:before="0" w:after="0" w:lineRule="exact" w:line="200"/>
      </w:pPr>
      <w:r>
        <w:rPr>
          <w:rFonts w:ascii="Consolas" w:hAnsi="Consolas" w:eastAsia="Microsoft YaHei" w:cs="Consolas"/>
          <w:b w:val="0"/>
          <w:color w:val="333333"/>
          <w:sz w:val="12"/>
        </w:rPr>
        <w:t xml:space="preserve">1546  </w:t>
      </w:r>
      <w:r>
        <w:rPr>
          <w:rFonts w:ascii="Consolas" w:hAnsi="Consolas" w:eastAsia="Microsoft YaHei" w:cs="Consolas"/>
          <w:b w:val="0"/>
          <w:color w:val="000000"/>
          <w:sz w:val="14"/>
        </w:rPr>
        <w:t xml:space="preserve">    QString citation;</w:t>
      </w:r>
    </w:p>
    <w:p>
      <w:pPr>
        <w:spacing w:before="0" w:after="0" w:lineRule="exact" w:line="200"/>
      </w:pPr>
      <w:r>
        <w:rPr>
          <w:rFonts w:ascii="Consolas" w:hAnsi="Consolas" w:eastAsia="Microsoft YaHei" w:cs="Consolas"/>
          <w:b w:val="0"/>
          <w:color w:val="333333"/>
          <w:sz w:val="12"/>
        </w:rPr>
        <w:t xml:space="preserve">1547  </w:t>
      </w:r>
      <w:r>
        <w:rPr>
          <w:rFonts w:ascii="Consolas" w:hAnsi="Consolas" w:eastAsia="Microsoft YaHei" w:cs="Consolas"/>
          <w:b w:val="0"/>
          <w:color w:val="000000"/>
          <w:sz w:val="14"/>
        </w:rPr>
        <w:t xml:space="preserve">    QString doi;</w:t>
      </w:r>
    </w:p>
    <w:p>
      <w:pPr>
        <w:spacing w:before="0" w:after="0" w:lineRule="exact" w:line="200"/>
      </w:pPr>
      <w:r>
        <w:rPr>
          <w:rFonts w:ascii="Consolas" w:hAnsi="Consolas" w:eastAsia="Microsoft YaHei" w:cs="Consolas"/>
          <w:b w:val="0"/>
          <w:color w:val="333333"/>
          <w:sz w:val="12"/>
        </w:rPr>
        <w:t xml:space="preserve">1548  </w:t>
      </w:r>
      <w:r>
        <w:rPr>
          <w:rFonts w:ascii="Consolas" w:hAnsi="Consolas" w:eastAsia="Microsoft YaHei" w:cs="Consolas"/>
          <w:b w:val="0"/>
          <w:color w:val="000000"/>
          <w:sz w:val="14"/>
        </w:rPr>
        <w:t xml:space="preserve">    QString reaction;</w:t>
      </w:r>
    </w:p>
    <w:p>
      <w:pPr>
        <w:spacing w:before="0" w:after="0" w:lineRule="exact" w:line="200"/>
      </w:pPr>
      <w:r>
        <w:rPr>
          <w:rFonts w:ascii="Consolas" w:hAnsi="Consolas" w:eastAsia="Microsoft YaHei" w:cs="Consolas"/>
          <w:b w:val="0"/>
          <w:color w:val="333333"/>
          <w:sz w:val="12"/>
        </w:rPr>
        <w:t xml:space="preserve">1549  </w:t>
      </w:r>
      <w:r>
        <w:rPr>
          <w:rFonts w:ascii="Consolas" w:hAnsi="Consolas" w:eastAsia="Microsoft YaHei" w:cs="Consolas"/>
          <w:b w:val="0"/>
          <w:color w:val="000000"/>
          <w:sz w:val="14"/>
        </w:rPr>
        <w:t xml:space="preserve">    QString catalystFamily;</w:t>
      </w:r>
    </w:p>
    <w:p>
      <w:pPr>
        <w:spacing w:before="0" w:after="0" w:lineRule="exact" w:line="200"/>
      </w:pPr>
      <w:r>
        <w:rPr>
          <w:rFonts w:ascii="Consolas" w:hAnsi="Consolas" w:eastAsia="Microsoft YaHei" w:cs="Consolas"/>
          <w:b w:val="0"/>
          <w:color w:val="333333"/>
          <w:sz w:val="12"/>
        </w:rPr>
        <w:t xml:space="preserve">1550  </w:t>
      </w:r>
      <w:r>
        <w:rPr>
          <w:rFonts w:ascii="Consolas" w:hAnsi="Consolas" w:eastAsia="Microsoft YaHei" w:cs="Consolas"/>
          <w:b w:val="0"/>
          <w:color w:val="000000"/>
          <w:sz w:val="14"/>
        </w:rPr>
        <w:t xml:space="preserve">    std::optional&lt;double&gt; temperatureC;</w:t>
      </w:r>
    </w:p>
    <w:p>
      <w:r>
        <w:br w:type="page"/>
      </w:r>
    </w:p>
    <w:p>
      <w:pPr>
        <w:spacing w:after="60"/>
      </w:pPr>
      <w:r>
        <w:rPr>
          <w:rFonts w:ascii="Microsoft YaHei" w:hAnsi="Microsoft YaHei" w:eastAsia="Microsoft YaHei" w:cs="Microsoft YaHei"/>
          <w:b/>
          <w:color w:val="000000"/>
          <w:sz w:val="14"/>
        </w:rPr>
        <w:t>代码范围：native/qt/src/referenceknowledge.h L34 → native/qt/src/referenceknowledge.cpp L38</w:t>
      </w:r>
    </w:p>
    <w:p>
      <w:pPr>
        <w:spacing w:before="0" w:after="0" w:lineRule="exact" w:line="200"/>
      </w:pPr>
      <w:r>
        <w:rPr>
          <w:rFonts w:ascii="Consolas" w:hAnsi="Consolas" w:eastAsia="Microsoft YaHei" w:cs="Consolas"/>
          <w:b w:val="0"/>
          <w:color w:val="333333"/>
          <w:sz w:val="12"/>
        </w:rPr>
        <w:t xml:space="preserve">1551  </w:t>
      </w:r>
      <w:r>
        <w:rPr>
          <w:rFonts w:ascii="Consolas" w:hAnsi="Consolas" w:eastAsia="Microsoft YaHei" w:cs="Consolas"/>
          <w:b w:val="0"/>
          <w:color w:val="000000"/>
          <w:sz w:val="14"/>
        </w:rPr>
        <w:t xml:space="preserve">    std::optional&lt;double&gt; ghsv;</w:t>
      </w:r>
    </w:p>
    <w:p>
      <w:pPr>
        <w:spacing w:before="0" w:after="0" w:lineRule="exact" w:line="200"/>
      </w:pPr>
      <w:r>
        <w:rPr>
          <w:rFonts w:ascii="Consolas" w:hAnsi="Consolas" w:eastAsia="Microsoft YaHei" w:cs="Consolas"/>
          <w:b w:val="0"/>
          <w:color w:val="333333"/>
          <w:sz w:val="12"/>
        </w:rPr>
        <w:t xml:space="preserve">1552  </w:t>
      </w:r>
      <w:r>
        <w:rPr>
          <w:rFonts w:ascii="Consolas" w:hAnsi="Consolas" w:eastAsia="Microsoft YaHei" w:cs="Consolas"/>
          <w:b w:val="0"/>
          <w:color w:val="000000"/>
          <w:sz w:val="14"/>
        </w:rPr>
        <w:t xml:space="preserve">    std::optional&lt;double&gt; pressureBar;</w:t>
      </w:r>
    </w:p>
    <w:p>
      <w:pPr>
        <w:spacing w:before="0" w:after="0" w:lineRule="exact" w:line="200"/>
      </w:pPr>
      <w:r>
        <w:rPr>
          <w:rFonts w:ascii="Consolas" w:hAnsi="Consolas" w:eastAsia="Microsoft YaHei" w:cs="Consolas"/>
          <w:b w:val="0"/>
          <w:color w:val="333333"/>
          <w:sz w:val="12"/>
        </w:rPr>
        <w:t xml:space="preserve">1553  </w:t>
      </w:r>
      <w:r>
        <w:rPr>
          <w:rFonts w:ascii="Consolas" w:hAnsi="Consolas" w:eastAsia="Microsoft YaHei" w:cs="Consolas"/>
          <w:b w:val="0"/>
          <w:color w:val="000000"/>
          <w:sz w:val="14"/>
        </w:rPr>
        <w:t xml:space="preserve">    QString feed;</w:t>
      </w:r>
    </w:p>
    <w:p>
      <w:pPr>
        <w:spacing w:before="0" w:after="0" w:lineRule="exact" w:line="200"/>
      </w:pPr>
      <w:r>
        <w:rPr>
          <w:rFonts w:ascii="Consolas" w:hAnsi="Consolas" w:eastAsia="Microsoft YaHei" w:cs="Consolas"/>
          <w:b w:val="0"/>
          <w:color w:val="333333"/>
          <w:sz w:val="12"/>
        </w:rPr>
        <w:t xml:space="preserve">1554  </w:t>
      </w:r>
      <w:r>
        <w:rPr>
          <w:rFonts w:ascii="Consolas" w:hAnsi="Consolas" w:eastAsia="Microsoft YaHei" w:cs="Consolas"/>
          <w:b w:val="0"/>
          <w:color w:val="000000"/>
          <w:sz w:val="14"/>
        </w:rPr>
        <w:t xml:space="preserve">    double durationHours = 0.0;</w:t>
      </w:r>
    </w:p>
    <w:p>
      <w:pPr>
        <w:spacing w:before="0" w:after="0" w:lineRule="exact" w:line="200"/>
      </w:pPr>
      <w:r>
        <w:rPr>
          <w:rFonts w:ascii="Consolas" w:hAnsi="Consolas" w:eastAsia="Microsoft YaHei" w:cs="Consolas"/>
          <w:b w:val="0"/>
          <w:color w:val="333333"/>
          <w:sz w:val="12"/>
        </w:rPr>
        <w:t xml:space="preserve">1555  </w:t>
      </w:r>
      <w:r>
        <w:rPr>
          <w:rFonts w:ascii="Consolas" w:hAnsi="Consolas" w:eastAsia="Microsoft YaHei" w:cs="Consolas"/>
          <w:b w:val="0"/>
          <w:color w:val="000000"/>
          <w:sz w:val="14"/>
        </w:rPr>
        <w:t xml:space="preserve">    QString role;</w:t>
      </w:r>
    </w:p>
    <w:p>
      <w:pPr>
        <w:spacing w:before="0" w:after="0" w:lineRule="exact" w:line="200"/>
      </w:pPr>
      <w:r>
        <w:rPr>
          <w:rFonts w:ascii="Consolas" w:hAnsi="Consolas" w:eastAsia="Microsoft YaHei" w:cs="Consolas"/>
          <w:b w:val="0"/>
          <w:color w:val="333333"/>
          <w:sz w:val="12"/>
        </w:rPr>
        <w:t xml:space="preserve">1556  </w:t>
      </w:r>
      <w:r>
        <w:rPr>
          <w:rFonts w:ascii="Consolas" w:hAnsi="Consolas" w:eastAsia="Microsoft YaHei" w:cs="Consolas"/>
          <w:b w:val="0"/>
          <w:color w:val="000000"/>
          <w:sz w:val="14"/>
        </w:rPr>
        <w:t xml:space="preserve">    QString sourceUrl;</w:t>
      </w:r>
    </w:p>
    <w:p>
      <w:pPr>
        <w:spacing w:before="0" w:after="0" w:lineRule="exact" w:line="200"/>
      </w:pPr>
      <w:r>
        <w:rPr>
          <w:rFonts w:ascii="Consolas" w:hAnsi="Consolas" w:eastAsia="Microsoft YaHei" w:cs="Consolas"/>
          <w:b w:val="0"/>
          <w:color w:val="333333"/>
          <w:sz w:val="12"/>
        </w:rPr>
        <w:t xml:space="preserve">1557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1558  </w:t>
      </w:r>
      <w:r>
        <w:rPr>
          <w:rFonts w:ascii="Consolas" w:hAnsi="Consolas" w:eastAsia="Microsoft YaHei" w:cs="Consolas"/>
          <w:b w:val="0"/>
          <w:color w:val="000000"/>
          <w:sz w:val="14"/>
        </w:rPr>
        <w:t>struct ReferenceMatch {</w:t>
      </w:r>
    </w:p>
    <w:p>
      <w:pPr>
        <w:spacing w:before="0" w:after="0" w:lineRule="exact" w:line="200"/>
      </w:pPr>
      <w:r>
        <w:rPr>
          <w:rFonts w:ascii="Consolas" w:hAnsi="Consolas" w:eastAsia="Microsoft YaHei" w:cs="Consolas"/>
          <w:b w:val="0"/>
          <w:color w:val="333333"/>
          <w:sz w:val="12"/>
        </w:rPr>
        <w:t xml:space="preserve">1559  </w:t>
      </w:r>
      <w:r>
        <w:rPr>
          <w:rFonts w:ascii="Consolas" w:hAnsi="Consolas" w:eastAsia="Microsoft YaHei" w:cs="Consolas"/>
          <w:b w:val="0"/>
          <w:color w:val="000000"/>
          <w:sz w:val="14"/>
        </w:rPr>
        <w:t xml:space="preserve">    ExperimentReference reference;</w:t>
      </w:r>
    </w:p>
    <w:p>
      <w:pPr>
        <w:spacing w:before="0" w:after="0" w:lineRule="exact" w:line="200"/>
      </w:pPr>
      <w:r>
        <w:rPr>
          <w:rFonts w:ascii="Consolas" w:hAnsi="Consolas" w:eastAsia="Microsoft YaHei" w:cs="Consolas"/>
          <w:b w:val="0"/>
          <w:color w:val="333333"/>
          <w:sz w:val="12"/>
        </w:rPr>
        <w:t xml:space="preserve">1560  </w:t>
      </w:r>
      <w:r>
        <w:rPr>
          <w:rFonts w:ascii="Consolas" w:hAnsi="Consolas" w:eastAsia="Microsoft YaHei" w:cs="Consolas"/>
          <w:b w:val="0"/>
          <w:color w:val="000000"/>
          <w:sz w:val="14"/>
        </w:rPr>
        <w:t xml:space="preserve">    int relevanceScore = 0;</w:t>
      </w:r>
    </w:p>
    <w:p>
      <w:pPr>
        <w:spacing w:before="0" w:after="0" w:lineRule="exact" w:line="200"/>
      </w:pPr>
      <w:r>
        <w:rPr>
          <w:rFonts w:ascii="Consolas" w:hAnsi="Consolas" w:eastAsia="Microsoft YaHei" w:cs="Consolas"/>
          <w:b w:val="0"/>
          <w:color w:val="333333"/>
          <w:sz w:val="12"/>
        </w:rPr>
        <w:t xml:space="preserve">1561  </w:t>
      </w:r>
      <w:r>
        <w:rPr>
          <w:rFonts w:ascii="Consolas" w:hAnsi="Consolas" w:eastAsia="Microsoft YaHei" w:cs="Consolas"/>
          <w:b w:val="0"/>
          <w:color w:val="000000"/>
          <w:sz w:val="14"/>
        </w:rPr>
        <w:t xml:space="preserve">    QString reason;</w:t>
      </w:r>
    </w:p>
    <w:p>
      <w:pPr>
        <w:spacing w:before="0" w:after="0" w:lineRule="exact" w:line="200"/>
      </w:pPr>
      <w:r>
        <w:rPr>
          <w:rFonts w:ascii="Consolas" w:hAnsi="Consolas" w:eastAsia="Microsoft YaHei" w:cs="Consolas"/>
          <w:b w:val="0"/>
          <w:color w:val="333333"/>
          <w:sz w:val="12"/>
        </w:rPr>
        <w:t xml:space="preserve">1562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1563  </w:t>
      </w:r>
      <w:r>
        <w:rPr>
          <w:rFonts w:ascii="Consolas" w:hAnsi="Consolas" w:eastAsia="Microsoft YaHei" w:cs="Consolas"/>
          <w:b w:val="0"/>
          <w:color w:val="000000"/>
          <w:sz w:val="14"/>
        </w:rPr>
        <w:t>class ReferenceKnowledgeBase final {</w:t>
      </w:r>
    </w:p>
    <w:p>
      <w:pPr>
        <w:spacing w:before="0" w:after="0" w:lineRule="exact" w:line="200"/>
      </w:pPr>
      <w:r>
        <w:rPr>
          <w:rFonts w:ascii="Consolas" w:hAnsi="Consolas" w:eastAsia="Microsoft YaHei" w:cs="Consolas"/>
          <w:b w:val="0"/>
          <w:color w:val="333333"/>
          <w:sz w:val="12"/>
        </w:rPr>
        <w:t xml:space="preserve">1564  </w:t>
      </w:r>
      <w:r>
        <w:rPr>
          <w:rFonts w:ascii="Consolas" w:hAnsi="Consolas" w:eastAsia="Microsoft YaHei" w:cs="Consolas"/>
          <w:b w:val="0"/>
          <w:color w:val="000000"/>
          <w:sz w:val="14"/>
        </w:rPr>
        <w:t>public:</w:t>
      </w:r>
    </w:p>
    <w:p>
      <w:pPr>
        <w:spacing w:before="0" w:after="0" w:lineRule="exact" w:line="200"/>
      </w:pPr>
      <w:r>
        <w:rPr>
          <w:rFonts w:ascii="Consolas" w:hAnsi="Consolas" w:eastAsia="Microsoft YaHei" w:cs="Consolas"/>
          <w:b w:val="0"/>
          <w:color w:val="333333"/>
          <w:sz w:val="12"/>
        </w:rPr>
        <w:t xml:space="preserve">1565  </w:t>
      </w:r>
      <w:r>
        <w:rPr>
          <w:rFonts w:ascii="Consolas" w:hAnsi="Consolas" w:eastAsia="Microsoft YaHei" w:cs="Consolas"/>
          <w:b w:val="0"/>
          <w:color w:val="000000"/>
          <w:sz w:val="14"/>
        </w:rPr>
        <w:t xml:space="preserve">    static QVector&lt;ReferenceEntry&gt; entries();</w:t>
      </w:r>
    </w:p>
    <w:p>
      <w:pPr>
        <w:spacing w:before="0" w:after="0" w:lineRule="exact" w:line="200"/>
      </w:pPr>
      <w:r>
        <w:rPr>
          <w:rFonts w:ascii="Consolas" w:hAnsi="Consolas" w:eastAsia="Microsoft YaHei" w:cs="Consolas"/>
          <w:b w:val="0"/>
          <w:color w:val="333333"/>
          <w:sz w:val="12"/>
        </w:rPr>
        <w:t xml:space="preserve">1566  </w:t>
      </w:r>
      <w:r>
        <w:rPr>
          <w:rFonts w:ascii="Consolas" w:hAnsi="Consolas" w:eastAsia="Microsoft YaHei" w:cs="Consolas"/>
          <w:b w:val="0"/>
          <w:color w:val="000000"/>
          <w:sz w:val="14"/>
        </w:rPr>
        <w:t xml:space="preserve">    static QVector&lt;ExperimentReference&gt; experimentReferences();</w:t>
      </w:r>
    </w:p>
    <w:p>
      <w:pPr>
        <w:spacing w:before="0" w:after="0" w:lineRule="exact" w:line="200"/>
      </w:pPr>
      <w:r>
        <w:rPr>
          <w:rFonts w:ascii="Consolas" w:hAnsi="Consolas" w:eastAsia="Microsoft YaHei" w:cs="Consolas"/>
          <w:b w:val="0"/>
          <w:color w:val="333333"/>
          <w:sz w:val="12"/>
        </w:rPr>
        <w:t xml:space="preserve">1567  </w:t>
      </w:r>
      <w:r>
        <w:rPr>
          <w:rFonts w:ascii="Consolas" w:hAnsi="Consolas" w:eastAsia="Microsoft YaHei" w:cs="Consolas"/>
          <w:b w:val="0"/>
          <w:color w:val="000000"/>
          <w:sz w:val="14"/>
        </w:rPr>
        <w:t xml:space="preserve">    static QVector&lt;ReferenceMatch&gt; matchExperimentContext(const QVector&lt;Record&gt;&amp; records);</w:t>
      </w:r>
    </w:p>
    <w:p>
      <w:pPr>
        <w:spacing w:before="0" w:after="0" w:lineRule="exact" w:line="200"/>
      </w:pPr>
      <w:r>
        <w:rPr>
          <w:rFonts w:ascii="Consolas" w:hAnsi="Consolas" w:eastAsia="Microsoft YaHei" w:cs="Consolas"/>
          <w:b w:val="0"/>
          <w:color w:val="333333"/>
          <w:sz w:val="12"/>
        </w:rPr>
        <w:t xml:space="preserve">1568  </w:t>
      </w:r>
      <w:r>
        <w:rPr>
          <w:rFonts w:ascii="Consolas" w:hAnsi="Consolas" w:eastAsia="Microsoft YaHei" w:cs="Consolas"/>
          <w:b w:val="0"/>
          <w:color w:val="000000"/>
          <w:sz w:val="14"/>
        </w:rPr>
        <w:t xml:space="preserve">    static QString compactMatchText(const QVector&lt;ReferenceMatch&gt;&amp; matches, int limit = 2);</w:t>
      </w:r>
    </w:p>
    <w:p>
      <w:pPr>
        <w:spacing w:before="0" w:after="0" w:lineRule="exact" w:line="200"/>
      </w:pPr>
      <w:r>
        <w:rPr>
          <w:rFonts w:ascii="Consolas" w:hAnsi="Consolas" w:eastAsia="Microsoft YaHei" w:cs="Consolas"/>
          <w:b w:val="0"/>
          <w:color w:val="333333"/>
          <w:sz w:val="12"/>
        </w:rPr>
        <w:t xml:space="preserve">1569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1570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1571  </w:t>
      </w:r>
      <w:r>
        <w:rPr>
          <w:rFonts w:ascii="Consolas" w:hAnsi="Consolas" w:eastAsia="Microsoft YaHei" w:cs="Consolas"/>
          <w:b w:val="0"/>
          <w:color w:val="000000"/>
          <w:sz w:val="14"/>
        </w:rPr>
        <w:t>#include "referenceknowledge.h"</w:t>
      </w:r>
    </w:p>
    <w:p>
      <w:pPr>
        <w:spacing w:before="0" w:after="0" w:lineRule="exact" w:line="200"/>
      </w:pPr>
      <w:r>
        <w:rPr>
          <w:rFonts w:ascii="Consolas" w:hAnsi="Consolas" w:eastAsia="Microsoft YaHei" w:cs="Consolas"/>
          <w:b w:val="0"/>
          <w:color w:val="333333"/>
          <w:sz w:val="12"/>
        </w:rPr>
        <w:t xml:space="preserve">1572  </w:t>
      </w:r>
      <w:r>
        <w:rPr>
          <w:rFonts w:ascii="Consolas" w:hAnsi="Consolas" w:eastAsia="Microsoft YaHei" w:cs="Consolas"/>
          <w:b w:val="0"/>
          <w:color w:val="000000"/>
          <w:sz w:val="14"/>
        </w:rPr>
        <w:t>#include &lt;QSet&gt;</w:t>
      </w:r>
    </w:p>
    <w:p>
      <w:pPr>
        <w:spacing w:before="0" w:after="0" w:lineRule="exact" w:line="200"/>
      </w:pPr>
      <w:r>
        <w:rPr>
          <w:rFonts w:ascii="Consolas" w:hAnsi="Consolas" w:eastAsia="Microsoft YaHei" w:cs="Consolas"/>
          <w:b w:val="0"/>
          <w:color w:val="333333"/>
          <w:sz w:val="12"/>
        </w:rPr>
        <w:t xml:space="preserve">1573  </w:t>
      </w:r>
      <w:r>
        <w:rPr>
          <w:rFonts w:ascii="Consolas" w:hAnsi="Consolas" w:eastAsia="Microsoft YaHei" w:cs="Consolas"/>
          <w:b w:val="0"/>
          <w:color w:val="000000"/>
          <w:sz w:val="14"/>
        </w:rPr>
        <w:t>#include &lt;QtMath&gt;</w:t>
      </w:r>
    </w:p>
    <w:p>
      <w:pPr>
        <w:spacing w:before="0" w:after="0" w:lineRule="exact" w:line="200"/>
      </w:pPr>
      <w:r>
        <w:rPr>
          <w:rFonts w:ascii="Consolas" w:hAnsi="Consolas" w:eastAsia="Microsoft YaHei" w:cs="Consolas"/>
          <w:b w:val="0"/>
          <w:color w:val="333333"/>
          <w:sz w:val="12"/>
        </w:rPr>
        <w:t xml:space="preserve">1574  </w:t>
      </w:r>
      <w:r>
        <w:rPr>
          <w:rFonts w:ascii="Consolas" w:hAnsi="Consolas" w:eastAsia="Microsoft YaHei" w:cs="Consolas"/>
          <w:b w:val="0"/>
          <w:color w:val="000000"/>
          <w:sz w:val="14"/>
        </w:rPr>
        <w:t>#include &lt;algorithm&gt;</w:t>
      </w:r>
    </w:p>
    <w:p>
      <w:pPr>
        <w:spacing w:before="0" w:after="0" w:lineRule="exact" w:line="200"/>
      </w:pPr>
      <w:r>
        <w:rPr>
          <w:rFonts w:ascii="Consolas" w:hAnsi="Consolas" w:eastAsia="Microsoft YaHei" w:cs="Consolas"/>
          <w:b w:val="0"/>
          <w:color w:val="333333"/>
          <w:sz w:val="12"/>
        </w:rPr>
        <w:t xml:space="preserve">1575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1576  </w:t>
      </w:r>
      <w:r>
        <w:rPr>
          <w:rFonts w:ascii="Consolas" w:hAnsi="Consolas" w:eastAsia="Microsoft YaHei" w:cs="Consolas"/>
          <w:b w:val="0"/>
          <w:color w:val="000000"/>
          <w:sz w:val="14"/>
        </w:rPr>
        <w:t>namespace {</w:t>
      </w:r>
    </w:p>
    <w:p>
      <w:pPr>
        <w:spacing w:before="0" w:after="0" w:lineRule="exact" w:line="200"/>
      </w:pPr>
      <w:r>
        <w:rPr>
          <w:rFonts w:ascii="Consolas" w:hAnsi="Consolas" w:eastAsia="Microsoft YaHei" w:cs="Consolas"/>
          <w:b w:val="0"/>
          <w:color w:val="333333"/>
          <w:sz w:val="12"/>
        </w:rPr>
        <w:t xml:space="preserve">1577  </w:t>
      </w:r>
      <w:r>
        <w:rPr>
          <w:rFonts w:ascii="Consolas" w:hAnsi="Consolas" w:eastAsia="Microsoft YaHei" w:cs="Consolas"/>
          <w:b w:val="0"/>
          <w:color w:val="000000"/>
          <w:sz w:val="14"/>
        </w:rPr>
        <w:t>constexpr auto kSnapshotDate = "2026-09-09";</w:t>
      </w:r>
    </w:p>
    <w:p>
      <w:pPr>
        <w:spacing w:before="0" w:after="0" w:lineRule="exact" w:line="200"/>
      </w:pPr>
      <w:r>
        <w:rPr>
          <w:rFonts w:ascii="Consolas" w:hAnsi="Consolas" w:eastAsia="Microsoft YaHei" w:cs="Consolas"/>
          <w:b w:val="0"/>
          <w:color w:val="333333"/>
          <w:sz w:val="12"/>
        </w:rPr>
        <w:t xml:space="preserve">1578  </w:t>
      </w:r>
      <w:r>
        <w:rPr>
          <w:rFonts w:ascii="Consolas" w:hAnsi="Consolas" w:eastAsia="Microsoft YaHei" w:cs="Consolas"/>
          <w:b w:val="0"/>
          <w:color w:val="000000"/>
          <w:sz w:val="14"/>
        </w:rPr>
        <w:t>QString folded(const QString&amp; value) {</w:t>
      </w:r>
    </w:p>
    <w:p>
      <w:pPr>
        <w:spacing w:before="0" w:after="0" w:lineRule="exact" w:line="200"/>
      </w:pPr>
      <w:r>
        <w:rPr>
          <w:rFonts w:ascii="Consolas" w:hAnsi="Consolas" w:eastAsia="Microsoft YaHei" w:cs="Consolas"/>
          <w:b w:val="0"/>
          <w:color w:val="333333"/>
          <w:sz w:val="12"/>
        </w:rPr>
        <w:t xml:space="preserve">1579  </w:t>
      </w:r>
      <w:r>
        <w:rPr>
          <w:rFonts w:ascii="Consolas" w:hAnsi="Consolas" w:eastAsia="Microsoft YaHei" w:cs="Consolas"/>
          <w:b w:val="0"/>
          <w:color w:val="000000"/>
          <w:sz w:val="14"/>
        </w:rPr>
        <w:t xml:space="preserve">    return value.trimmed().toCaseFolded();</w:t>
      </w:r>
    </w:p>
    <w:p>
      <w:pPr>
        <w:spacing w:before="0" w:after="0" w:lineRule="exact" w:line="200"/>
      </w:pPr>
      <w:r>
        <w:rPr>
          <w:rFonts w:ascii="Consolas" w:hAnsi="Consolas" w:eastAsia="Microsoft YaHei" w:cs="Consolas"/>
          <w:b w:val="0"/>
          <w:color w:val="333333"/>
          <w:sz w:val="12"/>
        </w:rPr>
        <w:t xml:space="preserve">1580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1581  </w:t>
      </w:r>
      <w:r>
        <w:rPr>
          <w:rFonts w:ascii="Consolas" w:hAnsi="Consolas" w:eastAsia="Microsoft YaHei" w:cs="Consolas"/>
          <w:b w:val="0"/>
          <w:color w:val="000000"/>
          <w:sz w:val="14"/>
        </w:rPr>
        <w:t>bool containsAny(const QString&amp; value, const QStringList&amp; needles) {</w:t>
      </w:r>
    </w:p>
    <w:p>
      <w:pPr>
        <w:spacing w:before="0" w:after="0" w:lineRule="exact" w:line="200"/>
      </w:pPr>
      <w:r>
        <w:rPr>
          <w:rFonts w:ascii="Consolas" w:hAnsi="Consolas" w:eastAsia="Microsoft YaHei" w:cs="Consolas"/>
          <w:b w:val="0"/>
          <w:color w:val="333333"/>
          <w:sz w:val="12"/>
        </w:rPr>
        <w:t xml:space="preserve">1582  </w:t>
      </w:r>
      <w:r>
        <w:rPr>
          <w:rFonts w:ascii="Consolas" w:hAnsi="Consolas" w:eastAsia="Microsoft YaHei" w:cs="Consolas"/>
          <w:b w:val="0"/>
          <w:color w:val="000000"/>
          <w:sz w:val="14"/>
        </w:rPr>
        <w:t xml:space="preserve">    const QString text = folded(value);</w:t>
      </w:r>
    </w:p>
    <w:p>
      <w:pPr>
        <w:spacing w:before="0" w:after="0" w:lineRule="exact" w:line="200"/>
      </w:pPr>
      <w:r>
        <w:rPr>
          <w:rFonts w:ascii="Consolas" w:hAnsi="Consolas" w:eastAsia="Microsoft YaHei" w:cs="Consolas"/>
          <w:b w:val="0"/>
          <w:color w:val="333333"/>
          <w:sz w:val="12"/>
        </w:rPr>
        <w:t xml:space="preserve">1583  </w:t>
      </w:r>
      <w:r>
        <w:rPr>
          <w:rFonts w:ascii="Consolas" w:hAnsi="Consolas" w:eastAsia="Microsoft YaHei" w:cs="Consolas"/>
          <w:b w:val="0"/>
          <w:color w:val="000000"/>
          <w:sz w:val="14"/>
        </w:rPr>
        <w:t xml:space="preserve">    for (const auto&amp; needle : needles) {</w:t>
      </w:r>
    </w:p>
    <w:p>
      <w:pPr>
        <w:spacing w:before="0" w:after="0" w:lineRule="exact" w:line="200"/>
      </w:pPr>
      <w:r>
        <w:rPr>
          <w:rFonts w:ascii="Consolas" w:hAnsi="Consolas" w:eastAsia="Microsoft YaHei" w:cs="Consolas"/>
          <w:b w:val="0"/>
          <w:color w:val="333333"/>
          <w:sz w:val="12"/>
        </w:rPr>
        <w:t xml:space="preserve">1584  </w:t>
      </w:r>
      <w:r>
        <w:rPr>
          <w:rFonts w:ascii="Consolas" w:hAnsi="Consolas" w:eastAsia="Microsoft YaHei" w:cs="Consolas"/>
          <w:b w:val="0"/>
          <w:color w:val="000000"/>
          <w:sz w:val="14"/>
        </w:rPr>
        <w:t xml:space="preserve">        if (text.contains(folded(needle))) return true;</w:t>
      </w:r>
    </w:p>
    <w:p>
      <w:pPr>
        <w:spacing w:before="0" w:after="0" w:lineRule="exact" w:line="200"/>
      </w:pPr>
      <w:r>
        <w:rPr>
          <w:rFonts w:ascii="Consolas" w:hAnsi="Consolas" w:eastAsia="Microsoft YaHei" w:cs="Consolas"/>
          <w:b w:val="0"/>
          <w:color w:val="333333"/>
          <w:sz w:val="12"/>
        </w:rPr>
        <w:t xml:space="preserve">1585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1586  </w:t>
      </w:r>
      <w:r>
        <w:rPr>
          <w:rFonts w:ascii="Consolas" w:hAnsi="Consolas" w:eastAsia="Microsoft YaHei" w:cs="Consolas"/>
          <w:b w:val="0"/>
          <w:color w:val="000000"/>
          <w:sz w:val="14"/>
        </w:rPr>
        <w:t xml:space="preserve">    return false;</w:t>
      </w:r>
    </w:p>
    <w:p>
      <w:pPr>
        <w:spacing w:before="0" w:after="0" w:lineRule="exact" w:line="200"/>
      </w:pPr>
      <w:r>
        <w:rPr>
          <w:rFonts w:ascii="Consolas" w:hAnsi="Consolas" w:eastAsia="Microsoft YaHei" w:cs="Consolas"/>
          <w:b w:val="0"/>
          <w:color w:val="333333"/>
          <w:sz w:val="12"/>
        </w:rPr>
        <w:t xml:space="preserve">1587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1588  </w:t>
      </w:r>
      <w:r>
        <w:rPr>
          <w:rFonts w:ascii="Consolas" w:hAnsi="Consolas" w:eastAsia="Microsoft YaHei" w:cs="Consolas"/>
          <w:b w:val="0"/>
          <w:color w:val="000000"/>
          <w:sz w:val="14"/>
        </w:rPr>
        <w:t>std::optional&lt;double&gt; representativeTemperature(const QVector&lt;Record&gt;&amp; records) {</w:t>
      </w:r>
    </w:p>
    <w:p>
      <w:pPr>
        <w:spacing w:before="0" w:after="0" w:lineRule="exact" w:line="200"/>
      </w:pPr>
      <w:r>
        <w:rPr>
          <w:rFonts w:ascii="Consolas" w:hAnsi="Consolas" w:eastAsia="Microsoft YaHei" w:cs="Consolas"/>
          <w:b w:val="0"/>
          <w:color w:val="333333"/>
          <w:sz w:val="12"/>
        </w:rPr>
        <w:t xml:space="preserve">1589  </w:t>
      </w:r>
      <w:r>
        <w:rPr>
          <w:rFonts w:ascii="Consolas" w:hAnsi="Consolas" w:eastAsia="Microsoft YaHei" w:cs="Consolas"/>
          <w:b w:val="0"/>
          <w:color w:val="000000"/>
          <w:sz w:val="14"/>
        </w:rPr>
        <w:t xml:space="preserve">    QVector&lt;double&gt; values;</w:t>
      </w:r>
    </w:p>
    <w:p>
      <w:pPr>
        <w:spacing w:before="0" w:after="0" w:lineRule="exact" w:line="200"/>
      </w:pPr>
      <w:r>
        <w:rPr>
          <w:rFonts w:ascii="Consolas" w:hAnsi="Consolas" w:eastAsia="Microsoft YaHei" w:cs="Consolas"/>
          <w:b w:val="0"/>
          <w:color w:val="333333"/>
          <w:sz w:val="12"/>
        </w:rPr>
        <w:t xml:space="preserve">1590  </w:t>
      </w:r>
      <w:r>
        <w:rPr>
          <w:rFonts w:ascii="Consolas" w:hAnsi="Consolas" w:eastAsia="Microsoft YaHei" w:cs="Consolas"/>
          <w:b w:val="0"/>
          <w:color w:val="000000"/>
          <w:sz w:val="14"/>
        </w:rPr>
        <w:t xml:space="preserve">    for (const auto&amp; row : records) if (row.temperatureC) values.append(*row.temperatureC);</w:t>
      </w:r>
    </w:p>
    <w:p>
      <w:pPr>
        <w:spacing w:before="0" w:after="0" w:lineRule="exact" w:line="200"/>
      </w:pPr>
      <w:r>
        <w:rPr>
          <w:rFonts w:ascii="Consolas" w:hAnsi="Consolas" w:eastAsia="Microsoft YaHei" w:cs="Consolas"/>
          <w:b w:val="0"/>
          <w:color w:val="333333"/>
          <w:sz w:val="12"/>
        </w:rPr>
        <w:t xml:space="preserve">1591  </w:t>
      </w:r>
      <w:r>
        <w:rPr>
          <w:rFonts w:ascii="Consolas" w:hAnsi="Consolas" w:eastAsia="Microsoft YaHei" w:cs="Consolas"/>
          <w:b w:val="0"/>
          <w:color w:val="000000"/>
          <w:sz w:val="14"/>
        </w:rPr>
        <w:t xml:space="preserve">    if (values.isEmpty()) return std::nullopt;</w:t>
      </w:r>
    </w:p>
    <w:p>
      <w:pPr>
        <w:spacing w:before="0" w:after="0" w:lineRule="exact" w:line="200"/>
      </w:pPr>
      <w:r>
        <w:rPr>
          <w:rFonts w:ascii="Consolas" w:hAnsi="Consolas" w:eastAsia="Microsoft YaHei" w:cs="Consolas"/>
          <w:b w:val="0"/>
          <w:color w:val="333333"/>
          <w:sz w:val="12"/>
        </w:rPr>
        <w:t xml:space="preserve">1592  </w:t>
      </w:r>
      <w:r>
        <w:rPr>
          <w:rFonts w:ascii="Consolas" w:hAnsi="Consolas" w:eastAsia="Microsoft YaHei" w:cs="Consolas"/>
          <w:b w:val="0"/>
          <w:color w:val="000000"/>
          <w:sz w:val="14"/>
        </w:rPr>
        <w:t xml:space="preserve">    std::sort(values.begin(), values.end());</w:t>
      </w:r>
    </w:p>
    <w:p>
      <w:pPr>
        <w:spacing w:before="0" w:after="0" w:lineRule="exact" w:line="200"/>
      </w:pPr>
      <w:r>
        <w:rPr>
          <w:rFonts w:ascii="Consolas" w:hAnsi="Consolas" w:eastAsia="Microsoft YaHei" w:cs="Consolas"/>
          <w:b w:val="0"/>
          <w:color w:val="333333"/>
          <w:sz w:val="12"/>
        </w:rPr>
        <w:t xml:space="preserve">1593  </w:t>
      </w:r>
      <w:r>
        <w:rPr>
          <w:rFonts w:ascii="Consolas" w:hAnsi="Consolas" w:eastAsia="Microsoft YaHei" w:cs="Consolas"/>
          <w:b w:val="0"/>
          <w:color w:val="000000"/>
          <w:sz w:val="14"/>
        </w:rPr>
        <w:t xml:space="preserve">    return values[values.size() / 2];</w:t>
      </w:r>
    </w:p>
    <w:p>
      <w:pPr>
        <w:spacing w:before="0" w:after="0" w:lineRule="exact" w:line="200"/>
      </w:pPr>
      <w:r>
        <w:rPr>
          <w:rFonts w:ascii="Consolas" w:hAnsi="Consolas" w:eastAsia="Microsoft YaHei" w:cs="Consolas"/>
          <w:b w:val="0"/>
          <w:color w:val="333333"/>
          <w:sz w:val="12"/>
        </w:rPr>
        <w:t xml:space="preserve">1594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1595  </w:t>
      </w:r>
      <w:r>
        <w:rPr>
          <w:rFonts w:ascii="Consolas" w:hAnsi="Consolas" w:eastAsia="Microsoft YaHei" w:cs="Consolas"/>
          <w:b w:val="0"/>
          <w:color w:val="000000"/>
          <w:sz w:val="14"/>
        </w:rPr>
        <w:t>std::optional&lt;double&gt; representativeGhsv(const QVector&lt;Record&gt;&amp; records) {</w:t>
      </w:r>
    </w:p>
    <w:p>
      <w:pPr>
        <w:spacing w:before="0" w:after="0" w:lineRule="exact" w:line="200"/>
      </w:pPr>
      <w:r>
        <w:rPr>
          <w:rFonts w:ascii="Consolas" w:hAnsi="Consolas" w:eastAsia="Microsoft YaHei" w:cs="Consolas"/>
          <w:b w:val="0"/>
          <w:color w:val="333333"/>
          <w:sz w:val="12"/>
        </w:rPr>
        <w:t xml:space="preserve">1596  </w:t>
      </w:r>
      <w:r>
        <w:rPr>
          <w:rFonts w:ascii="Consolas" w:hAnsi="Consolas" w:eastAsia="Microsoft YaHei" w:cs="Consolas"/>
          <w:b w:val="0"/>
          <w:color w:val="000000"/>
          <w:sz w:val="14"/>
        </w:rPr>
        <w:t xml:space="preserve">    QVector&lt;double&gt; values;</w:t>
      </w:r>
    </w:p>
    <w:p>
      <w:pPr>
        <w:spacing w:before="0" w:after="0" w:lineRule="exact" w:line="200"/>
      </w:pPr>
      <w:r>
        <w:rPr>
          <w:rFonts w:ascii="Consolas" w:hAnsi="Consolas" w:eastAsia="Microsoft YaHei" w:cs="Consolas"/>
          <w:b w:val="0"/>
          <w:color w:val="333333"/>
          <w:sz w:val="12"/>
        </w:rPr>
        <w:t xml:space="preserve">1597  </w:t>
      </w:r>
      <w:r>
        <w:rPr>
          <w:rFonts w:ascii="Consolas" w:hAnsi="Consolas" w:eastAsia="Microsoft YaHei" w:cs="Consolas"/>
          <w:b w:val="0"/>
          <w:color w:val="000000"/>
          <w:sz w:val="14"/>
        </w:rPr>
        <w:t xml:space="preserve">    for (const auto&amp; row : records) if (row.gHSV) values.append(*row.gHSV);</w:t>
      </w:r>
    </w:p>
    <w:p>
      <w:pPr>
        <w:spacing w:before="0" w:after="0" w:lineRule="exact" w:line="200"/>
      </w:pPr>
      <w:r>
        <w:rPr>
          <w:rFonts w:ascii="Consolas" w:hAnsi="Consolas" w:eastAsia="Microsoft YaHei" w:cs="Consolas"/>
          <w:b w:val="0"/>
          <w:color w:val="333333"/>
          <w:sz w:val="12"/>
        </w:rPr>
        <w:t xml:space="preserve">1598  </w:t>
      </w:r>
      <w:r>
        <w:rPr>
          <w:rFonts w:ascii="Consolas" w:hAnsi="Consolas" w:eastAsia="Microsoft YaHei" w:cs="Consolas"/>
          <w:b w:val="0"/>
          <w:color w:val="000000"/>
          <w:sz w:val="14"/>
        </w:rPr>
        <w:t xml:space="preserve">    if (values.isEmpty()) return std::nullopt;</w:t>
      </w:r>
    </w:p>
    <w:p>
      <w:pPr>
        <w:spacing w:before="0" w:after="0" w:lineRule="exact" w:line="200"/>
      </w:pPr>
      <w:r>
        <w:rPr>
          <w:rFonts w:ascii="Consolas" w:hAnsi="Consolas" w:eastAsia="Microsoft YaHei" w:cs="Consolas"/>
          <w:b w:val="0"/>
          <w:color w:val="333333"/>
          <w:sz w:val="12"/>
        </w:rPr>
        <w:t xml:space="preserve">1599  </w:t>
      </w:r>
      <w:r>
        <w:rPr>
          <w:rFonts w:ascii="Consolas" w:hAnsi="Consolas" w:eastAsia="Microsoft YaHei" w:cs="Consolas"/>
          <w:b w:val="0"/>
          <w:color w:val="000000"/>
          <w:sz w:val="14"/>
        </w:rPr>
        <w:t xml:space="preserve">    std::sort(values.begin(), values.end());</w:t>
      </w:r>
    </w:p>
    <w:p>
      <w:pPr>
        <w:spacing w:before="0" w:after="0" w:lineRule="exact" w:line="200"/>
      </w:pPr>
      <w:r>
        <w:rPr>
          <w:rFonts w:ascii="Consolas" w:hAnsi="Consolas" w:eastAsia="Microsoft YaHei" w:cs="Consolas"/>
          <w:b w:val="0"/>
          <w:color w:val="333333"/>
          <w:sz w:val="12"/>
        </w:rPr>
        <w:t xml:space="preserve">1600  </w:t>
      </w:r>
      <w:r>
        <w:rPr>
          <w:rFonts w:ascii="Consolas" w:hAnsi="Consolas" w:eastAsia="Microsoft YaHei" w:cs="Consolas"/>
          <w:b w:val="0"/>
          <w:color w:val="000000"/>
          <w:sz w:val="14"/>
        </w:rPr>
        <w:t xml:space="preserve">    return values[values.size() / 2];</w:t>
      </w:r>
    </w:p>
    <w:p>
      <w:r>
        <w:br w:type="page"/>
      </w:r>
    </w:p>
    <w:p>
      <w:pPr>
        <w:spacing w:after="60"/>
      </w:pPr>
      <w:r>
        <w:rPr>
          <w:rFonts w:ascii="Microsoft YaHei" w:hAnsi="Microsoft YaHei" w:eastAsia="Microsoft YaHei" w:cs="Microsoft YaHei"/>
          <w:b/>
          <w:color w:val="000000"/>
          <w:sz w:val="14"/>
        </w:rPr>
        <w:t>代码范围：native/qt/src/referenceknowledge.cpp L39 - L93</w:t>
      </w:r>
    </w:p>
    <w:p>
      <w:pPr>
        <w:spacing w:before="0" w:after="0" w:lineRule="exact" w:line="200"/>
      </w:pPr>
      <w:r>
        <w:rPr>
          <w:rFonts w:ascii="Consolas" w:hAnsi="Consolas" w:eastAsia="Microsoft YaHei" w:cs="Consolas"/>
          <w:b w:val="0"/>
          <w:color w:val="333333"/>
          <w:sz w:val="12"/>
        </w:rPr>
        <w:t xml:space="preserve">1601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1602  </w:t>
      </w:r>
      <w:r>
        <w:rPr>
          <w:rFonts w:ascii="Consolas" w:hAnsi="Consolas" w:eastAsia="Microsoft YaHei" w:cs="Consolas"/>
          <w:b w:val="0"/>
          <w:color w:val="000000"/>
          <w:sz w:val="14"/>
        </w:rPr>
        <w:t>std::optional&lt;double&gt; representativePressure(const QVector&lt;Record&gt;&amp; records) {</w:t>
      </w:r>
    </w:p>
    <w:p>
      <w:pPr>
        <w:spacing w:before="0" w:after="0" w:lineRule="exact" w:line="200"/>
      </w:pPr>
      <w:r>
        <w:rPr>
          <w:rFonts w:ascii="Consolas" w:hAnsi="Consolas" w:eastAsia="Microsoft YaHei" w:cs="Consolas"/>
          <w:b w:val="0"/>
          <w:color w:val="333333"/>
          <w:sz w:val="12"/>
        </w:rPr>
        <w:t xml:space="preserve">1603  </w:t>
      </w:r>
      <w:r>
        <w:rPr>
          <w:rFonts w:ascii="Consolas" w:hAnsi="Consolas" w:eastAsia="Microsoft YaHei" w:cs="Consolas"/>
          <w:b w:val="0"/>
          <w:color w:val="000000"/>
          <w:sz w:val="14"/>
        </w:rPr>
        <w:t xml:space="preserve">    QVector&lt;double&gt; values;</w:t>
      </w:r>
    </w:p>
    <w:p>
      <w:pPr>
        <w:spacing w:before="0" w:after="0" w:lineRule="exact" w:line="200"/>
      </w:pPr>
      <w:r>
        <w:rPr>
          <w:rFonts w:ascii="Consolas" w:hAnsi="Consolas" w:eastAsia="Microsoft YaHei" w:cs="Consolas"/>
          <w:b w:val="0"/>
          <w:color w:val="333333"/>
          <w:sz w:val="12"/>
        </w:rPr>
        <w:t xml:space="preserve">1604  </w:t>
      </w:r>
      <w:r>
        <w:rPr>
          <w:rFonts w:ascii="Consolas" w:hAnsi="Consolas" w:eastAsia="Microsoft YaHei" w:cs="Consolas"/>
          <w:b w:val="0"/>
          <w:color w:val="000000"/>
          <w:sz w:val="14"/>
        </w:rPr>
        <w:t xml:space="preserve">    for (const auto&amp; row : records) if (row.pressure) values.append(*row.pressure);</w:t>
      </w:r>
    </w:p>
    <w:p>
      <w:pPr>
        <w:spacing w:before="0" w:after="0" w:lineRule="exact" w:line="200"/>
      </w:pPr>
      <w:r>
        <w:rPr>
          <w:rFonts w:ascii="Consolas" w:hAnsi="Consolas" w:eastAsia="Microsoft YaHei" w:cs="Consolas"/>
          <w:b w:val="0"/>
          <w:color w:val="333333"/>
          <w:sz w:val="12"/>
        </w:rPr>
        <w:t xml:space="preserve">1605  </w:t>
      </w:r>
      <w:r>
        <w:rPr>
          <w:rFonts w:ascii="Consolas" w:hAnsi="Consolas" w:eastAsia="Microsoft YaHei" w:cs="Consolas"/>
          <w:b w:val="0"/>
          <w:color w:val="000000"/>
          <w:sz w:val="14"/>
        </w:rPr>
        <w:t xml:space="preserve">    if (values.isEmpty()) return std::nullopt;</w:t>
      </w:r>
    </w:p>
    <w:p>
      <w:pPr>
        <w:spacing w:before="0" w:after="0" w:lineRule="exact" w:line="200"/>
      </w:pPr>
      <w:r>
        <w:rPr>
          <w:rFonts w:ascii="Consolas" w:hAnsi="Consolas" w:eastAsia="Microsoft YaHei" w:cs="Consolas"/>
          <w:b w:val="0"/>
          <w:color w:val="333333"/>
          <w:sz w:val="12"/>
        </w:rPr>
        <w:t xml:space="preserve">1606  </w:t>
      </w:r>
      <w:r>
        <w:rPr>
          <w:rFonts w:ascii="Consolas" w:hAnsi="Consolas" w:eastAsia="Microsoft YaHei" w:cs="Consolas"/>
          <w:b w:val="0"/>
          <w:color w:val="000000"/>
          <w:sz w:val="14"/>
        </w:rPr>
        <w:t xml:space="preserve">    std::sort(values.begin(), values.end());</w:t>
      </w:r>
    </w:p>
    <w:p>
      <w:pPr>
        <w:spacing w:before="0" w:after="0" w:lineRule="exact" w:line="200"/>
      </w:pPr>
      <w:r>
        <w:rPr>
          <w:rFonts w:ascii="Consolas" w:hAnsi="Consolas" w:eastAsia="Microsoft YaHei" w:cs="Consolas"/>
          <w:b w:val="0"/>
          <w:color w:val="333333"/>
          <w:sz w:val="12"/>
        </w:rPr>
        <w:t xml:space="preserve">1607  </w:t>
      </w:r>
      <w:r>
        <w:rPr>
          <w:rFonts w:ascii="Consolas" w:hAnsi="Consolas" w:eastAsia="Microsoft YaHei" w:cs="Consolas"/>
          <w:b w:val="0"/>
          <w:color w:val="000000"/>
          <w:sz w:val="14"/>
        </w:rPr>
        <w:t xml:space="preserve">    return values[values.size() / 2];</w:t>
      </w:r>
    </w:p>
    <w:p>
      <w:pPr>
        <w:spacing w:before="0" w:after="0" w:lineRule="exact" w:line="200"/>
      </w:pPr>
      <w:r>
        <w:rPr>
          <w:rFonts w:ascii="Consolas" w:hAnsi="Consolas" w:eastAsia="Microsoft YaHei" w:cs="Consolas"/>
          <w:b w:val="0"/>
          <w:color w:val="333333"/>
          <w:sz w:val="12"/>
        </w:rPr>
        <w:t xml:space="preserve">1608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1609  </w:t>
      </w:r>
      <w:r>
        <w:rPr>
          <w:rFonts w:ascii="Consolas" w:hAnsi="Consolas" w:eastAsia="Microsoft YaHei" w:cs="Consolas"/>
          <w:b w:val="0"/>
          <w:color w:val="000000"/>
          <w:sz w:val="14"/>
        </w:rPr>
        <w:t>bool looksLikeDrm(const QVector&lt;Record&gt;&amp; records) {</w:t>
      </w:r>
    </w:p>
    <w:p>
      <w:pPr>
        <w:spacing w:before="0" w:after="0" w:lineRule="exact" w:line="200"/>
      </w:pPr>
      <w:r>
        <w:rPr>
          <w:rFonts w:ascii="Consolas" w:hAnsi="Consolas" w:eastAsia="Microsoft YaHei" w:cs="Consolas"/>
          <w:b w:val="0"/>
          <w:color w:val="333333"/>
          <w:sz w:val="12"/>
        </w:rPr>
        <w:t xml:space="preserve">1610  </w:t>
      </w:r>
      <w:r>
        <w:rPr>
          <w:rFonts w:ascii="Consolas" w:hAnsi="Consolas" w:eastAsia="Microsoft YaHei" w:cs="Consolas"/>
          <w:b w:val="0"/>
          <w:color w:val="000000"/>
          <w:sz w:val="14"/>
        </w:rPr>
        <w:t xml:space="preserve">    bool methaneMetric = false;</w:t>
      </w:r>
    </w:p>
    <w:p>
      <w:pPr>
        <w:spacing w:before="0" w:after="0" w:lineRule="exact" w:line="200"/>
      </w:pPr>
      <w:r>
        <w:rPr>
          <w:rFonts w:ascii="Consolas" w:hAnsi="Consolas" w:eastAsia="Microsoft YaHei" w:cs="Consolas"/>
          <w:b w:val="0"/>
          <w:color w:val="333333"/>
          <w:sz w:val="12"/>
        </w:rPr>
        <w:t xml:space="preserve">1611  </w:t>
      </w:r>
      <w:r>
        <w:rPr>
          <w:rFonts w:ascii="Consolas" w:hAnsi="Consolas" w:eastAsia="Microsoft YaHei" w:cs="Consolas"/>
          <w:b w:val="0"/>
          <w:color w:val="000000"/>
          <w:sz w:val="14"/>
        </w:rPr>
        <w:t xml:space="preserve">    bool methaneFeed = false;</w:t>
      </w:r>
    </w:p>
    <w:p>
      <w:pPr>
        <w:spacing w:before="0" w:after="0" w:lineRule="exact" w:line="200"/>
      </w:pPr>
      <w:r>
        <w:rPr>
          <w:rFonts w:ascii="Consolas" w:hAnsi="Consolas" w:eastAsia="Microsoft YaHei" w:cs="Consolas"/>
          <w:b w:val="0"/>
          <w:color w:val="333333"/>
          <w:sz w:val="12"/>
        </w:rPr>
        <w:t xml:space="preserve">1612  </w:t>
      </w:r>
      <w:r>
        <w:rPr>
          <w:rFonts w:ascii="Consolas" w:hAnsi="Consolas" w:eastAsia="Microsoft YaHei" w:cs="Consolas"/>
          <w:b w:val="0"/>
          <w:color w:val="000000"/>
          <w:sz w:val="14"/>
        </w:rPr>
        <w:t xml:space="preserve">    bool carbonDioxideFeed = false;</w:t>
      </w:r>
    </w:p>
    <w:p>
      <w:pPr>
        <w:spacing w:before="0" w:after="0" w:lineRule="exact" w:line="200"/>
      </w:pPr>
      <w:r>
        <w:rPr>
          <w:rFonts w:ascii="Consolas" w:hAnsi="Consolas" w:eastAsia="Microsoft YaHei" w:cs="Consolas"/>
          <w:b w:val="0"/>
          <w:color w:val="333333"/>
          <w:sz w:val="12"/>
        </w:rPr>
        <w:t xml:space="preserve">1613  </w:t>
      </w:r>
      <w:r>
        <w:rPr>
          <w:rFonts w:ascii="Consolas" w:hAnsi="Consolas" w:eastAsia="Microsoft YaHei" w:cs="Consolas"/>
          <w:b w:val="0"/>
          <w:color w:val="000000"/>
          <w:sz w:val="14"/>
        </w:rPr>
        <w:t xml:space="preserve">    for (const auto&amp; row : records) {</w:t>
      </w:r>
    </w:p>
    <w:p>
      <w:pPr>
        <w:spacing w:before="0" w:after="0" w:lineRule="exact" w:line="200"/>
      </w:pPr>
      <w:r>
        <w:rPr>
          <w:rFonts w:ascii="Consolas" w:hAnsi="Consolas" w:eastAsia="Microsoft YaHei" w:cs="Consolas"/>
          <w:b w:val="0"/>
          <w:color w:val="333333"/>
          <w:sz w:val="12"/>
        </w:rPr>
        <w:t xml:space="preserve">1614  </w:t>
      </w:r>
      <w:r>
        <w:rPr>
          <w:rFonts w:ascii="Consolas" w:hAnsi="Consolas" w:eastAsia="Microsoft YaHei" w:cs="Consolas"/>
          <w:b w:val="0"/>
          <w:color w:val="000000"/>
          <w:sz w:val="14"/>
        </w:rPr>
        <w:t xml:space="preserve">        methaneMetric = methaneMetric || containsAny(row.metric, {QStringLiteral("ch4"), QStringLiteral("methane")});</w:t>
      </w:r>
    </w:p>
    <w:p>
      <w:pPr>
        <w:spacing w:before="0" w:after="0" w:lineRule="exact" w:line="200"/>
      </w:pPr>
      <w:r>
        <w:rPr>
          <w:rFonts w:ascii="Consolas" w:hAnsi="Consolas" w:eastAsia="Microsoft YaHei" w:cs="Consolas"/>
          <w:b w:val="0"/>
          <w:color w:val="333333"/>
          <w:sz w:val="12"/>
        </w:rPr>
        <w:t xml:space="preserve">1615  </w:t>
      </w:r>
      <w:r>
        <w:rPr>
          <w:rFonts w:ascii="Consolas" w:hAnsi="Consolas" w:eastAsia="Microsoft YaHei" w:cs="Consolas"/>
          <w:b w:val="0"/>
          <w:color w:val="000000"/>
          <w:sz w:val="14"/>
        </w:rPr>
        <w:t xml:space="preserve">        methaneFeed = methaneFeed || containsAny(row.feedRatio, {QStringLiteral("ch4"), QStringLiteral("methane")});</w:t>
      </w:r>
    </w:p>
    <w:p>
      <w:pPr>
        <w:spacing w:before="0" w:after="0" w:lineRule="exact" w:line="200"/>
      </w:pPr>
      <w:r>
        <w:rPr>
          <w:rFonts w:ascii="Consolas" w:hAnsi="Consolas" w:eastAsia="Microsoft YaHei" w:cs="Consolas"/>
          <w:b w:val="0"/>
          <w:color w:val="333333"/>
          <w:sz w:val="12"/>
        </w:rPr>
        <w:t xml:space="preserve">1616  </w:t>
      </w:r>
      <w:r>
        <w:rPr>
          <w:rFonts w:ascii="Consolas" w:hAnsi="Consolas" w:eastAsia="Microsoft YaHei" w:cs="Consolas"/>
          <w:b w:val="0"/>
          <w:color w:val="000000"/>
          <w:sz w:val="12"/>
        </w:rPr>
        <w:t xml:space="preserve">        carbonDioxideFeed = carbonDioxideFeed || containsAny(row.feedRatio, {QStringLiteral("co2"), QStringLiteral("carbon dioxide")});</w:t>
      </w:r>
    </w:p>
    <w:p>
      <w:pPr>
        <w:spacing w:before="0" w:after="0" w:lineRule="exact" w:line="200"/>
      </w:pPr>
      <w:r>
        <w:rPr>
          <w:rFonts w:ascii="Consolas" w:hAnsi="Consolas" w:eastAsia="Microsoft YaHei" w:cs="Consolas"/>
          <w:b w:val="0"/>
          <w:color w:val="333333"/>
          <w:sz w:val="12"/>
        </w:rPr>
        <w:t xml:space="preserve">1617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1618  </w:t>
      </w:r>
      <w:r>
        <w:rPr>
          <w:rFonts w:ascii="Consolas" w:hAnsi="Consolas" w:eastAsia="Microsoft YaHei" w:cs="Consolas"/>
          <w:b w:val="0"/>
          <w:color w:val="000000"/>
          <w:sz w:val="14"/>
        </w:rPr>
        <w:t xml:space="preserve">    return (methaneFeed &amp;&amp; carbonDioxideFeed) || (methaneMetric &amp;&amp; carbonDioxideFeed);</w:t>
      </w:r>
    </w:p>
    <w:p>
      <w:pPr>
        <w:spacing w:before="0" w:after="0" w:lineRule="exact" w:line="200"/>
      </w:pPr>
      <w:r>
        <w:rPr>
          <w:rFonts w:ascii="Consolas" w:hAnsi="Consolas" w:eastAsia="Microsoft YaHei" w:cs="Consolas"/>
          <w:b w:val="0"/>
          <w:color w:val="333333"/>
          <w:sz w:val="12"/>
        </w:rPr>
        <w:t xml:space="preserve">1619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1620  </w:t>
      </w:r>
      <w:r>
        <w:rPr>
          <w:rFonts w:ascii="Consolas" w:hAnsi="Consolas" w:eastAsia="Microsoft YaHei" w:cs="Consolas"/>
          <w:b w:val="0"/>
          <w:color w:val="000000"/>
          <w:sz w:val="14"/>
        </w:rPr>
        <w:t>bool hasOneToOneFeed(const QVector&lt;Record&gt;&amp; records) {</w:t>
      </w:r>
    </w:p>
    <w:p>
      <w:pPr>
        <w:spacing w:before="0" w:after="0" w:lineRule="exact" w:line="200"/>
      </w:pPr>
      <w:r>
        <w:rPr>
          <w:rFonts w:ascii="Consolas" w:hAnsi="Consolas" w:eastAsia="Microsoft YaHei" w:cs="Consolas"/>
          <w:b w:val="0"/>
          <w:color w:val="333333"/>
          <w:sz w:val="12"/>
        </w:rPr>
        <w:t xml:space="preserve">1621  </w:t>
      </w:r>
      <w:r>
        <w:rPr>
          <w:rFonts w:ascii="Consolas" w:hAnsi="Consolas" w:eastAsia="Microsoft YaHei" w:cs="Consolas"/>
          <w:b w:val="0"/>
          <w:color w:val="000000"/>
          <w:sz w:val="14"/>
        </w:rPr>
        <w:t xml:space="preserve">    for (const auto&amp; row : records) {</w:t>
      </w:r>
    </w:p>
    <w:p>
      <w:pPr>
        <w:spacing w:before="0" w:after="0" w:lineRule="exact" w:line="200"/>
      </w:pPr>
      <w:r>
        <w:rPr>
          <w:rFonts w:ascii="Consolas" w:hAnsi="Consolas" w:eastAsia="Microsoft YaHei" w:cs="Consolas"/>
          <w:b w:val="0"/>
          <w:color w:val="333333"/>
          <w:sz w:val="12"/>
        </w:rPr>
        <w:t xml:space="preserve">1622  </w:t>
      </w:r>
      <w:r>
        <w:rPr>
          <w:rFonts w:ascii="Consolas" w:hAnsi="Consolas" w:eastAsia="Microsoft YaHei" w:cs="Consolas"/>
          <w:b w:val="0"/>
          <w:color w:val="000000"/>
          <w:sz w:val="14"/>
        </w:rPr>
        <w:t xml:space="preserve">        const QString feed = folded(row.feedRatio);</w:t>
      </w:r>
    </w:p>
    <w:p>
      <w:pPr>
        <w:spacing w:before="0" w:after="0" w:lineRule="exact" w:line="200"/>
      </w:pPr>
      <w:r>
        <w:rPr>
          <w:rFonts w:ascii="Consolas" w:hAnsi="Consolas" w:eastAsia="Microsoft YaHei" w:cs="Consolas"/>
          <w:b w:val="0"/>
          <w:color w:val="333333"/>
          <w:sz w:val="12"/>
        </w:rPr>
        <w:t xml:space="preserve">1623  </w:t>
      </w:r>
      <w:r>
        <w:rPr>
          <w:rFonts w:ascii="Consolas" w:hAnsi="Consolas" w:eastAsia="Microsoft YaHei" w:cs="Consolas"/>
          <w:b w:val="0"/>
          <w:color w:val="000000"/>
          <w:sz w:val="14"/>
        </w:rPr>
        <w:t xml:space="preserve">        if (feed.contains(QStringLiteral("1:1")) || feed.contains(QStringLiteral("1：1"))) return true;</w:t>
      </w:r>
    </w:p>
    <w:p>
      <w:pPr>
        <w:spacing w:before="0" w:after="0" w:lineRule="exact" w:line="200"/>
      </w:pPr>
      <w:r>
        <w:rPr>
          <w:rFonts w:ascii="Consolas" w:hAnsi="Consolas" w:eastAsia="Microsoft YaHei" w:cs="Consolas"/>
          <w:b w:val="0"/>
          <w:color w:val="333333"/>
          <w:sz w:val="12"/>
        </w:rPr>
        <w:t xml:space="preserve">1624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1625  </w:t>
      </w:r>
      <w:r>
        <w:rPr>
          <w:rFonts w:ascii="Consolas" w:hAnsi="Consolas" w:eastAsia="Microsoft YaHei" w:cs="Consolas"/>
          <w:b w:val="0"/>
          <w:color w:val="000000"/>
          <w:sz w:val="14"/>
        </w:rPr>
        <w:t xml:space="preserve">    return false;</w:t>
      </w:r>
    </w:p>
    <w:p>
      <w:pPr>
        <w:spacing w:before="0" w:after="0" w:lineRule="exact" w:line="200"/>
      </w:pPr>
      <w:r>
        <w:rPr>
          <w:rFonts w:ascii="Consolas" w:hAnsi="Consolas" w:eastAsia="Microsoft YaHei" w:cs="Consolas"/>
          <w:b w:val="0"/>
          <w:color w:val="333333"/>
          <w:sz w:val="12"/>
        </w:rPr>
        <w:t xml:space="preserve">1626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1627  </w:t>
      </w:r>
      <w:r>
        <w:rPr>
          <w:rFonts w:ascii="Consolas" w:hAnsi="Consolas" w:eastAsia="Microsoft YaHei" w:cs="Consolas"/>
          <w:b w:val="0"/>
          <w:color w:val="000000"/>
          <w:sz w:val="14"/>
        </w:rPr>
        <w:t>int catalystFamilyScore(const QVector&lt;Record&gt;&amp; records, const QString&amp; family) {</w:t>
      </w:r>
    </w:p>
    <w:p>
      <w:pPr>
        <w:spacing w:before="0" w:after="0" w:lineRule="exact" w:line="200"/>
      </w:pPr>
      <w:r>
        <w:rPr>
          <w:rFonts w:ascii="Consolas" w:hAnsi="Consolas" w:eastAsia="Microsoft YaHei" w:cs="Consolas"/>
          <w:b w:val="0"/>
          <w:color w:val="333333"/>
          <w:sz w:val="12"/>
        </w:rPr>
        <w:t xml:space="preserve">1628  </w:t>
      </w:r>
      <w:r>
        <w:rPr>
          <w:rFonts w:ascii="Consolas" w:hAnsi="Consolas" w:eastAsia="Microsoft YaHei" w:cs="Consolas"/>
          <w:b w:val="0"/>
          <w:color w:val="000000"/>
          <w:sz w:val="14"/>
        </w:rPr>
        <w:t xml:space="preserve">    if (!folded(family).contains(QStringLiteral("ni"))) return 0;</w:t>
      </w:r>
    </w:p>
    <w:p>
      <w:pPr>
        <w:spacing w:before="0" w:after="0" w:lineRule="exact" w:line="200"/>
      </w:pPr>
      <w:r>
        <w:rPr>
          <w:rFonts w:ascii="Consolas" w:hAnsi="Consolas" w:eastAsia="Microsoft YaHei" w:cs="Consolas"/>
          <w:b w:val="0"/>
          <w:color w:val="333333"/>
          <w:sz w:val="12"/>
        </w:rPr>
        <w:t xml:space="preserve">1629  </w:t>
      </w:r>
      <w:r>
        <w:rPr>
          <w:rFonts w:ascii="Consolas" w:hAnsi="Consolas" w:eastAsia="Microsoft YaHei" w:cs="Consolas"/>
          <w:b w:val="0"/>
          <w:color w:val="000000"/>
          <w:sz w:val="14"/>
        </w:rPr>
        <w:t xml:space="preserve">    bool hasNi = false;</w:t>
      </w:r>
    </w:p>
    <w:p>
      <w:pPr>
        <w:spacing w:before="0" w:after="0" w:lineRule="exact" w:line="200"/>
      </w:pPr>
      <w:r>
        <w:rPr>
          <w:rFonts w:ascii="Consolas" w:hAnsi="Consolas" w:eastAsia="Microsoft YaHei" w:cs="Consolas"/>
          <w:b w:val="0"/>
          <w:color w:val="333333"/>
          <w:sz w:val="12"/>
        </w:rPr>
        <w:t xml:space="preserve">1630  </w:t>
      </w:r>
      <w:r>
        <w:rPr>
          <w:rFonts w:ascii="Consolas" w:hAnsi="Consolas" w:eastAsia="Microsoft YaHei" w:cs="Consolas"/>
          <w:b w:val="0"/>
          <w:color w:val="000000"/>
          <w:sz w:val="14"/>
        </w:rPr>
        <w:t xml:space="preserve">    bool hasAlumina = false;</w:t>
      </w:r>
    </w:p>
    <w:p>
      <w:pPr>
        <w:spacing w:before="0" w:after="0" w:lineRule="exact" w:line="200"/>
      </w:pPr>
      <w:r>
        <w:rPr>
          <w:rFonts w:ascii="Consolas" w:hAnsi="Consolas" w:eastAsia="Microsoft YaHei" w:cs="Consolas"/>
          <w:b w:val="0"/>
          <w:color w:val="333333"/>
          <w:sz w:val="12"/>
        </w:rPr>
        <w:t xml:space="preserve">1631  </w:t>
      </w:r>
      <w:r>
        <w:rPr>
          <w:rFonts w:ascii="Consolas" w:hAnsi="Consolas" w:eastAsia="Microsoft YaHei" w:cs="Consolas"/>
          <w:b w:val="0"/>
          <w:color w:val="000000"/>
          <w:sz w:val="14"/>
        </w:rPr>
        <w:t xml:space="preserve">    for (const auto&amp; row : records) {</w:t>
      </w:r>
    </w:p>
    <w:p>
      <w:pPr>
        <w:spacing w:before="0" w:after="0" w:lineRule="exact" w:line="200"/>
      </w:pPr>
      <w:r>
        <w:rPr>
          <w:rFonts w:ascii="Consolas" w:hAnsi="Consolas" w:eastAsia="Microsoft YaHei" w:cs="Consolas"/>
          <w:b w:val="0"/>
          <w:color w:val="333333"/>
          <w:sz w:val="12"/>
        </w:rPr>
        <w:t xml:space="preserve">1632  </w:t>
      </w:r>
      <w:r>
        <w:rPr>
          <w:rFonts w:ascii="Consolas" w:hAnsi="Consolas" w:eastAsia="Microsoft YaHei" w:cs="Consolas"/>
          <w:b w:val="0"/>
          <w:color w:val="000000"/>
          <w:sz w:val="14"/>
        </w:rPr>
        <w:t xml:space="preserve">        const QString name = folded(row.catalyst);</w:t>
      </w:r>
    </w:p>
    <w:p>
      <w:pPr>
        <w:spacing w:before="0" w:after="0" w:lineRule="exact" w:line="200"/>
      </w:pPr>
      <w:r>
        <w:rPr>
          <w:rFonts w:ascii="Consolas" w:hAnsi="Consolas" w:eastAsia="Microsoft YaHei" w:cs="Consolas"/>
          <w:b w:val="0"/>
          <w:color w:val="333333"/>
          <w:sz w:val="12"/>
        </w:rPr>
        <w:t xml:space="preserve">1633  </w:t>
      </w:r>
      <w:r>
        <w:rPr>
          <w:rFonts w:ascii="Consolas" w:hAnsi="Consolas" w:eastAsia="Microsoft YaHei" w:cs="Consolas"/>
          <w:b w:val="0"/>
          <w:color w:val="000000"/>
          <w:sz w:val="14"/>
        </w:rPr>
        <w:t xml:space="preserve">        hasNi = hasNi || name.contains(QStringLiteral("ni")) || name.contains(QStringLiteral("镍"));</w:t>
      </w:r>
    </w:p>
    <w:p>
      <w:pPr>
        <w:spacing w:before="0" w:after="0" w:lineRule="exact" w:line="200"/>
      </w:pPr>
      <w:r>
        <w:rPr>
          <w:rFonts w:ascii="Consolas" w:hAnsi="Consolas" w:eastAsia="Microsoft YaHei" w:cs="Consolas"/>
          <w:b w:val="0"/>
          <w:color w:val="333333"/>
          <w:sz w:val="12"/>
        </w:rPr>
        <w:t xml:space="preserve">1634  </w:t>
      </w:r>
      <w:r>
        <w:rPr>
          <w:rFonts w:ascii="Consolas" w:hAnsi="Consolas" w:eastAsia="Microsoft YaHei" w:cs="Consolas"/>
          <w:b w:val="0"/>
          <w:color w:val="000000"/>
          <w:sz w:val="14"/>
        </w:rPr>
        <w:t xml:space="preserve">        hasAlumina = hasAlumina || name.contains(QStringLiteral("al2o3")) || name.contains(QStringLiteral("al₂o₃"))</w:t>
      </w:r>
    </w:p>
    <w:p>
      <w:pPr>
        <w:spacing w:before="0" w:after="0" w:lineRule="exact" w:line="200"/>
      </w:pPr>
      <w:r>
        <w:rPr>
          <w:rFonts w:ascii="Consolas" w:hAnsi="Consolas" w:eastAsia="Microsoft YaHei" w:cs="Consolas"/>
          <w:b w:val="0"/>
          <w:color w:val="333333"/>
          <w:sz w:val="12"/>
        </w:rPr>
        <w:t xml:space="preserve">1635  </w:t>
      </w:r>
      <w:r>
        <w:rPr>
          <w:rFonts w:ascii="Consolas" w:hAnsi="Consolas" w:eastAsia="Microsoft YaHei" w:cs="Consolas"/>
          <w:b w:val="0"/>
          <w:color w:val="000000"/>
          <w:sz w:val="14"/>
        </w:rPr>
        <w:t xml:space="preserve">            || name.contains(QStringLiteral("alumina")) || name.contains(QStringLiteral("氧化铝"));</w:t>
      </w:r>
    </w:p>
    <w:p>
      <w:pPr>
        <w:spacing w:before="0" w:after="0" w:lineRule="exact" w:line="200"/>
      </w:pPr>
      <w:r>
        <w:rPr>
          <w:rFonts w:ascii="Consolas" w:hAnsi="Consolas" w:eastAsia="Microsoft YaHei" w:cs="Consolas"/>
          <w:b w:val="0"/>
          <w:color w:val="333333"/>
          <w:sz w:val="12"/>
        </w:rPr>
        <w:t xml:space="preserve">1636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1637  </w:t>
      </w:r>
      <w:r>
        <w:rPr>
          <w:rFonts w:ascii="Consolas" w:hAnsi="Consolas" w:eastAsia="Microsoft YaHei" w:cs="Consolas"/>
          <w:b w:val="0"/>
          <w:color w:val="000000"/>
          <w:sz w:val="14"/>
        </w:rPr>
        <w:t xml:space="preserve">    if (hasNi &amp;&amp; hasAlumina) return 10;</w:t>
      </w:r>
    </w:p>
    <w:p>
      <w:pPr>
        <w:spacing w:before="0" w:after="0" w:lineRule="exact" w:line="200"/>
      </w:pPr>
      <w:r>
        <w:rPr>
          <w:rFonts w:ascii="Consolas" w:hAnsi="Consolas" w:eastAsia="Microsoft YaHei" w:cs="Consolas"/>
          <w:b w:val="0"/>
          <w:color w:val="333333"/>
          <w:sz w:val="12"/>
        </w:rPr>
        <w:t xml:space="preserve">1638  </w:t>
      </w:r>
      <w:r>
        <w:rPr>
          <w:rFonts w:ascii="Consolas" w:hAnsi="Consolas" w:eastAsia="Microsoft YaHei" w:cs="Consolas"/>
          <w:b w:val="0"/>
          <w:color w:val="000000"/>
          <w:sz w:val="14"/>
        </w:rPr>
        <w:t xml:space="preserve">    if (hasNi) return 5;</w:t>
      </w:r>
    </w:p>
    <w:p>
      <w:pPr>
        <w:spacing w:before="0" w:after="0" w:lineRule="exact" w:line="200"/>
      </w:pPr>
      <w:r>
        <w:rPr>
          <w:rFonts w:ascii="Consolas" w:hAnsi="Consolas" w:eastAsia="Microsoft YaHei" w:cs="Consolas"/>
          <w:b w:val="0"/>
          <w:color w:val="333333"/>
          <w:sz w:val="12"/>
        </w:rPr>
        <w:t xml:space="preserve">1639  </w:t>
      </w:r>
      <w:r>
        <w:rPr>
          <w:rFonts w:ascii="Consolas" w:hAnsi="Consolas" w:eastAsia="Microsoft YaHei" w:cs="Consolas"/>
          <w:b w:val="0"/>
          <w:color w:val="000000"/>
          <w:sz w:val="14"/>
        </w:rPr>
        <w:t xml:space="preserve">    return 0;</w:t>
      </w:r>
    </w:p>
    <w:p>
      <w:pPr>
        <w:spacing w:before="0" w:after="0" w:lineRule="exact" w:line="200"/>
      </w:pPr>
      <w:r>
        <w:rPr>
          <w:rFonts w:ascii="Consolas" w:hAnsi="Consolas" w:eastAsia="Microsoft YaHei" w:cs="Consolas"/>
          <w:b w:val="0"/>
          <w:color w:val="333333"/>
          <w:sz w:val="12"/>
        </w:rPr>
        <w:t xml:space="preserve">1640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1641  </w:t>
      </w:r>
      <w:r>
        <w:rPr>
          <w:rFonts w:ascii="Consolas" w:hAnsi="Consolas" w:eastAsia="Microsoft YaHei" w:cs="Consolas"/>
          <w:b w:val="0"/>
          <w:color w:val="000000"/>
          <w:sz w:val="14"/>
        </w:rPr>
        <w:t>QString matchReason(</w:t>
      </w:r>
    </w:p>
    <w:p>
      <w:pPr>
        <w:spacing w:before="0" w:after="0" w:lineRule="exact" w:line="200"/>
      </w:pPr>
      <w:r>
        <w:rPr>
          <w:rFonts w:ascii="Consolas" w:hAnsi="Consolas" w:eastAsia="Microsoft YaHei" w:cs="Consolas"/>
          <w:b w:val="0"/>
          <w:color w:val="333333"/>
          <w:sz w:val="12"/>
        </w:rPr>
        <w:t xml:space="preserve">1642  </w:t>
      </w:r>
      <w:r>
        <w:rPr>
          <w:rFonts w:ascii="Consolas" w:hAnsi="Consolas" w:eastAsia="Microsoft YaHei" w:cs="Consolas"/>
          <w:b w:val="0"/>
          <w:color w:val="000000"/>
          <w:sz w:val="14"/>
        </w:rPr>
        <w:t xml:space="preserve">    bool drm,</w:t>
      </w:r>
    </w:p>
    <w:p>
      <w:pPr>
        <w:spacing w:before="0" w:after="0" w:lineRule="exact" w:line="200"/>
      </w:pPr>
      <w:r>
        <w:rPr>
          <w:rFonts w:ascii="Consolas" w:hAnsi="Consolas" w:eastAsia="Microsoft YaHei" w:cs="Consolas"/>
          <w:b w:val="0"/>
          <w:color w:val="333333"/>
          <w:sz w:val="12"/>
        </w:rPr>
        <w:t xml:space="preserve">1643  </w:t>
      </w:r>
      <w:r>
        <w:rPr>
          <w:rFonts w:ascii="Consolas" w:hAnsi="Consolas" w:eastAsia="Microsoft YaHei" w:cs="Consolas"/>
          <w:b w:val="0"/>
          <w:color w:val="000000"/>
          <w:sz w:val="14"/>
        </w:rPr>
        <w:t xml:space="preserve">    const std::optional&lt;double&gt;&amp; temperature,</w:t>
      </w:r>
    </w:p>
    <w:p>
      <w:pPr>
        <w:spacing w:before="0" w:after="0" w:lineRule="exact" w:line="200"/>
      </w:pPr>
      <w:r>
        <w:rPr>
          <w:rFonts w:ascii="Consolas" w:hAnsi="Consolas" w:eastAsia="Microsoft YaHei" w:cs="Consolas"/>
          <w:b w:val="0"/>
          <w:color w:val="333333"/>
          <w:sz w:val="12"/>
        </w:rPr>
        <w:t xml:space="preserve">1644  </w:t>
      </w:r>
      <w:r>
        <w:rPr>
          <w:rFonts w:ascii="Consolas" w:hAnsi="Consolas" w:eastAsia="Microsoft YaHei" w:cs="Consolas"/>
          <w:b w:val="0"/>
          <w:color w:val="000000"/>
          <w:sz w:val="14"/>
        </w:rPr>
        <w:t xml:space="preserve">    const std::optional&lt;double&gt;&amp; ghsv,</w:t>
      </w:r>
    </w:p>
    <w:p>
      <w:pPr>
        <w:spacing w:before="0" w:after="0" w:lineRule="exact" w:line="200"/>
      </w:pPr>
      <w:r>
        <w:rPr>
          <w:rFonts w:ascii="Consolas" w:hAnsi="Consolas" w:eastAsia="Microsoft YaHei" w:cs="Consolas"/>
          <w:b w:val="0"/>
          <w:color w:val="333333"/>
          <w:sz w:val="12"/>
        </w:rPr>
        <w:t xml:space="preserve">1645  </w:t>
      </w:r>
      <w:r>
        <w:rPr>
          <w:rFonts w:ascii="Consolas" w:hAnsi="Consolas" w:eastAsia="Microsoft YaHei" w:cs="Consolas"/>
          <w:b w:val="0"/>
          <w:color w:val="000000"/>
          <w:sz w:val="14"/>
        </w:rPr>
        <w:t xml:space="preserve">    const std::optional&lt;double&gt;&amp; pressure,</w:t>
      </w:r>
    </w:p>
    <w:p>
      <w:pPr>
        <w:spacing w:before="0" w:after="0" w:lineRule="exact" w:line="200"/>
      </w:pPr>
      <w:r>
        <w:rPr>
          <w:rFonts w:ascii="Consolas" w:hAnsi="Consolas" w:eastAsia="Microsoft YaHei" w:cs="Consolas"/>
          <w:b w:val="0"/>
          <w:color w:val="333333"/>
          <w:sz w:val="12"/>
        </w:rPr>
        <w:t xml:space="preserve">1646  </w:t>
      </w:r>
      <w:r>
        <w:rPr>
          <w:rFonts w:ascii="Consolas" w:hAnsi="Consolas" w:eastAsia="Microsoft YaHei" w:cs="Consolas"/>
          <w:b w:val="0"/>
          <w:color w:val="000000"/>
          <w:sz w:val="14"/>
        </w:rPr>
        <w:t xml:space="preserve">    bool oneToOne,</w:t>
      </w:r>
    </w:p>
    <w:p>
      <w:pPr>
        <w:spacing w:before="0" w:after="0" w:lineRule="exact" w:line="200"/>
      </w:pPr>
      <w:r>
        <w:rPr>
          <w:rFonts w:ascii="Consolas" w:hAnsi="Consolas" w:eastAsia="Microsoft YaHei" w:cs="Consolas"/>
          <w:b w:val="0"/>
          <w:color w:val="333333"/>
          <w:sz w:val="12"/>
        </w:rPr>
        <w:t xml:space="preserve">1647  </w:t>
      </w:r>
      <w:r>
        <w:rPr>
          <w:rFonts w:ascii="Consolas" w:hAnsi="Consolas" w:eastAsia="Microsoft YaHei" w:cs="Consolas"/>
          <w:b w:val="0"/>
          <w:color w:val="000000"/>
          <w:sz w:val="14"/>
        </w:rPr>
        <w:t xml:space="preserve">    const ExperimentReference&amp; reference) {</w:t>
      </w:r>
    </w:p>
    <w:p>
      <w:pPr>
        <w:spacing w:before="0" w:after="0" w:lineRule="exact" w:line="200"/>
      </w:pPr>
      <w:r>
        <w:rPr>
          <w:rFonts w:ascii="Consolas" w:hAnsi="Consolas" w:eastAsia="Microsoft YaHei" w:cs="Consolas"/>
          <w:b w:val="0"/>
          <w:color w:val="333333"/>
          <w:sz w:val="12"/>
        </w:rPr>
        <w:t xml:space="preserve">1648  </w:t>
      </w:r>
      <w:r>
        <w:rPr>
          <w:rFonts w:ascii="Consolas" w:hAnsi="Consolas" w:eastAsia="Microsoft YaHei" w:cs="Consolas"/>
          <w:b w:val="0"/>
          <w:color w:val="000000"/>
          <w:sz w:val="14"/>
        </w:rPr>
        <w:t xml:space="preserve">    QStringList parts;</w:t>
      </w:r>
    </w:p>
    <w:p>
      <w:pPr>
        <w:spacing w:before="0" w:after="0" w:lineRule="exact" w:line="200"/>
      </w:pPr>
      <w:r>
        <w:rPr>
          <w:rFonts w:ascii="Consolas" w:hAnsi="Consolas" w:eastAsia="Microsoft YaHei" w:cs="Consolas"/>
          <w:b w:val="0"/>
          <w:color w:val="333333"/>
          <w:sz w:val="12"/>
        </w:rPr>
        <w:t xml:space="preserve">1649  </w:t>
      </w:r>
      <w:r>
        <w:rPr>
          <w:rFonts w:ascii="Consolas" w:hAnsi="Consolas" w:eastAsia="Microsoft YaHei" w:cs="Consolas"/>
          <w:b w:val="0"/>
          <w:color w:val="000000"/>
          <w:sz w:val="14"/>
        </w:rPr>
        <w:t xml:space="preserve">    if (drm) parts.append(QStringLiteral("反应体系接近 DRM"));</w:t>
      </w:r>
    </w:p>
    <w:p>
      <w:pPr>
        <w:spacing w:before="0" w:after="0" w:lineRule="exact" w:line="200"/>
      </w:pPr>
      <w:r>
        <w:rPr>
          <w:rFonts w:ascii="Consolas" w:hAnsi="Consolas" w:eastAsia="Microsoft YaHei" w:cs="Consolas"/>
          <w:b w:val="0"/>
          <w:color w:val="333333"/>
          <w:sz w:val="12"/>
        </w:rPr>
        <w:t xml:space="preserve">1650  </w:t>
      </w:r>
      <w:r>
        <w:rPr>
          <w:rFonts w:ascii="Consolas" w:hAnsi="Consolas" w:eastAsia="Microsoft YaHei" w:cs="Consolas"/>
          <w:b w:val="0"/>
          <w:color w:val="000000"/>
          <w:sz w:val="14"/>
        </w:rPr>
        <w:t xml:space="preserve">    if (temperature &amp;&amp; reference.temperatureC) {</w:t>
      </w:r>
    </w:p>
    <w:p>
      <w:r>
        <w:br w:type="page"/>
      </w:r>
    </w:p>
    <w:p>
      <w:pPr>
        <w:spacing w:after="60"/>
      </w:pPr>
      <w:r>
        <w:rPr>
          <w:rFonts w:ascii="Microsoft YaHei" w:hAnsi="Microsoft YaHei" w:eastAsia="Microsoft YaHei" w:cs="Microsoft YaHei"/>
          <w:b/>
          <w:color w:val="000000"/>
          <w:sz w:val="14"/>
        </w:rPr>
        <w:t>代码范围：native/qt/src/referenceknowledge.cpp L94 - L146</w:t>
      </w:r>
    </w:p>
    <w:p>
      <w:pPr>
        <w:spacing w:before="0" w:after="0" w:lineRule="exact" w:line="200"/>
      </w:pPr>
      <w:r>
        <w:rPr>
          <w:rFonts w:ascii="Consolas" w:hAnsi="Consolas" w:eastAsia="Microsoft YaHei" w:cs="Consolas"/>
          <w:b w:val="0"/>
          <w:color w:val="333333"/>
          <w:sz w:val="12"/>
        </w:rPr>
        <w:t xml:space="preserve">1651  </w:t>
      </w:r>
      <w:r>
        <w:rPr>
          <w:rFonts w:ascii="Consolas" w:hAnsi="Consolas" w:eastAsia="Microsoft YaHei" w:cs="Consolas"/>
          <w:b w:val="0"/>
          <w:color w:val="000000"/>
          <w:sz w:val="14"/>
        </w:rPr>
        <w:t xml:space="preserve">        parts.append(QStringLiteral("温度差 %1 ℃")</w:t>
      </w:r>
    </w:p>
    <w:p>
      <w:pPr>
        <w:spacing w:before="0" w:after="0" w:lineRule="exact" w:line="200"/>
      </w:pPr>
      <w:r>
        <w:rPr>
          <w:rFonts w:ascii="Consolas" w:hAnsi="Consolas" w:eastAsia="Microsoft YaHei" w:cs="Consolas"/>
          <w:b w:val="0"/>
          <w:color w:val="333333"/>
          <w:sz w:val="12"/>
        </w:rPr>
        <w:t xml:space="preserve">1652  </w:t>
      </w:r>
      <w:r>
        <w:rPr>
          <w:rFonts w:ascii="Consolas" w:hAnsi="Consolas" w:eastAsia="Microsoft YaHei" w:cs="Consolas"/>
          <w:b w:val="0"/>
          <w:color w:val="000000"/>
          <w:sz w:val="14"/>
        </w:rPr>
        <w:t xml:space="preserve">            .arg(QString::number(qAbs(*temperature - *reference.temperatureC), 'g', 4)));</w:t>
      </w:r>
    </w:p>
    <w:p>
      <w:pPr>
        <w:spacing w:before="0" w:after="0" w:lineRule="exact" w:line="200"/>
      </w:pPr>
      <w:r>
        <w:rPr>
          <w:rFonts w:ascii="Consolas" w:hAnsi="Consolas" w:eastAsia="Microsoft YaHei" w:cs="Consolas"/>
          <w:b w:val="0"/>
          <w:color w:val="333333"/>
          <w:sz w:val="12"/>
        </w:rPr>
        <w:t xml:space="preserve">1653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1654  </w:t>
      </w:r>
      <w:r>
        <w:rPr>
          <w:rFonts w:ascii="Consolas" w:hAnsi="Consolas" w:eastAsia="Microsoft YaHei" w:cs="Consolas"/>
          <w:b w:val="0"/>
          <w:color w:val="000000"/>
          <w:sz w:val="14"/>
        </w:rPr>
        <w:t xml:space="preserve">    if (ghsv &amp;&amp; reference.ghsv) {</w:t>
      </w:r>
    </w:p>
    <w:p>
      <w:pPr>
        <w:spacing w:before="0" w:after="0" w:lineRule="exact" w:line="200"/>
      </w:pPr>
      <w:r>
        <w:rPr>
          <w:rFonts w:ascii="Consolas" w:hAnsi="Consolas" w:eastAsia="Microsoft YaHei" w:cs="Consolas"/>
          <w:b w:val="0"/>
          <w:color w:val="333333"/>
          <w:sz w:val="12"/>
        </w:rPr>
        <w:t xml:space="preserve">1655  </w:t>
      </w:r>
      <w:r>
        <w:rPr>
          <w:rFonts w:ascii="Consolas" w:hAnsi="Consolas" w:eastAsia="Microsoft YaHei" w:cs="Consolas"/>
          <w:b w:val="0"/>
          <w:color w:val="000000"/>
          <w:sz w:val="14"/>
        </w:rPr>
        <w:t xml:space="preserve">        parts.append(QStringLiteral("GHSV %1 vs %2")</w:t>
      </w:r>
    </w:p>
    <w:p>
      <w:pPr>
        <w:spacing w:before="0" w:after="0" w:lineRule="exact" w:line="200"/>
      </w:pPr>
      <w:r>
        <w:rPr>
          <w:rFonts w:ascii="Consolas" w:hAnsi="Consolas" w:eastAsia="Microsoft YaHei" w:cs="Consolas"/>
          <w:b w:val="0"/>
          <w:color w:val="333333"/>
          <w:sz w:val="12"/>
        </w:rPr>
        <w:t xml:space="preserve">1656  </w:t>
      </w:r>
      <w:r>
        <w:rPr>
          <w:rFonts w:ascii="Consolas" w:hAnsi="Consolas" w:eastAsia="Microsoft YaHei" w:cs="Consolas"/>
          <w:b w:val="0"/>
          <w:color w:val="000000"/>
          <w:sz w:val="14"/>
        </w:rPr>
        <w:t xml:space="preserve">            .arg(QString::number(*ghsv, 'g', 6), QString::number(*reference.ghsv, 'g', 6)));</w:t>
      </w:r>
    </w:p>
    <w:p>
      <w:pPr>
        <w:spacing w:before="0" w:after="0" w:lineRule="exact" w:line="200"/>
      </w:pPr>
      <w:r>
        <w:rPr>
          <w:rFonts w:ascii="Consolas" w:hAnsi="Consolas" w:eastAsia="Microsoft YaHei" w:cs="Consolas"/>
          <w:b w:val="0"/>
          <w:color w:val="333333"/>
          <w:sz w:val="12"/>
        </w:rPr>
        <w:t xml:space="preserve">1657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1658  </w:t>
      </w:r>
      <w:r>
        <w:rPr>
          <w:rFonts w:ascii="Consolas" w:hAnsi="Consolas" w:eastAsia="Microsoft YaHei" w:cs="Consolas"/>
          <w:b w:val="0"/>
          <w:color w:val="000000"/>
          <w:sz w:val="14"/>
        </w:rPr>
        <w:t xml:space="preserve">    if (pressure &amp;&amp; reference.pressureBar) {</w:t>
      </w:r>
    </w:p>
    <w:p>
      <w:pPr>
        <w:spacing w:before="0" w:after="0" w:lineRule="exact" w:line="200"/>
      </w:pPr>
      <w:r>
        <w:rPr>
          <w:rFonts w:ascii="Consolas" w:hAnsi="Consolas" w:eastAsia="Microsoft YaHei" w:cs="Consolas"/>
          <w:b w:val="0"/>
          <w:color w:val="333333"/>
          <w:sz w:val="12"/>
        </w:rPr>
        <w:t xml:space="preserve">1659  </w:t>
      </w:r>
      <w:r>
        <w:rPr>
          <w:rFonts w:ascii="Consolas" w:hAnsi="Consolas" w:eastAsia="Microsoft YaHei" w:cs="Consolas"/>
          <w:b w:val="0"/>
          <w:color w:val="000000"/>
          <w:sz w:val="14"/>
        </w:rPr>
        <w:t xml:space="preserve">        parts.append(QStringLiteral("压力 %1 vs %2 bar")</w:t>
      </w:r>
    </w:p>
    <w:p>
      <w:pPr>
        <w:spacing w:before="0" w:after="0" w:lineRule="exact" w:line="200"/>
      </w:pPr>
      <w:r>
        <w:rPr>
          <w:rFonts w:ascii="Consolas" w:hAnsi="Consolas" w:eastAsia="Microsoft YaHei" w:cs="Consolas"/>
          <w:b w:val="0"/>
          <w:color w:val="333333"/>
          <w:sz w:val="12"/>
        </w:rPr>
        <w:t xml:space="preserve">1660  </w:t>
      </w:r>
      <w:r>
        <w:rPr>
          <w:rFonts w:ascii="Consolas" w:hAnsi="Consolas" w:eastAsia="Microsoft YaHei" w:cs="Consolas"/>
          <w:b w:val="0"/>
          <w:color w:val="000000"/>
          <w:sz w:val="14"/>
        </w:rPr>
        <w:t xml:space="preserve">            .arg(QString::number(*pressure, 'g', 5), QString::number(*reference.pressureBar, 'g', 5)));</w:t>
      </w:r>
    </w:p>
    <w:p>
      <w:pPr>
        <w:spacing w:before="0" w:after="0" w:lineRule="exact" w:line="200"/>
      </w:pPr>
      <w:r>
        <w:rPr>
          <w:rFonts w:ascii="Consolas" w:hAnsi="Consolas" w:eastAsia="Microsoft YaHei" w:cs="Consolas"/>
          <w:b w:val="0"/>
          <w:color w:val="333333"/>
          <w:sz w:val="12"/>
        </w:rPr>
        <w:t xml:space="preserve">1661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1662  </w:t>
      </w:r>
      <w:r>
        <w:rPr>
          <w:rFonts w:ascii="Consolas" w:hAnsi="Consolas" w:eastAsia="Microsoft YaHei" w:cs="Consolas"/>
          <w:b w:val="0"/>
          <w:color w:val="000000"/>
          <w:sz w:val="13"/>
        </w:rPr>
        <w:t xml:space="preserve">    if (oneToOne &amp;&amp; reference.feed.contains(QStringLiteral("1:1"))) parts.append(QStringLiteral("CH4/CO2 主进料比例接近 1:1"));</w:t>
      </w:r>
    </w:p>
    <w:p>
      <w:pPr>
        <w:spacing w:before="0" w:after="0" w:lineRule="exact" w:line="200"/>
      </w:pPr>
      <w:r>
        <w:rPr>
          <w:rFonts w:ascii="Consolas" w:hAnsi="Consolas" w:eastAsia="Microsoft YaHei" w:cs="Consolas"/>
          <w:b w:val="0"/>
          <w:color w:val="333333"/>
          <w:sz w:val="12"/>
        </w:rPr>
        <w:t xml:space="preserve">1663  </w:t>
      </w:r>
      <w:r>
        <w:rPr>
          <w:rFonts w:ascii="Consolas" w:hAnsi="Consolas" w:eastAsia="Microsoft YaHei" w:cs="Consolas"/>
          <w:b w:val="0"/>
          <w:color w:val="000000"/>
          <w:sz w:val="14"/>
        </w:rPr>
        <w:t xml:space="preserve">    return parts.join(QStringLiteral("；"));</w:t>
      </w:r>
    </w:p>
    <w:p>
      <w:pPr>
        <w:spacing w:before="0" w:after="0" w:lineRule="exact" w:line="200"/>
      </w:pPr>
      <w:r>
        <w:rPr>
          <w:rFonts w:ascii="Consolas" w:hAnsi="Consolas" w:eastAsia="Microsoft YaHei" w:cs="Consolas"/>
          <w:b w:val="0"/>
          <w:color w:val="333333"/>
          <w:sz w:val="12"/>
        </w:rPr>
        <w:t xml:space="preserve">1664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1665  </w:t>
      </w:r>
      <w:r>
        <w:rPr>
          <w:rFonts w:ascii="Consolas" w:hAnsi="Consolas" w:eastAsia="Microsoft YaHei" w:cs="Consolas"/>
          <w:b w:val="0"/>
          <w:color w:val="000000"/>
          <w:sz w:val="14"/>
        </w:rPr>
        <w:t>} // namespace</w:t>
      </w:r>
    </w:p>
    <w:p>
      <w:pPr>
        <w:spacing w:before="0" w:after="0" w:lineRule="exact" w:line="200"/>
      </w:pPr>
      <w:r>
        <w:rPr>
          <w:rFonts w:ascii="Consolas" w:hAnsi="Consolas" w:eastAsia="Microsoft YaHei" w:cs="Consolas"/>
          <w:b w:val="0"/>
          <w:color w:val="333333"/>
          <w:sz w:val="12"/>
        </w:rPr>
        <w:t xml:space="preserve">1666  </w:t>
      </w:r>
      <w:r>
        <w:rPr>
          <w:rFonts w:ascii="Consolas" w:hAnsi="Consolas" w:eastAsia="Microsoft YaHei" w:cs="Consolas"/>
          <w:b w:val="0"/>
          <w:color w:val="000000"/>
          <w:sz w:val="14"/>
        </w:rPr>
        <w:t>QVector&lt;ReferenceEntry&gt; ReferenceKnowledgeBase::entries() {</w:t>
      </w:r>
    </w:p>
    <w:p>
      <w:pPr>
        <w:spacing w:before="0" w:after="0" w:lineRule="exact" w:line="200"/>
      </w:pPr>
      <w:r>
        <w:rPr>
          <w:rFonts w:ascii="Consolas" w:hAnsi="Consolas" w:eastAsia="Microsoft YaHei" w:cs="Consolas"/>
          <w:b w:val="0"/>
          <w:color w:val="333333"/>
          <w:sz w:val="12"/>
        </w:rPr>
        <w:t xml:space="preserve">1667  </w:t>
      </w:r>
      <w:r>
        <w:rPr>
          <w:rFonts w:ascii="Consolas" w:hAnsi="Consolas" w:eastAsia="Microsoft YaHei" w:cs="Consolas"/>
          <w:b w:val="0"/>
          <w:color w:val="000000"/>
          <w:sz w:val="14"/>
        </w:rPr>
        <w:t xml:space="preserve">    return {</w:t>
      </w:r>
    </w:p>
    <w:p>
      <w:pPr>
        <w:spacing w:before="0" w:after="0" w:lineRule="exact" w:line="200"/>
      </w:pPr>
      <w:r>
        <w:rPr>
          <w:rFonts w:ascii="Consolas" w:hAnsi="Consolas" w:eastAsia="Microsoft YaHei" w:cs="Consolas"/>
          <w:b w:val="0"/>
          <w:color w:val="333333"/>
          <w:sz w:val="12"/>
        </w:rPr>
        <w:t xml:space="preserve">1668  </w:t>
      </w:r>
      <w:r>
        <w:rPr>
          <w:rFonts w:ascii="Consolas" w:hAnsi="Consolas" w:eastAsia="Microsoft YaHei" w:cs="Consolas"/>
          <w:b w:val="0"/>
          <w:color w:val="000000"/>
          <w:sz w:val="14"/>
        </w:rPr>
        <w:t xml:space="preserve">        {ReferenceKind::Compound, QStringLiteral("PubChem"), QStringLiteral("甲烷 / Methane"),</w:t>
      </w:r>
    </w:p>
    <w:p>
      <w:pPr>
        <w:spacing w:before="0" w:after="0" w:lineRule="exact" w:line="200"/>
      </w:pPr>
      <w:r>
        <w:rPr>
          <w:rFonts w:ascii="Consolas" w:hAnsi="Consolas" w:eastAsia="Microsoft YaHei" w:cs="Consolas"/>
          <w:b w:val="0"/>
          <w:color w:val="333333"/>
          <w:sz w:val="12"/>
        </w:rPr>
        <w:t xml:space="preserve">1669  </w:t>
      </w:r>
      <w:r>
        <w:rPr>
          <w:rFonts w:ascii="Consolas" w:hAnsi="Consolas" w:eastAsia="Microsoft YaHei" w:cs="Consolas"/>
          <w:b w:val="0"/>
          <w:color w:val="000000"/>
          <w:sz w:val="14"/>
        </w:rPr>
        <w:t xml:space="preserve">         QStringLiteral("CID 297"), QStringLiteral("CH4；分子量 16.043 g/mol"),</w:t>
      </w:r>
    </w:p>
    <w:p>
      <w:pPr>
        <w:spacing w:before="0" w:after="0" w:lineRule="exact" w:line="200"/>
      </w:pPr>
      <w:r>
        <w:rPr>
          <w:rFonts w:ascii="Consolas" w:hAnsi="Consolas" w:eastAsia="Microsoft YaHei" w:cs="Consolas"/>
          <w:b w:val="0"/>
          <w:color w:val="333333"/>
          <w:sz w:val="12"/>
        </w:rPr>
        <w:t xml:space="preserve">1670  </w:t>
      </w:r>
      <w:r>
        <w:rPr>
          <w:rFonts w:ascii="Consolas" w:hAnsi="Consolas" w:eastAsia="Microsoft YaHei" w:cs="Consolas"/>
          <w:b w:val="0"/>
          <w:color w:val="000000"/>
          <w:sz w:val="14"/>
        </w:rPr>
        <w:t xml:space="preserve">         QStringLiteral("DRM 进料组分身份与分子量核对"),</w:t>
      </w:r>
    </w:p>
    <w:p>
      <w:pPr>
        <w:spacing w:before="0" w:after="0" w:lineRule="exact" w:line="200"/>
      </w:pPr>
      <w:r>
        <w:rPr>
          <w:rFonts w:ascii="Consolas" w:hAnsi="Consolas" w:eastAsia="Microsoft YaHei" w:cs="Consolas"/>
          <w:b w:val="0"/>
          <w:color w:val="333333"/>
          <w:sz w:val="12"/>
        </w:rPr>
        <w:t xml:space="preserve">1671  </w:t>
      </w:r>
      <w:r>
        <w:rPr>
          <w:rFonts w:ascii="Consolas" w:hAnsi="Consolas" w:eastAsia="Microsoft YaHei" w:cs="Consolas"/>
          <w:b w:val="0"/>
          <w:color w:val="000000"/>
          <w:sz w:val="14"/>
        </w:rPr>
        <w:t xml:space="preserve">         QStringLiteral("https://pubchem.ncbi.nlm.nih.gov/compound/297"), QString::fromLatin1(kSnapshotDate)},</w:t>
      </w:r>
    </w:p>
    <w:p>
      <w:pPr>
        <w:spacing w:before="0" w:after="0" w:lineRule="exact" w:line="200"/>
      </w:pPr>
      <w:r>
        <w:rPr>
          <w:rFonts w:ascii="Consolas" w:hAnsi="Consolas" w:eastAsia="Microsoft YaHei" w:cs="Consolas"/>
          <w:b w:val="0"/>
          <w:color w:val="333333"/>
          <w:sz w:val="12"/>
        </w:rPr>
        <w:t xml:space="preserve">1672  </w:t>
      </w:r>
      <w:r>
        <w:rPr>
          <w:rFonts w:ascii="Consolas" w:hAnsi="Consolas" w:eastAsia="Microsoft YaHei" w:cs="Consolas"/>
          <w:b w:val="0"/>
          <w:color w:val="000000"/>
          <w:sz w:val="14"/>
        </w:rPr>
        <w:t xml:space="preserve">        {ReferenceKind::Compound, QStringLiteral("PubChem"), QStringLiteral("二氧化碳 / Carbon dioxide"),</w:t>
      </w:r>
    </w:p>
    <w:p>
      <w:pPr>
        <w:spacing w:before="0" w:after="0" w:lineRule="exact" w:line="200"/>
      </w:pPr>
      <w:r>
        <w:rPr>
          <w:rFonts w:ascii="Consolas" w:hAnsi="Consolas" w:eastAsia="Microsoft YaHei" w:cs="Consolas"/>
          <w:b w:val="0"/>
          <w:color w:val="333333"/>
          <w:sz w:val="12"/>
        </w:rPr>
        <w:t xml:space="preserve">1673  </w:t>
      </w:r>
      <w:r>
        <w:rPr>
          <w:rFonts w:ascii="Consolas" w:hAnsi="Consolas" w:eastAsia="Microsoft YaHei" w:cs="Consolas"/>
          <w:b w:val="0"/>
          <w:color w:val="000000"/>
          <w:sz w:val="14"/>
        </w:rPr>
        <w:t xml:space="preserve">         QStringLiteral("CID 280"), QStringLiteral("CO2；分子量 44.009 g/mol"),</w:t>
      </w:r>
    </w:p>
    <w:p>
      <w:pPr>
        <w:spacing w:before="0" w:after="0" w:lineRule="exact" w:line="200"/>
      </w:pPr>
      <w:r>
        <w:rPr>
          <w:rFonts w:ascii="Consolas" w:hAnsi="Consolas" w:eastAsia="Microsoft YaHei" w:cs="Consolas"/>
          <w:b w:val="0"/>
          <w:color w:val="333333"/>
          <w:sz w:val="12"/>
        </w:rPr>
        <w:t xml:space="preserve">1674  </w:t>
      </w:r>
      <w:r>
        <w:rPr>
          <w:rFonts w:ascii="Consolas" w:hAnsi="Consolas" w:eastAsia="Microsoft YaHei" w:cs="Consolas"/>
          <w:b w:val="0"/>
          <w:color w:val="000000"/>
          <w:sz w:val="14"/>
        </w:rPr>
        <w:t xml:space="preserve">         QStringLiteral("DRM 进料组分身份与分子量核对"),</w:t>
      </w:r>
    </w:p>
    <w:p>
      <w:pPr>
        <w:spacing w:before="0" w:after="0" w:lineRule="exact" w:line="200"/>
      </w:pPr>
      <w:r>
        <w:rPr>
          <w:rFonts w:ascii="Consolas" w:hAnsi="Consolas" w:eastAsia="Microsoft YaHei" w:cs="Consolas"/>
          <w:b w:val="0"/>
          <w:color w:val="333333"/>
          <w:sz w:val="12"/>
        </w:rPr>
        <w:t xml:space="preserve">1675  </w:t>
      </w:r>
      <w:r>
        <w:rPr>
          <w:rFonts w:ascii="Consolas" w:hAnsi="Consolas" w:eastAsia="Microsoft YaHei" w:cs="Consolas"/>
          <w:b w:val="0"/>
          <w:color w:val="000000"/>
          <w:sz w:val="14"/>
        </w:rPr>
        <w:t xml:space="preserve">         QStringLiteral("https://pubchem.ncbi.nlm.nih.gov/compound/280"), QString::fromLatin1(kSnapshotDate)},</w:t>
      </w:r>
    </w:p>
    <w:p>
      <w:pPr>
        <w:spacing w:before="0" w:after="0" w:lineRule="exact" w:line="200"/>
      </w:pPr>
      <w:r>
        <w:rPr>
          <w:rFonts w:ascii="Consolas" w:hAnsi="Consolas" w:eastAsia="Microsoft YaHei" w:cs="Consolas"/>
          <w:b w:val="0"/>
          <w:color w:val="333333"/>
          <w:sz w:val="12"/>
        </w:rPr>
        <w:t xml:space="preserve">1676  </w:t>
      </w:r>
      <w:r>
        <w:rPr>
          <w:rFonts w:ascii="Consolas" w:hAnsi="Consolas" w:eastAsia="Microsoft YaHei" w:cs="Consolas"/>
          <w:b w:val="0"/>
          <w:color w:val="000000"/>
          <w:sz w:val="14"/>
        </w:rPr>
        <w:t xml:space="preserve">        {ReferenceKind::Compound, QStringLiteral("PubChem"), QStringLiteral("氢气 / Hydrogen"),</w:t>
      </w:r>
    </w:p>
    <w:p>
      <w:pPr>
        <w:spacing w:before="0" w:after="0" w:lineRule="exact" w:line="200"/>
      </w:pPr>
      <w:r>
        <w:rPr>
          <w:rFonts w:ascii="Consolas" w:hAnsi="Consolas" w:eastAsia="Microsoft YaHei" w:cs="Consolas"/>
          <w:b w:val="0"/>
          <w:color w:val="333333"/>
          <w:sz w:val="12"/>
        </w:rPr>
        <w:t xml:space="preserve">1677  </w:t>
      </w:r>
      <w:r>
        <w:rPr>
          <w:rFonts w:ascii="Consolas" w:hAnsi="Consolas" w:eastAsia="Microsoft YaHei" w:cs="Consolas"/>
          <w:b w:val="0"/>
          <w:color w:val="000000"/>
          <w:sz w:val="14"/>
        </w:rPr>
        <w:t xml:space="preserve">         QStringLiteral("CID 783"), QStringLiteral("H2；分子量 2.016 g/mol"),</w:t>
      </w:r>
    </w:p>
    <w:p>
      <w:pPr>
        <w:spacing w:before="0" w:after="0" w:lineRule="exact" w:line="200"/>
      </w:pPr>
      <w:r>
        <w:rPr>
          <w:rFonts w:ascii="Consolas" w:hAnsi="Consolas" w:eastAsia="Microsoft YaHei" w:cs="Consolas"/>
          <w:b w:val="0"/>
          <w:color w:val="333333"/>
          <w:sz w:val="12"/>
        </w:rPr>
        <w:t xml:space="preserve">1678  </w:t>
      </w:r>
      <w:r>
        <w:rPr>
          <w:rFonts w:ascii="Consolas" w:hAnsi="Consolas" w:eastAsia="Microsoft YaHei" w:cs="Consolas"/>
          <w:b w:val="0"/>
          <w:color w:val="000000"/>
          <w:sz w:val="14"/>
        </w:rPr>
        <w:t xml:space="preserve">         QStringLiteral("产物组分身份与分子量核对"),</w:t>
      </w:r>
    </w:p>
    <w:p>
      <w:pPr>
        <w:spacing w:before="0" w:after="0" w:lineRule="exact" w:line="200"/>
      </w:pPr>
      <w:r>
        <w:rPr>
          <w:rFonts w:ascii="Consolas" w:hAnsi="Consolas" w:eastAsia="Microsoft YaHei" w:cs="Consolas"/>
          <w:b w:val="0"/>
          <w:color w:val="333333"/>
          <w:sz w:val="12"/>
        </w:rPr>
        <w:t xml:space="preserve">1679  </w:t>
      </w:r>
      <w:r>
        <w:rPr>
          <w:rFonts w:ascii="Consolas" w:hAnsi="Consolas" w:eastAsia="Microsoft YaHei" w:cs="Consolas"/>
          <w:b w:val="0"/>
          <w:color w:val="000000"/>
          <w:sz w:val="14"/>
        </w:rPr>
        <w:t xml:space="preserve">         QStringLiteral("https://pubchem.ncbi.nlm.nih.gov/compound/783"), QString::fromLatin1(kSnapshotDate)},</w:t>
      </w:r>
    </w:p>
    <w:p>
      <w:pPr>
        <w:spacing w:before="0" w:after="0" w:lineRule="exact" w:line="200"/>
      </w:pPr>
      <w:r>
        <w:rPr>
          <w:rFonts w:ascii="Consolas" w:hAnsi="Consolas" w:eastAsia="Microsoft YaHei" w:cs="Consolas"/>
          <w:b w:val="0"/>
          <w:color w:val="333333"/>
          <w:sz w:val="12"/>
        </w:rPr>
        <w:t xml:space="preserve">1680  </w:t>
      </w:r>
      <w:r>
        <w:rPr>
          <w:rFonts w:ascii="Consolas" w:hAnsi="Consolas" w:eastAsia="Microsoft YaHei" w:cs="Consolas"/>
          <w:b w:val="0"/>
          <w:color w:val="000000"/>
          <w:sz w:val="14"/>
        </w:rPr>
        <w:t xml:space="preserve">        {ReferenceKind::Compound, QStringLiteral("PubChem"), QStringLiteral("一氧化碳 / Carbon monoxide"),</w:t>
      </w:r>
    </w:p>
    <w:p>
      <w:pPr>
        <w:spacing w:before="0" w:after="0" w:lineRule="exact" w:line="200"/>
      </w:pPr>
      <w:r>
        <w:rPr>
          <w:rFonts w:ascii="Consolas" w:hAnsi="Consolas" w:eastAsia="Microsoft YaHei" w:cs="Consolas"/>
          <w:b w:val="0"/>
          <w:color w:val="333333"/>
          <w:sz w:val="12"/>
        </w:rPr>
        <w:t xml:space="preserve">1681  </w:t>
      </w:r>
      <w:r>
        <w:rPr>
          <w:rFonts w:ascii="Consolas" w:hAnsi="Consolas" w:eastAsia="Microsoft YaHei" w:cs="Consolas"/>
          <w:b w:val="0"/>
          <w:color w:val="000000"/>
          <w:sz w:val="14"/>
        </w:rPr>
        <w:t xml:space="preserve">         QStringLiteral("CID 281"), QStringLiteral("CO；分子量 28.010 g/mol"),</w:t>
      </w:r>
    </w:p>
    <w:p>
      <w:pPr>
        <w:spacing w:before="0" w:after="0" w:lineRule="exact" w:line="200"/>
      </w:pPr>
      <w:r>
        <w:rPr>
          <w:rFonts w:ascii="Consolas" w:hAnsi="Consolas" w:eastAsia="Microsoft YaHei" w:cs="Consolas"/>
          <w:b w:val="0"/>
          <w:color w:val="333333"/>
          <w:sz w:val="12"/>
        </w:rPr>
        <w:t xml:space="preserve">1682  </w:t>
      </w:r>
      <w:r>
        <w:rPr>
          <w:rFonts w:ascii="Consolas" w:hAnsi="Consolas" w:eastAsia="Microsoft YaHei" w:cs="Consolas"/>
          <w:b w:val="0"/>
          <w:color w:val="000000"/>
          <w:sz w:val="14"/>
        </w:rPr>
        <w:t xml:space="preserve">         QStringLiteral("产物组分身份与分子量核对"),</w:t>
      </w:r>
    </w:p>
    <w:p>
      <w:pPr>
        <w:spacing w:before="0" w:after="0" w:lineRule="exact" w:line="200"/>
      </w:pPr>
      <w:r>
        <w:rPr>
          <w:rFonts w:ascii="Consolas" w:hAnsi="Consolas" w:eastAsia="Microsoft YaHei" w:cs="Consolas"/>
          <w:b w:val="0"/>
          <w:color w:val="333333"/>
          <w:sz w:val="12"/>
        </w:rPr>
        <w:t xml:space="preserve">1683  </w:t>
      </w:r>
      <w:r>
        <w:rPr>
          <w:rFonts w:ascii="Consolas" w:hAnsi="Consolas" w:eastAsia="Microsoft YaHei" w:cs="Consolas"/>
          <w:b w:val="0"/>
          <w:color w:val="000000"/>
          <w:sz w:val="14"/>
        </w:rPr>
        <w:t xml:space="preserve">         QStringLiteral("https://pubchem.ncbi.nlm.nih.gov/compound/281"), QString::fromLatin1(kSnapshotDate)},</w:t>
      </w:r>
    </w:p>
    <w:p>
      <w:pPr>
        <w:spacing w:before="0" w:after="0" w:lineRule="exact" w:line="200"/>
      </w:pPr>
      <w:r>
        <w:rPr>
          <w:rFonts w:ascii="Consolas" w:hAnsi="Consolas" w:eastAsia="Microsoft YaHei" w:cs="Consolas"/>
          <w:b w:val="0"/>
          <w:color w:val="333333"/>
          <w:sz w:val="12"/>
        </w:rPr>
        <w:t xml:space="preserve">1684  </w:t>
      </w:r>
      <w:r>
        <w:rPr>
          <w:rFonts w:ascii="Consolas" w:hAnsi="Consolas" w:eastAsia="Microsoft YaHei" w:cs="Consolas"/>
          <w:b w:val="0"/>
          <w:color w:val="000000"/>
          <w:sz w:val="14"/>
        </w:rPr>
        <w:t xml:space="preserve">        {ReferenceKind::Compound, QStringLiteral("PubChem"), QStringLiteral("水 / Water"),</w:t>
      </w:r>
    </w:p>
    <w:p>
      <w:pPr>
        <w:spacing w:before="0" w:after="0" w:lineRule="exact" w:line="200"/>
      </w:pPr>
      <w:r>
        <w:rPr>
          <w:rFonts w:ascii="Consolas" w:hAnsi="Consolas" w:eastAsia="Microsoft YaHei" w:cs="Consolas"/>
          <w:b w:val="0"/>
          <w:color w:val="333333"/>
          <w:sz w:val="12"/>
        </w:rPr>
        <w:t xml:space="preserve">1685  </w:t>
      </w:r>
      <w:r>
        <w:rPr>
          <w:rFonts w:ascii="Consolas" w:hAnsi="Consolas" w:eastAsia="Microsoft YaHei" w:cs="Consolas"/>
          <w:b w:val="0"/>
          <w:color w:val="000000"/>
          <w:sz w:val="14"/>
        </w:rPr>
        <w:t xml:space="preserve">         QStringLiteral("CID 962"), QStringLiteral("H2O；分子量 18.015 g/mol"),</w:t>
      </w:r>
    </w:p>
    <w:p>
      <w:pPr>
        <w:spacing w:before="0" w:after="0" w:lineRule="exact" w:line="200"/>
      </w:pPr>
      <w:r>
        <w:rPr>
          <w:rFonts w:ascii="Consolas" w:hAnsi="Consolas" w:eastAsia="Microsoft YaHei" w:cs="Consolas"/>
          <w:b w:val="0"/>
          <w:color w:val="333333"/>
          <w:sz w:val="12"/>
        </w:rPr>
        <w:t xml:space="preserve">1686  </w:t>
      </w:r>
      <w:r>
        <w:rPr>
          <w:rFonts w:ascii="Consolas" w:hAnsi="Consolas" w:eastAsia="Microsoft YaHei" w:cs="Consolas"/>
          <w:b w:val="0"/>
          <w:color w:val="000000"/>
          <w:sz w:val="14"/>
        </w:rPr>
        <w:t xml:space="preserve">         QStringLiteral("副反应/含蒸汽体系组分核对"),</w:t>
      </w:r>
    </w:p>
    <w:p>
      <w:pPr>
        <w:spacing w:before="0" w:after="0" w:lineRule="exact" w:line="200"/>
      </w:pPr>
      <w:r>
        <w:rPr>
          <w:rFonts w:ascii="Consolas" w:hAnsi="Consolas" w:eastAsia="Microsoft YaHei" w:cs="Consolas"/>
          <w:b w:val="0"/>
          <w:color w:val="333333"/>
          <w:sz w:val="12"/>
        </w:rPr>
        <w:t xml:space="preserve">1687  </w:t>
      </w:r>
      <w:r>
        <w:rPr>
          <w:rFonts w:ascii="Consolas" w:hAnsi="Consolas" w:eastAsia="Microsoft YaHei" w:cs="Consolas"/>
          <w:b w:val="0"/>
          <w:color w:val="000000"/>
          <w:sz w:val="14"/>
        </w:rPr>
        <w:t xml:space="preserve">         QStringLiteral("https://pubchem.ncbi.nlm.nih.gov/compound/962"), QString::fromLatin1(kSnapshotDate)},</w:t>
      </w:r>
    </w:p>
    <w:p>
      <w:pPr>
        <w:spacing w:before="0" w:after="0" w:lineRule="exact" w:line="200"/>
      </w:pPr>
      <w:r>
        <w:rPr>
          <w:rFonts w:ascii="Consolas" w:hAnsi="Consolas" w:eastAsia="Microsoft YaHei" w:cs="Consolas"/>
          <w:b w:val="0"/>
          <w:color w:val="333333"/>
          <w:sz w:val="12"/>
        </w:rPr>
        <w:t xml:space="preserve">1688  </w:t>
      </w:r>
      <w:r>
        <w:rPr>
          <w:rFonts w:ascii="Consolas" w:hAnsi="Consolas" w:eastAsia="Microsoft YaHei" w:cs="Consolas"/>
          <w:b w:val="0"/>
          <w:color w:val="000000"/>
          <w:sz w:val="14"/>
        </w:rPr>
        <w:t xml:space="preserve">        {ReferenceKind::Literature, QStringLiteral("公开论文 / DOI"),</w:t>
      </w:r>
    </w:p>
    <w:p>
      <w:pPr>
        <w:spacing w:before="0" w:after="0" w:lineRule="exact" w:line="200"/>
      </w:pPr>
      <w:r>
        <w:rPr>
          <w:rFonts w:ascii="Consolas" w:hAnsi="Consolas" w:eastAsia="Microsoft YaHei" w:cs="Consolas"/>
          <w:b w:val="0"/>
          <w:color w:val="333333"/>
          <w:sz w:val="12"/>
        </w:rPr>
        <w:t xml:space="preserve">1689  </w:t>
      </w:r>
      <w:r>
        <w:rPr>
          <w:rFonts w:ascii="Consolas" w:hAnsi="Consolas" w:eastAsia="Microsoft YaHei" w:cs="Consolas"/>
          <w:b w:val="0"/>
          <w:color w:val="000000"/>
          <w:sz w:val="14"/>
        </w:rPr>
        <w:t xml:space="preserve">         QStringLiteral("Zhou et al., ChemCatChem (2015)"), QStringLiteral("10.1002/cctc.201500379"),</w:t>
      </w:r>
    </w:p>
    <w:p>
      <w:pPr>
        <w:spacing w:before="0" w:after="0" w:lineRule="exact" w:line="200"/>
      </w:pPr>
      <w:r>
        <w:rPr>
          <w:rFonts w:ascii="Consolas" w:hAnsi="Consolas" w:eastAsia="Microsoft YaHei" w:cs="Consolas"/>
          <w:b w:val="0"/>
          <w:color w:val="333333"/>
          <w:sz w:val="12"/>
        </w:rPr>
        <w:t xml:space="preserve">1690  </w:t>
      </w:r>
      <w:r>
        <w:rPr>
          <w:rFonts w:ascii="Consolas" w:hAnsi="Consolas" w:eastAsia="Microsoft YaHei" w:cs="Consolas"/>
          <w:b w:val="0"/>
          <w:color w:val="000000"/>
          <w:sz w:val="14"/>
        </w:rPr>
        <w:t xml:space="preserve">         QStringLiteral("Ni/Al2O3 DRM；700 ℃；CH4/CO2=1:1；长期测试约 100 h"),</w:t>
      </w:r>
    </w:p>
    <w:p>
      <w:pPr>
        <w:spacing w:before="0" w:after="0" w:lineRule="exact" w:line="200"/>
      </w:pPr>
      <w:r>
        <w:rPr>
          <w:rFonts w:ascii="Consolas" w:hAnsi="Consolas" w:eastAsia="Microsoft YaHei" w:cs="Consolas"/>
          <w:b w:val="0"/>
          <w:color w:val="333333"/>
          <w:sz w:val="12"/>
        </w:rPr>
        <w:t xml:space="preserve">1691  </w:t>
      </w:r>
      <w:r>
        <w:rPr>
          <w:rFonts w:ascii="Consolas" w:hAnsi="Consolas" w:eastAsia="Microsoft YaHei" w:cs="Consolas"/>
          <w:b w:val="0"/>
          <w:color w:val="000000"/>
          <w:sz w:val="14"/>
        </w:rPr>
        <w:t xml:space="preserve">         QStringLiteral("用于校验同类 DRM 稳定性测试时长是否处于已有公开研究量级"),</w:t>
      </w:r>
    </w:p>
    <w:p>
      <w:pPr>
        <w:spacing w:before="0" w:after="0" w:lineRule="exact" w:line="200"/>
      </w:pPr>
      <w:r>
        <w:rPr>
          <w:rFonts w:ascii="Consolas" w:hAnsi="Consolas" w:eastAsia="Microsoft YaHei" w:cs="Consolas"/>
          <w:b w:val="0"/>
          <w:color w:val="333333"/>
          <w:sz w:val="12"/>
        </w:rPr>
        <w:t xml:space="preserve">1692  </w:t>
      </w:r>
      <w:r>
        <w:rPr>
          <w:rFonts w:ascii="Consolas" w:hAnsi="Consolas" w:eastAsia="Microsoft YaHei" w:cs="Consolas"/>
          <w:b w:val="0"/>
          <w:color w:val="000000"/>
          <w:sz w:val="14"/>
        </w:rPr>
        <w:t xml:space="preserve">         QStringLiteral("https://doi.org/10.1002/cctc.201500379"), QString::fromLatin1(kSnapshotDate)},</w:t>
      </w:r>
    </w:p>
    <w:p>
      <w:pPr>
        <w:spacing w:before="0" w:after="0" w:lineRule="exact" w:line="200"/>
      </w:pPr>
      <w:r>
        <w:rPr>
          <w:rFonts w:ascii="Consolas" w:hAnsi="Consolas" w:eastAsia="Microsoft YaHei" w:cs="Consolas"/>
          <w:b w:val="0"/>
          <w:color w:val="333333"/>
          <w:sz w:val="12"/>
        </w:rPr>
        <w:t xml:space="preserve">1693  </w:t>
      </w:r>
      <w:r>
        <w:rPr>
          <w:rFonts w:ascii="Consolas" w:hAnsi="Consolas" w:eastAsia="Microsoft YaHei" w:cs="Consolas"/>
          <w:b w:val="0"/>
          <w:color w:val="000000"/>
          <w:sz w:val="14"/>
        </w:rPr>
        <w:t xml:space="preserve">        {ReferenceKind::Literature, QStringLiteral("公开论文 / DOI"),</w:t>
      </w:r>
    </w:p>
    <w:p>
      <w:pPr>
        <w:spacing w:before="0" w:after="0" w:lineRule="exact" w:line="200"/>
      </w:pPr>
      <w:r>
        <w:rPr>
          <w:rFonts w:ascii="Consolas" w:hAnsi="Consolas" w:eastAsia="Microsoft YaHei" w:cs="Consolas"/>
          <w:b w:val="0"/>
          <w:color w:val="333333"/>
          <w:sz w:val="12"/>
        </w:rPr>
        <w:t xml:space="preserve">1694  </w:t>
      </w:r>
      <w:r>
        <w:rPr>
          <w:rFonts w:ascii="Consolas" w:hAnsi="Consolas" w:eastAsia="Microsoft YaHei" w:cs="Consolas"/>
          <w:b w:val="0"/>
          <w:color w:val="000000"/>
          <w:sz w:val="14"/>
        </w:rPr>
        <w:t xml:space="preserve">         QStringLiteral("He et al., Processes (2021)"), QStringLiteral("10.3390/pr9040706"),</w:t>
      </w:r>
    </w:p>
    <w:p>
      <w:pPr>
        <w:spacing w:before="0" w:after="0" w:lineRule="exact" w:line="200"/>
      </w:pPr>
      <w:r>
        <w:rPr>
          <w:rFonts w:ascii="Consolas" w:hAnsi="Consolas" w:eastAsia="Microsoft YaHei" w:cs="Consolas"/>
          <w:b w:val="0"/>
          <w:color w:val="333333"/>
          <w:sz w:val="12"/>
        </w:rPr>
        <w:t xml:space="preserve">1695  </w:t>
      </w:r>
      <w:r>
        <w:rPr>
          <w:rFonts w:ascii="Consolas" w:hAnsi="Consolas" w:eastAsia="Microsoft YaHei" w:cs="Consolas"/>
          <w:b w:val="0"/>
          <w:color w:val="000000"/>
          <w:sz w:val="14"/>
        </w:rPr>
        <w:t xml:space="preserve">         QStringLiteral("Ni/Al2O3 DRM；700 ℃；0.1 MPa；GHSV 24000 mL g^-1 h^-1；CH4:CO2:Ar=1:1:3；50 h 与 200 h 稳定性测试"),</w:t>
      </w:r>
    </w:p>
    <w:p>
      <w:pPr>
        <w:spacing w:before="0" w:after="0" w:lineRule="exact" w:line="200"/>
      </w:pPr>
      <w:r>
        <w:rPr>
          <w:rFonts w:ascii="Consolas" w:hAnsi="Consolas" w:eastAsia="Microsoft YaHei" w:cs="Consolas"/>
          <w:b w:val="0"/>
          <w:color w:val="333333"/>
          <w:sz w:val="12"/>
        </w:rPr>
        <w:t xml:space="preserve">1696  </w:t>
      </w:r>
      <w:r>
        <w:rPr>
          <w:rFonts w:ascii="Consolas" w:hAnsi="Consolas" w:eastAsia="Microsoft YaHei" w:cs="Consolas"/>
          <w:b w:val="0"/>
          <w:color w:val="000000"/>
          <w:sz w:val="14"/>
        </w:rPr>
        <w:t xml:space="preserve">         QStringLiteral("用于给同类 DRM 的筛选/长周期测试建议提供公开实验窗口参照"),</w:t>
      </w:r>
    </w:p>
    <w:p>
      <w:pPr>
        <w:spacing w:before="0" w:after="0" w:lineRule="exact" w:line="200"/>
      </w:pPr>
      <w:r>
        <w:rPr>
          <w:rFonts w:ascii="Consolas" w:hAnsi="Consolas" w:eastAsia="Microsoft YaHei" w:cs="Consolas"/>
          <w:b w:val="0"/>
          <w:color w:val="333333"/>
          <w:sz w:val="12"/>
        </w:rPr>
        <w:t xml:space="preserve">1697  </w:t>
      </w:r>
      <w:r>
        <w:rPr>
          <w:rFonts w:ascii="Consolas" w:hAnsi="Consolas" w:eastAsia="Microsoft YaHei" w:cs="Consolas"/>
          <w:b w:val="0"/>
          <w:color w:val="000000"/>
          <w:sz w:val="14"/>
        </w:rPr>
        <w:t xml:space="preserve">         QStringLiteral("https://doi.org/10.3390/pr9040706"), QString::fromLatin1(kSnapshotDate)}</w:t>
      </w:r>
    </w:p>
    <w:p>
      <w:pPr>
        <w:spacing w:before="0" w:after="0" w:lineRule="exact" w:line="200"/>
      </w:pPr>
      <w:r>
        <w:rPr>
          <w:rFonts w:ascii="Consolas" w:hAnsi="Consolas" w:eastAsia="Microsoft YaHei" w:cs="Consolas"/>
          <w:b w:val="0"/>
          <w:color w:val="333333"/>
          <w:sz w:val="12"/>
        </w:rPr>
        <w:t xml:space="preserve">1698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1699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1700  </w:t>
      </w:r>
      <w:r>
        <w:rPr>
          <w:rFonts w:ascii="Consolas" w:hAnsi="Consolas" w:eastAsia="Microsoft YaHei" w:cs="Consolas"/>
          <w:b w:val="0"/>
          <w:color w:val="000000"/>
          <w:sz w:val="14"/>
        </w:rPr>
        <w:t>QVector&lt;ExperimentReference&gt; ReferenceKnowledgeBase::experimentReferences() {</w:t>
      </w:r>
    </w:p>
    <w:p>
      <w:r>
        <w:br w:type="page"/>
      </w:r>
    </w:p>
    <w:p>
      <w:pPr>
        <w:spacing w:after="60"/>
      </w:pPr>
      <w:r>
        <w:rPr>
          <w:rFonts w:ascii="Microsoft YaHei" w:hAnsi="Microsoft YaHei" w:eastAsia="Microsoft YaHei" w:cs="Microsoft YaHei"/>
          <w:b/>
          <w:color w:val="000000"/>
          <w:sz w:val="14"/>
        </w:rPr>
        <w:t>代码范围：native/qt/src/referenceknowledge.cpp L147 - L198</w:t>
      </w:r>
    </w:p>
    <w:p>
      <w:pPr>
        <w:spacing w:before="0" w:after="0" w:lineRule="exact" w:line="200"/>
      </w:pPr>
      <w:r>
        <w:rPr>
          <w:rFonts w:ascii="Consolas" w:hAnsi="Consolas" w:eastAsia="Microsoft YaHei" w:cs="Consolas"/>
          <w:b w:val="0"/>
          <w:color w:val="333333"/>
          <w:sz w:val="12"/>
        </w:rPr>
        <w:t xml:space="preserve">1701  </w:t>
      </w:r>
      <w:r>
        <w:rPr>
          <w:rFonts w:ascii="Consolas" w:hAnsi="Consolas" w:eastAsia="Microsoft YaHei" w:cs="Consolas"/>
          <w:b w:val="0"/>
          <w:color w:val="000000"/>
          <w:sz w:val="14"/>
        </w:rPr>
        <w:t xml:space="preserve">    return {</w:t>
      </w:r>
    </w:p>
    <w:p>
      <w:pPr>
        <w:spacing w:before="0" w:after="0" w:lineRule="exact" w:line="200"/>
      </w:pPr>
      <w:r>
        <w:rPr>
          <w:rFonts w:ascii="Consolas" w:hAnsi="Consolas" w:eastAsia="Microsoft YaHei" w:cs="Consolas"/>
          <w:b w:val="0"/>
          <w:color w:val="333333"/>
          <w:sz w:val="12"/>
        </w:rPr>
        <w:t xml:space="preserve">1702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1703  </w:t>
      </w:r>
      <w:r>
        <w:rPr>
          <w:rFonts w:ascii="Consolas" w:hAnsi="Consolas" w:eastAsia="Microsoft YaHei" w:cs="Consolas"/>
          <w:b w:val="0"/>
          <w:color w:val="000000"/>
          <w:sz w:val="14"/>
        </w:rPr>
        <w:t xml:space="preserve">            QStringLiteral("zhou2015-100h"),</w:t>
      </w:r>
    </w:p>
    <w:p>
      <w:pPr>
        <w:spacing w:before="0" w:after="0" w:lineRule="exact" w:line="200"/>
      </w:pPr>
      <w:r>
        <w:rPr>
          <w:rFonts w:ascii="Consolas" w:hAnsi="Consolas" w:eastAsia="Microsoft YaHei" w:cs="Consolas"/>
          <w:b w:val="0"/>
          <w:color w:val="333333"/>
          <w:sz w:val="12"/>
        </w:rPr>
        <w:t xml:space="preserve">1704  </w:t>
      </w:r>
      <w:r>
        <w:rPr>
          <w:rFonts w:ascii="Consolas" w:hAnsi="Consolas" w:eastAsia="Microsoft YaHei" w:cs="Consolas"/>
          <w:b w:val="0"/>
          <w:color w:val="000000"/>
          <w:sz w:val="14"/>
        </w:rPr>
        <w:t xml:space="preserve">            QStringLiteral("Zhou et al., ChemCatChem 2015"),</w:t>
      </w:r>
    </w:p>
    <w:p>
      <w:pPr>
        <w:spacing w:before="0" w:after="0" w:lineRule="exact" w:line="200"/>
      </w:pPr>
      <w:r>
        <w:rPr>
          <w:rFonts w:ascii="Consolas" w:hAnsi="Consolas" w:eastAsia="Microsoft YaHei" w:cs="Consolas"/>
          <w:b w:val="0"/>
          <w:color w:val="333333"/>
          <w:sz w:val="12"/>
        </w:rPr>
        <w:t xml:space="preserve">1705  </w:t>
      </w:r>
      <w:r>
        <w:rPr>
          <w:rFonts w:ascii="Consolas" w:hAnsi="Consolas" w:eastAsia="Microsoft YaHei" w:cs="Consolas"/>
          <w:b w:val="0"/>
          <w:color w:val="000000"/>
          <w:sz w:val="14"/>
        </w:rPr>
        <w:t xml:space="preserve">            QStringLiteral("10.1002/cctc.201500379"),</w:t>
      </w:r>
    </w:p>
    <w:p>
      <w:pPr>
        <w:spacing w:before="0" w:after="0" w:lineRule="exact" w:line="200"/>
      </w:pPr>
      <w:r>
        <w:rPr>
          <w:rFonts w:ascii="Consolas" w:hAnsi="Consolas" w:eastAsia="Microsoft YaHei" w:cs="Consolas"/>
          <w:b w:val="0"/>
          <w:color w:val="333333"/>
          <w:sz w:val="12"/>
        </w:rPr>
        <w:t xml:space="preserve">1706  </w:t>
      </w:r>
      <w:r>
        <w:rPr>
          <w:rFonts w:ascii="Consolas" w:hAnsi="Consolas" w:eastAsia="Microsoft YaHei" w:cs="Consolas"/>
          <w:b w:val="0"/>
          <w:color w:val="000000"/>
          <w:sz w:val="14"/>
        </w:rPr>
        <w:t xml:space="preserve">            QStringLiteral("dry reforming of methane"),</w:t>
      </w:r>
    </w:p>
    <w:p>
      <w:pPr>
        <w:spacing w:before="0" w:after="0" w:lineRule="exact" w:line="200"/>
      </w:pPr>
      <w:r>
        <w:rPr>
          <w:rFonts w:ascii="Consolas" w:hAnsi="Consolas" w:eastAsia="Microsoft YaHei" w:cs="Consolas"/>
          <w:b w:val="0"/>
          <w:color w:val="333333"/>
          <w:sz w:val="12"/>
        </w:rPr>
        <w:t xml:space="preserve">1707  </w:t>
      </w:r>
      <w:r>
        <w:rPr>
          <w:rFonts w:ascii="Consolas" w:hAnsi="Consolas" w:eastAsia="Microsoft YaHei" w:cs="Consolas"/>
          <w:b w:val="0"/>
          <w:color w:val="000000"/>
          <w:sz w:val="14"/>
        </w:rPr>
        <w:t xml:space="preserve">            QStringLiteral("Ni/Al2O3 / NiAl2O4-derived Ni"),</w:t>
      </w:r>
    </w:p>
    <w:p>
      <w:pPr>
        <w:spacing w:before="0" w:after="0" w:lineRule="exact" w:line="200"/>
      </w:pPr>
      <w:r>
        <w:rPr>
          <w:rFonts w:ascii="Consolas" w:hAnsi="Consolas" w:eastAsia="Microsoft YaHei" w:cs="Consolas"/>
          <w:b w:val="0"/>
          <w:color w:val="333333"/>
          <w:sz w:val="12"/>
        </w:rPr>
        <w:t xml:space="preserve">1708  </w:t>
      </w:r>
      <w:r>
        <w:rPr>
          <w:rFonts w:ascii="Consolas" w:hAnsi="Consolas" w:eastAsia="Microsoft YaHei" w:cs="Consolas"/>
          <w:b w:val="0"/>
          <w:color w:val="000000"/>
          <w:sz w:val="14"/>
        </w:rPr>
        <w:t xml:space="preserve">            700.0,</w:t>
      </w:r>
    </w:p>
    <w:p>
      <w:pPr>
        <w:spacing w:before="0" w:after="0" w:lineRule="exact" w:line="200"/>
      </w:pPr>
      <w:r>
        <w:rPr>
          <w:rFonts w:ascii="Consolas" w:hAnsi="Consolas" w:eastAsia="Microsoft YaHei" w:cs="Consolas"/>
          <w:b w:val="0"/>
          <w:color w:val="333333"/>
          <w:sz w:val="12"/>
        </w:rPr>
        <w:t xml:space="preserve">1709  </w:t>
      </w:r>
      <w:r>
        <w:rPr>
          <w:rFonts w:ascii="Consolas" w:hAnsi="Consolas" w:eastAsia="Microsoft YaHei" w:cs="Consolas"/>
          <w:b w:val="0"/>
          <w:color w:val="000000"/>
          <w:sz w:val="14"/>
        </w:rPr>
        <w:t xml:space="preserve">            std::nullopt,</w:t>
      </w:r>
    </w:p>
    <w:p>
      <w:pPr>
        <w:spacing w:before="0" w:after="0" w:lineRule="exact" w:line="200"/>
      </w:pPr>
      <w:r>
        <w:rPr>
          <w:rFonts w:ascii="Consolas" w:hAnsi="Consolas" w:eastAsia="Microsoft YaHei" w:cs="Consolas"/>
          <w:b w:val="0"/>
          <w:color w:val="333333"/>
          <w:sz w:val="12"/>
        </w:rPr>
        <w:t xml:space="preserve">1710  </w:t>
      </w:r>
      <w:r>
        <w:rPr>
          <w:rFonts w:ascii="Consolas" w:hAnsi="Consolas" w:eastAsia="Microsoft YaHei" w:cs="Consolas"/>
          <w:b w:val="0"/>
          <w:color w:val="000000"/>
          <w:sz w:val="14"/>
        </w:rPr>
        <w:t xml:space="preserve">            std::nullopt,</w:t>
      </w:r>
    </w:p>
    <w:p>
      <w:pPr>
        <w:spacing w:before="0" w:after="0" w:lineRule="exact" w:line="200"/>
      </w:pPr>
      <w:r>
        <w:rPr>
          <w:rFonts w:ascii="Consolas" w:hAnsi="Consolas" w:eastAsia="Microsoft YaHei" w:cs="Consolas"/>
          <w:b w:val="0"/>
          <w:color w:val="333333"/>
          <w:sz w:val="12"/>
        </w:rPr>
        <w:t xml:space="preserve">1711  </w:t>
      </w:r>
      <w:r>
        <w:rPr>
          <w:rFonts w:ascii="Consolas" w:hAnsi="Consolas" w:eastAsia="Microsoft YaHei" w:cs="Consolas"/>
          <w:b w:val="0"/>
          <w:color w:val="000000"/>
          <w:sz w:val="14"/>
        </w:rPr>
        <w:t xml:space="preserve">            QStringLiteral("CH4:CO2=1:1"),</w:t>
      </w:r>
    </w:p>
    <w:p>
      <w:pPr>
        <w:spacing w:before="0" w:after="0" w:lineRule="exact" w:line="200"/>
      </w:pPr>
      <w:r>
        <w:rPr>
          <w:rFonts w:ascii="Consolas" w:hAnsi="Consolas" w:eastAsia="Microsoft YaHei" w:cs="Consolas"/>
          <w:b w:val="0"/>
          <w:color w:val="333333"/>
          <w:sz w:val="12"/>
        </w:rPr>
        <w:t xml:space="preserve">1712  </w:t>
      </w:r>
      <w:r>
        <w:rPr>
          <w:rFonts w:ascii="Consolas" w:hAnsi="Consolas" w:eastAsia="Microsoft YaHei" w:cs="Consolas"/>
          <w:b w:val="0"/>
          <w:color w:val="000000"/>
          <w:sz w:val="14"/>
        </w:rPr>
        <w:t xml:space="preserve">            100.0,</w:t>
      </w:r>
    </w:p>
    <w:p>
      <w:pPr>
        <w:spacing w:before="0" w:after="0" w:lineRule="exact" w:line="200"/>
      </w:pPr>
      <w:r>
        <w:rPr>
          <w:rFonts w:ascii="Consolas" w:hAnsi="Consolas" w:eastAsia="Microsoft YaHei" w:cs="Consolas"/>
          <w:b w:val="0"/>
          <w:color w:val="333333"/>
          <w:sz w:val="12"/>
        </w:rPr>
        <w:t xml:space="preserve">1713  </w:t>
      </w:r>
      <w:r>
        <w:rPr>
          <w:rFonts w:ascii="Consolas" w:hAnsi="Consolas" w:eastAsia="Microsoft YaHei" w:cs="Consolas"/>
          <w:b w:val="0"/>
          <w:color w:val="000000"/>
          <w:sz w:val="14"/>
        </w:rPr>
        <w:t xml:space="preserve">            QStringLiteral("长期稳定性测试量级"),</w:t>
      </w:r>
    </w:p>
    <w:p>
      <w:pPr>
        <w:spacing w:before="0" w:after="0" w:lineRule="exact" w:line="200"/>
      </w:pPr>
      <w:r>
        <w:rPr>
          <w:rFonts w:ascii="Consolas" w:hAnsi="Consolas" w:eastAsia="Microsoft YaHei" w:cs="Consolas"/>
          <w:b w:val="0"/>
          <w:color w:val="333333"/>
          <w:sz w:val="12"/>
        </w:rPr>
        <w:t xml:space="preserve">1714  </w:t>
      </w:r>
      <w:r>
        <w:rPr>
          <w:rFonts w:ascii="Consolas" w:hAnsi="Consolas" w:eastAsia="Microsoft YaHei" w:cs="Consolas"/>
          <w:b w:val="0"/>
          <w:color w:val="000000"/>
          <w:sz w:val="14"/>
        </w:rPr>
        <w:t xml:space="preserve">            QStringLiteral("https://doi.org/10.1002/cctc.201500379")</w:t>
      </w:r>
    </w:p>
    <w:p>
      <w:pPr>
        <w:spacing w:before="0" w:after="0" w:lineRule="exact" w:line="200"/>
      </w:pPr>
      <w:r>
        <w:rPr>
          <w:rFonts w:ascii="Consolas" w:hAnsi="Consolas" w:eastAsia="Microsoft YaHei" w:cs="Consolas"/>
          <w:b w:val="0"/>
          <w:color w:val="333333"/>
          <w:sz w:val="12"/>
        </w:rPr>
        <w:t xml:space="preserve">1715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1716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1717  </w:t>
      </w:r>
      <w:r>
        <w:rPr>
          <w:rFonts w:ascii="Consolas" w:hAnsi="Consolas" w:eastAsia="Microsoft YaHei" w:cs="Consolas"/>
          <w:b w:val="0"/>
          <w:color w:val="000000"/>
          <w:sz w:val="14"/>
        </w:rPr>
        <w:t xml:space="preserve">            QStringLiteral("he2021-50h"),</w:t>
      </w:r>
    </w:p>
    <w:p>
      <w:pPr>
        <w:spacing w:before="0" w:after="0" w:lineRule="exact" w:line="200"/>
      </w:pPr>
      <w:r>
        <w:rPr>
          <w:rFonts w:ascii="Consolas" w:hAnsi="Consolas" w:eastAsia="Microsoft YaHei" w:cs="Consolas"/>
          <w:b w:val="0"/>
          <w:color w:val="333333"/>
          <w:sz w:val="12"/>
        </w:rPr>
        <w:t xml:space="preserve">1718  </w:t>
      </w:r>
      <w:r>
        <w:rPr>
          <w:rFonts w:ascii="Consolas" w:hAnsi="Consolas" w:eastAsia="Microsoft YaHei" w:cs="Consolas"/>
          <w:b w:val="0"/>
          <w:color w:val="000000"/>
          <w:sz w:val="14"/>
        </w:rPr>
        <w:t xml:space="preserve">            QStringLiteral("He et al., Processes 2021"),</w:t>
      </w:r>
    </w:p>
    <w:p>
      <w:pPr>
        <w:spacing w:before="0" w:after="0" w:lineRule="exact" w:line="200"/>
      </w:pPr>
      <w:r>
        <w:rPr>
          <w:rFonts w:ascii="Consolas" w:hAnsi="Consolas" w:eastAsia="Microsoft YaHei" w:cs="Consolas"/>
          <w:b w:val="0"/>
          <w:color w:val="333333"/>
          <w:sz w:val="12"/>
        </w:rPr>
        <w:t xml:space="preserve">1719  </w:t>
      </w:r>
      <w:r>
        <w:rPr>
          <w:rFonts w:ascii="Consolas" w:hAnsi="Consolas" w:eastAsia="Microsoft YaHei" w:cs="Consolas"/>
          <w:b w:val="0"/>
          <w:color w:val="000000"/>
          <w:sz w:val="14"/>
        </w:rPr>
        <w:t xml:space="preserve">            QStringLiteral("10.3390/pr9040706"),</w:t>
      </w:r>
    </w:p>
    <w:p>
      <w:pPr>
        <w:spacing w:before="0" w:after="0" w:lineRule="exact" w:line="200"/>
      </w:pPr>
      <w:r>
        <w:rPr>
          <w:rFonts w:ascii="Consolas" w:hAnsi="Consolas" w:eastAsia="Microsoft YaHei" w:cs="Consolas"/>
          <w:b w:val="0"/>
          <w:color w:val="333333"/>
          <w:sz w:val="12"/>
        </w:rPr>
        <w:t xml:space="preserve">1720  </w:t>
      </w:r>
      <w:r>
        <w:rPr>
          <w:rFonts w:ascii="Consolas" w:hAnsi="Consolas" w:eastAsia="Microsoft YaHei" w:cs="Consolas"/>
          <w:b w:val="0"/>
          <w:color w:val="000000"/>
          <w:sz w:val="14"/>
        </w:rPr>
        <w:t xml:space="preserve">            QStringLiteral("dry reforming of methane"),</w:t>
      </w:r>
    </w:p>
    <w:p>
      <w:pPr>
        <w:spacing w:before="0" w:after="0" w:lineRule="exact" w:line="200"/>
      </w:pPr>
      <w:r>
        <w:rPr>
          <w:rFonts w:ascii="Consolas" w:hAnsi="Consolas" w:eastAsia="Microsoft YaHei" w:cs="Consolas"/>
          <w:b w:val="0"/>
          <w:color w:val="333333"/>
          <w:sz w:val="12"/>
        </w:rPr>
        <w:t xml:space="preserve">1721  </w:t>
      </w:r>
      <w:r>
        <w:rPr>
          <w:rFonts w:ascii="Consolas" w:hAnsi="Consolas" w:eastAsia="Microsoft YaHei" w:cs="Consolas"/>
          <w:b w:val="0"/>
          <w:color w:val="000000"/>
          <w:sz w:val="14"/>
        </w:rPr>
        <w:t xml:space="preserve">            QStringLiteral("Ni/Al2O3"),</w:t>
      </w:r>
    </w:p>
    <w:p>
      <w:pPr>
        <w:spacing w:before="0" w:after="0" w:lineRule="exact" w:line="200"/>
      </w:pPr>
      <w:r>
        <w:rPr>
          <w:rFonts w:ascii="Consolas" w:hAnsi="Consolas" w:eastAsia="Microsoft YaHei" w:cs="Consolas"/>
          <w:b w:val="0"/>
          <w:color w:val="333333"/>
          <w:sz w:val="12"/>
        </w:rPr>
        <w:t xml:space="preserve">1722  </w:t>
      </w:r>
      <w:r>
        <w:rPr>
          <w:rFonts w:ascii="Consolas" w:hAnsi="Consolas" w:eastAsia="Microsoft YaHei" w:cs="Consolas"/>
          <w:b w:val="0"/>
          <w:color w:val="000000"/>
          <w:sz w:val="14"/>
        </w:rPr>
        <w:t xml:space="preserve">            700.0,</w:t>
      </w:r>
    </w:p>
    <w:p>
      <w:pPr>
        <w:spacing w:before="0" w:after="0" w:lineRule="exact" w:line="200"/>
      </w:pPr>
      <w:r>
        <w:rPr>
          <w:rFonts w:ascii="Consolas" w:hAnsi="Consolas" w:eastAsia="Microsoft YaHei" w:cs="Consolas"/>
          <w:b w:val="0"/>
          <w:color w:val="333333"/>
          <w:sz w:val="12"/>
        </w:rPr>
        <w:t xml:space="preserve">1723  </w:t>
      </w:r>
      <w:r>
        <w:rPr>
          <w:rFonts w:ascii="Consolas" w:hAnsi="Consolas" w:eastAsia="Microsoft YaHei" w:cs="Consolas"/>
          <w:b w:val="0"/>
          <w:color w:val="000000"/>
          <w:sz w:val="14"/>
        </w:rPr>
        <w:t xml:space="preserve">            24000.0,</w:t>
      </w:r>
    </w:p>
    <w:p>
      <w:pPr>
        <w:spacing w:before="0" w:after="0" w:lineRule="exact" w:line="200"/>
      </w:pPr>
      <w:r>
        <w:rPr>
          <w:rFonts w:ascii="Consolas" w:hAnsi="Consolas" w:eastAsia="Microsoft YaHei" w:cs="Consolas"/>
          <w:b w:val="0"/>
          <w:color w:val="333333"/>
          <w:sz w:val="12"/>
        </w:rPr>
        <w:t xml:space="preserve">1724  </w:t>
      </w:r>
      <w:r>
        <w:rPr>
          <w:rFonts w:ascii="Consolas" w:hAnsi="Consolas" w:eastAsia="Microsoft YaHei" w:cs="Consolas"/>
          <w:b w:val="0"/>
          <w:color w:val="000000"/>
          <w:sz w:val="14"/>
        </w:rPr>
        <w:t xml:space="preserve">            1.0,</w:t>
      </w:r>
    </w:p>
    <w:p>
      <w:pPr>
        <w:spacing w:before="0" w:after="0" w:lineRule="exact" w:line="200"/>
      </w:pPr>
      <w:r>
        <w:rPr>
          <w:rFonts w:ascii="Consolas" w:hAnsi="Consolas" w:eastAsia="Microsoft YaHei" w:cs="Consolas"/>
          <w:b w:val="0"/>
          <w:color w:val="333333"/>
          <w:sz w:val="12"/>
        </w:rPr>
        <w:t xml:space="preserve">1725  </w:t>
      </w:r>
      <w:r>
        <w:rPr>
          <w:rFonts w:ascii="Consolas" w:hAnsi="Consolas" w:eastAsia="Microsoft YaHei" w:cs="Consolas"/>
          <w:b w:val="0"/>
          <w:color w:val="000000"/>
          <w:sz w:val="14"/>
        </w:rPr>
        <w:t xml:space="preserve">            QStringLiteral("CH4:CO2:Ar=1:1:3"),</w:t>
      </w:r>
    </w:p>
    <w:p>
      <w:pPr>
        <w:spacing w:before="0" w:after="0" w:lineRule="exact" w:line="200"/>
      </w:pPr>
      <w:r>
        <w:rPr>
          <w:rFonts w:ascii="Consolas" w:hAnsi="Consolas" w:eastAsia="Microsoft YaHei" w:cs="Consolas"/>
          <w:b w:val="0"/>
          <w:color w:val="333333"/>
          <w:sz w:val="12"/>
        </w:rPr>
        <w:t xml:space="preserve">1726  </w:t>
      </w:r>
      <w:r>
        <w:rPr>
          <w:rFonts w:ascii="Consolas" w:hAnsi="Consolas" w:eastAsia="Microsoft YaHei" w:cs="Consolas"/>
          <w:b w:val="0"/>
          <w:color w:val="000000"/>
          <w:sz w:val="14"/>
        </w:rPr>
        <w:t xml:space="preserve">            50.0,</w:t>
      </w:r>
    </w:p>
    <w:p>
      <w:pPr>
        <w:spacing w:before="0" w:after="0" w:lineRule="exact" w:line="200"/>
      </w:pPr>
      <w:r>
        <w:rPr>
          <w:rFonts w:ascii="Consolas" w:hAnsi="Consolas" w:eastAsia="Microsoft YaHei" w:cs="Consolas"/>
          <w:b w:val="0"/>
          <w:color w:val="333333"/>
          <w:sz w:val="12"/>
        </w:rPr>
        <w:t xml:space="preserve">1727  </w:t>
      </w:r>
      <w:r>
        <w:rPr>
          <w:rFonts w:ascii="Consolas" w:hAnsi="Consolas" w:eastAsia="Microsoft YaHei" w:cs="Consolas"/>
          <w:b w:val="0"/>
          <w:color w:val="000000"/>
          <w:sz w:val="14"/>
        </w:rPr>
        <w:t xml:space="preserve">            QStringLiteral("阶段性稳定性筛选"),</w:t>
      </w:r>
    </w:p>
    <w:p>
      <w:pPr>
        <w:spacing w:before="0" w:after="0" w:lineRule="exact" w:line="200"/>
      </w:pPr>
      <w:r>
        <w:rPr>
          <w:rFonts w:ascii="Consolas" w:hAnsi="Consolas" w:eastAsia="Microsoft YaHei" w:cs="Consolas"/>
          <w:b w:val="0"/>
          <w:color w:val="333333"/>
          <w:sz w:val="12"/>
        </w:rPr>
        <w:t xml:space="preserve">1728  </w:t>
      </w:r>
      <w:r>
        <w:rPr>
          <w:rFonts w:ascii="Consolas" w:hAnsi="Consolas" w:eastAsia="Microsoft YaHei" w:cs="Consolas"/>
          <w:b w:val="0"/>
          <w:color w:val="000000"/>
          <w:sz w:val="14"/>
        </w:rPr>
        <w:t xml:space="preserve">            QStringLiteral("https://doi.org/10.3390/pr9040706")</w:t>
      </w:r>
    </w:p>
    <w:p>
      <w:pPr>
        <w:spacing w:before="0" w:after="0" w:lineRule="exact" w:line="200"/>
      </w:pPr>
      <w:r>
        <w:rPr>
          <w:rFonts w:ascii="Consolas" w:hAnsi="Consolas" w:eastAsia="Microsoft YaHei" w:cs="Consolas"/>
          <w:b w:val="0"/>
          <w:color w:val="333333"/>
          <w:sz w:val="12"/>
        </w:rPr>
        <w:t xml:space="preserve">1729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1730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1731  </w:t>
      </w:r>
      <w:r>
        <w:rPr>
          <w:rFonts w:ascii="Consolas" w:hAnsi="Consolas" w:eastAsia="Microsoft YaHei" w:cs="Consolas"/>
          <w:b w:val="0"/>
          <w:color w:val="000000"/>
          <w:sz w:val="14"/>
        </w:rPr>
        <w:t xml:space="preserve">            QStringLiteral("he2021-200h"),</w:t>
      </w:r>
    </w:p>
    <w:p>
      <w:pPr>
        <w:spacing w:before="0" w:after="0" w:lineRule="exact" w:line="200"/>
      </w:pPr>
      <w:r>
        <w:rPr>
          <w:rFonts w:ascii="Consolas" w:hAnsi="Consolas" w:eastAsia="Microsoft YaHei" w:cs="Consolas"/>
          <w:b w:val="0"/>
          <w:color w:val="333333"/>
          <w:sz w:val="12"/>
        </w:rPr>
        <w:t xml:space="preserve">1732  </w:t>
      </w:r>
      <w:r>
        <w:rPr>
          <w:rFonts w:ascii="Consolas" w:hAnsi="Consolas" w:eastAsia="Microsoft YaHei" w:cs="Consolas"/>
          <w:b w:val="0"/>
          <w:color w:val="000000"/>
          <w:sz w:val="14"/>
        </w:rPr>
        <w:t xml:space="preserve">            QStringLiteral("He et al., Processes 2021"),</w:t>
      </w:r>
    </w:p>
    <w:p>
      <w:pPr>
        <w:spacing w:before="0" w:after="0" w:lineRule="exact" w:line="200"/>
      </w:pPr>
      <w:r>
        <w:rPr>
          <w:rFonts w:ascii="Consolas" w:hAnsi="Consolas" w:eastAsia="Microsoft YaHei" w:cs="Consolas"/>
          <w:b w:val="0"/>
          <w:color w:val="333333"/>
          <w:sz w:val="12"/>
        </w:rPr>
        <w:t xml:space="preserve">1733  </w:t>
      </w:r>
      <w:r>
        <w:rPr>
          <w:rFonts w:ascii="Consolas" w:hAnsi="Consolas" w:eastAsia="Microsoft YaHei" w:cs="Consolas"/>
          <w:b w:val="0"/>
          <w:color w:val="000000"/>
          <w:sz w:val="14"/>
        </w:rPr>
        <w:t xml:space="preserve">            QStringLiteral("10.3390/pr9040706"),</w:t>
      </w:r>
    </w:p>
    <w:p>
      <w:pPr>
        <w:spacing w:before="0" w:after="0" w:lineRule="exact" w:line="200"/>
      </w:pPr>
      <w:r>
        <w:rPr>
          <w:rFonts w:ascii="Consolas" w:hAnsi="Consolas" w:eastAsia="Microsoft YaHei" w:cs="Consolas"/>
          <w:b w:val="0"/>
          <w:color w:val="333333"/>
          <w:sz w:val="12"/>
        </w:rPr>
        <w:t xml:space="preserve">1734  </w:t>
      </w:r>
      <w:r>
        <w:rPr>
          <w:rFonts w:ascii="Consolas" w:hAnsi="Consolas" w:eastAsia="Microsoft YaHei" w:cs="Consolas"/>
          <w:b w:val="0"/>
          <w:color w:val="000000"/>
          <w:sz w:val="14"/>
        </w:rPr>
        <w:t xml:space="preserve">            QStringLiteral("dry reforming of methane"),</w:t>
      </w:r>
    </w:p>
    <w:p>
      <w:pPr>
        <w:spacing w:before="0" w:after="0" w:lineRule="exact" w:line="200"/>
      </w:pPr>
      <w:r>
        <w:rPr>
          <w:rFonts w:ascii="Consolas" w:hAnsi="Consolas" w:eastAsia="Microsoft YaHei" w:cs="Consolas"/>
          <w:b w:val="0"/>
          <w:color w:val="333333"/>
          <w:sz w:val="12"/>
        </w:rPr>
        <w:t xml:space="preserve">1735  </w:t>
      </w:r>
      <w:r>
        <w:rPr>
          <w:rFonts w:ascii="Consolas" w:hAnsi="Consolas" w:eastAsia="Microsoft YaHei" w:cs="Consolas"/>
          <w:b w:val="0"/>
          <w:color w:val="000000"/>
          <w:sz w:val="14"/>
        </w:rPr>
        <w:t xml:space="preserve">            QStringLiteral("Ni/Al2O3-750"),</w:t>
      </w:r>
    </w:p>
    <w:p>
      <w:pPr>
        <w:spacing w:before="0" w:after="0" w:lineRule="exact" w:line="200"/>
      </w:pPr>
      <w:r>
        <w:rPr>
          <w:rFonts w:ascii="Consolas" w:hAnsi="Consolas" w:eastAsia="Microsoft YaHei" w:cs="Consolas"/>
          <w:b w:val="0"/>
          <w:color w:val="333333"/>
          <w:sz w:val="12"/>
        </w:rPr>
        <w:t xml:space="preserve">1736  </w:t>
      </w:r>
      <w:r>
        <w:rPr>
          <w:rFonts w:ascii="Consolas" w:hAnsi="Consolas" w:eastAsia="Microsoft YaHei" w:cs="Consolas"/>
          <w:b w:val="0"/>
          <w:color w:val="000000"/>
          <w:sz w:val="14"/>
        </w:rPr>
        <w:t xml:space="preserve">            700.0,</w:t>
      </w:r>
    </w:p>
    <w:p>
      <w:pPr>
        <w:spacing w:before="0" w:after="0" w:lineRule="exact" w:line="200"/>
      </w:pPr>
      <w:r>
        <w:rPr>
          <w:rFonts w:ascii="Consolas" w:hAnsi="Consolas" w:eastAsia="Microsoft YaHei" w:cs="Consolas"/>
          <w:b w:val="0"/>
          <w:color w:val="333333"/>
          <w:sz w:val="12"/>
        </w:rPr>
        <w:t xml:space="preserve">1737  </w:t>
      </w:r>
      <w:r>
        <w:rPr>
          <w:rFonts w:ascii="Consolas" w:hAnsi="Consolas" w:eastAsia="Microsoft YaHei" w:cs="Consolas"/>
          <w:b w:val="0"/>
          <w:color w:val="000000"/>
          <w:sz w:val="14"/>
        </w:rPr>
        <w:t xml:space="preserve">            24000.0,</w:t>
      </w:r>
    </w:p>
    <w:p>
      <w:pPr>
        <w:spacing w:before="0" w:after="0" w:lineRule="exact" w:line="200"/>
      </w:pPr>
      <w:r>
        <w:rPr>
          <w:rFonts w:ascii="Consolas" w:hAnsi="Consolas" w:eastAsia="Microsoft YaHei" w:cs="Consolas"/>
          <w:b w:val="0"/>
          <w:color w:val="333333"/>
          <w:sz w:val="12"/>
        </w:rPr>
        <w:t xml:space="preserve">1738  </w:t>
      </w:r>
      <w:r>
        <w:rPr>
          <w:rFonts w:ascii="Consolas" w:hAnsi="Consolas" w:eastAsia="Microsoft YaHei" w:cs="Consolas"/>
          <w:b w:val="0"/>
          <w:color w:val="000000"/>
          <w:sz w:val="14"/>
        </w:rPr>
        <w:t xml:space="preserve">            1.0,</w:t>
      </w:r>
    </w:p>
    <w:p>
      <w:pPr>
        <w:spacing w:before="0" w:after="0" w:lineRule="exact" w:line="200"/>
      </w:pPr>
      <w:r>
        <w:rPr>
          <w:rFonts w:ascii="Consolas" w:hAnsi="Consolas" w:eastAsia="Microsoft YaHei" w:cs="Consolas"/>
          <w:b w:val="0"/>
          <w:color w:val="333333"/>
          <w:sz w:val="12"/>
        </w:rPr>
        <w:t xml:space="preserve">1739  </w:t>
      </w:r>
      <w:r>
        <w:rPr>
          <w:rFonts w:ascii="Consolas" w:hAnsi="Consolas" w:eastAsia="Microsoft YaHei" w:cs="Consolas"/>
          <w:b w:val="0"/>
          <w:color w:val="000000"/>
          <w:sz w:val="14"/>
        </w:rPr>
        <w:t xml:space="preserve">            QStringLiteral("CH4:CO2:Ar=1:1:3"),</w:t>
      </w:r>
    </w:p>
    <w:p>
      <w:pPr>
        <w:spacing w:before="0" w:after="0" w:lineRule="exact" w:line="200"/>
      </w:pPr>
      <w:r>
        <w:rPr>
          <w:rFonts w:ascii="Consolas" w:hAnsi="Consolas" w:eastAsia="Microsoft YaHei" w:cs="Consolas"/>
          <w:b w:val="0"/>
          <w:color w:val="333333"/>
          <w:sz w:val="12"/>
        </w:rPr>
        <w:t xml:space="preserve">1740  </w:t>
      </w:r>
      <w:r>
        <w:rPr>
          <w:rFonts w:ascii="Consolas" w:hAnsi="Consolas" w:eastAsia="Microsoft YaHei" w:cs="Consolas"/>
          <w:b w:val="0"/>
          <w:color w:val="000000"/>
          <w:sz w:val="14"/>
        </w:rPr>
        <w:t xml:space="preserve">            200.0,</w:t>
      </w:r>
    </w:p>
    <w:p>
      <w:pPr>
        <w:spacing w:before="0" w:after="0" w:lineRule="exact" w:line="200"/>
      </w:pPr>
      <w:r>
        <w:rPr>
          <w:rFonts w:ascii="Consolas" w:hAnsi="Consolas" w:eastAsia="Microsoft YaHei" w:cs="Consolas"/>
          <w:b w:val="0"/>
          <w:color w:val="333333"/>
          <w:sz w:val="12"/>
        </w:rPr>
        <w:t xml:space="preserve">1741  </w:t>
      </w:r>
      <w:r>
        <w:rPr>
          <w:rFonts w:ascii="Consolas" w:hAnsi="Consolas" w:eastAsia="Microsoft YaHei" w:cs="Consolas"/>
          <w:b w:val="0"/>
          <w:color w:val="000000"/>
          <w:sz w:val="14"/>
        </w:rPr>
        <w:t xml:space="preserve">            QStringLiteral("长周期耐久性验证"),</w:t>
      </w:r>
    </w:p>
    <w:p>
      <w:pPr>
        <w:spacing w:before="0" w:after="0" w:lineRule="exact" w:line="200"/>
      </w:pPr>
      <w:r>
        <w:rPr>
          <w:rFonts w:ascii="Consolas" w:hAnsi="Consolas" w:eastAsia="Microsoft YaHei" w:cs="Consolas"/>
          <w:b w:val="0"/>
          <w:color w:val="333333"/>
          <w:sz w:val="12"/>
        </w:rPr>
        <w:t xml:space="preserve">1742  </w:t>
      </w:r>
      <w:r>
        <w:rPr>
          <w:rFonts w:ascii="Consolas" w:hAnsi="Consolas" w:eastAsia="Microsoft YaHei" w:cs="Consolas"/>
          <w:b w:val="0"/>
          <w:color w:val="000000"/>
          <w:sz w:val="14"/>
        </w:rPr>
        <w:t xml:space="preserve">            QStringLiteral("https://doi.org/10.3390/pr9040706")</w:t>
      </w:r>
    </w:p>
    <w:p>
      <w:pPr>
        <w:spacing w:before="0" w:after="0" w:lineRule="exact" w:line="200"/>
      </w:pPr>
      <w:r>
        <w:rPr>
          <w:rFonts w:ascii="Consolas" w:hAnsi="Consolas" w:eastAsia="Microsoft YaHei" w:cs="Consolas"/>
          <w:b w:val="0"/>
          <w:color w:val="333333"/>
          <w:sz w:val="12"/>
        </w:rPr>
        <w:t xml:space="preserve">1743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1744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1745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1746  </w:t>
      </w:r>
      <w:r>
        <w:rPr>
          <w:rFonts w:ascii="Consolas" w:hAnsi="Consolas" w:eastAsia="Microsoft YaHei" w:cs="Consolas"/>
          <w:b w:val="0"/>
          <w:color w:val="000000"/>
          <w:sz w:val="14"/>
        </w:rPr>
        <w:t>QVector&lt;ReferenceMatch&gt; ReferenceKnowledgeBase::matchExperimentContext(const QVector&lt;Record&gt;&amp; records) {</w:t>
      </w:r>
    </w:p>
    <w:p>
      <w:pPr>
        <w:spacing w:before="0" w:after="0" w:lineRule="exact" w:line="200"/>
      </w:pPr>
      <w:r>
        <w:rPr>
          <w:rFonts w:ascii="Consolas" w:hAnsi="Consolas" w:eastAsia="Microsoft YaHei" w:cs="Consolas"/>
          <w:b w:val="0"/>
          <w:color w:val="333333"/>
          <w:sz w:val="12"/>
        </w:rPr>
        <w:t xml:space="preserve">1747  </w:t>
      </w:r>
      <w:r>
        <w:rPr>
          <w:rFonts w:ascii="Consolas" w:hAnsi="Consolas" w:eastAsia="Microsoft YaHei" w:cs="Consolas"/>
          <w:b w:val="0"/>
          <w:color w:val="000000"/>
          <w:sz w:val="14"/>
        </w:rPr>
        <w:t xml:space="preserve">    QVector&lt;ReferenceMatch&gt; matches;</w:t>
      </w:r>
    </w:p>
    <w:p>
      <w:pPr>
        <w:spacing w:before="0" w:after="0" w:lineRule="exact" w:line="200"/>
      </w:pPr>
      <w:r>
        <w:rPr>
          <w:rFonts w:ascii="Consolas" w:hAnsi="Consolas" w:eastAsia="Microsoft YaHei" w:cs="Consolas"/>
          <w:b w:val="0"/>
          <w:color w:val="333333"/>
          <w:sz w:val="12"/>
        </w:rPr>
        <w:t xml:space="preserve">1748  </w:t>
      </w:r>
      <w:r>
        <w:rPr>
          <w:rFonts w:ascii="Consolas" w:hAnsi="Consolas" w:eastAsia="Microsoft YaHei" w:cs="Consolas"/>
          <w:b w:val="0"/>
          <w:color w:val="000000"/>
          <w:sz w:val="14"/>
        </w:rPr>
        <w:t xml:space="preserve">    if (records.isEmpty()) return matches;</w:t>
      </w:r>
    </w:p>
    <w:p>
      <w:pPr>
        <w:spacing w:before="0" w:after="0" w:lineRule="exact" w:line="200"/>
      </w:pPr>
      <w:r>
        <w:rPr>
          <w:rFonts w:ascii="Consolas" w:hAnsi="Consolas" w:eastAsia="Microsoft YaHei" w:cs="Consolas"/>
          <w:b w:val="0"/>
          <w:color w:val="333333"/>
          <w:sz w:val="12"/>
        </w:rPr>
        <w:t xml:space="preserve">1749  </w:t>
      </w:r>
      <w:r>
        <w:rPr>
          <w:rFonts w:ascii="Consolas" w:hAnsi="Consolas" w:eastAsia="Microsoft YaHei" w:cs="Consolas"/>
          <w:b w:val="0"/>
          <w:color w:val="000000"/>
          <w:sz w:val="14"/>
        </w:rPr>
        <w:t xml:space="preserve">    const bool drm = looksLikeDrm(records);</w:t>
      </w:r>
    </w:p>
    <w:p>
      <w:pPr>
        <w:spacing w:before="0" w:after="0" w:lineRule="exact" w:line="200"/>
      </w:pPr>
      <w:r>
        <w:rPr>
          <w:rFonts w:ascii="Consolas" w:hAnsi="Consolas" w:eastAsia="Microsoft YaHei" w:cs="Consolas"/>
          <w:b w:val="0"/>
          <w:color w:val="333333"/>
          <w:sz w:val="12"/>
        </w:rPr>
        <w:t xml:space="preserve">1750  </w:t>
      </w:r>
      <w:r>
        <w:rPr>
          <w:rFonts w:ascii="Consolas" w:hAnsi="Consolas" w:eastAsia="Microsoft YaHei" w:cs="Consolas"/>
          <w:b w:val="0"/>
          <w:color w:val="000000"/>
          <w:sz w:val="14"/>
        </w:rPr>
        <w:t xml:space="preserve">    if (!drm) return matches;</w:t>
      </w:r>
    </w:p>
    <w:p>
      <w:r>
        <w:br w:type="page"/>
      </w:r>
    </w:p>
    <w:p>
      <w:pPr>
        <w:spacing w:after="60"/>
      </w:pPr>
      <w:r>
        <w:rPr>
          <w:rFonts w:ascii="Microsoft YaHei" w:hAnsi="Microsoft YaHei" w:eastAsia="Microsoft YaHei" w:cs="Microsoft YaHei"/>
          <w:b/>
          <w:color w:val="000000"/>
          <w:sz w:val="14"/>
        </w:rPr>
        <w:t>代码范围：native/qt/src/referenceknowledge.cpp L200 - L254</w:t>
      </w:r>
    </w:p>
    <w:p>
      <w:pPr>
        <w:spacing w:before="0" w:after="0" w:lineRule="exact" w:line="200"/>
      </w:pPr>
      <w:r>
        <w:rPr>
          <w:rFonts w:ascii="Consolas" w:hAnsi="Consolas" w:eastAsia="Microsoft YaHei" w:cs="Consolas"/>
          <w:b w:val="0"/>
          <w:color w:val="333333"/>
          <w:sz w:val="12"/>
        </w:rPr>
        <w:t xml:space="preserve">1751  </w:t>
      </w:r>
      <w:r>
        <w:rPr>
          <w:rFonts w:ascii="Consolas" w:hAnsi="Consolas" w:eastAsia="Microsoft YaHei" w:cs="Consolas"/>
          <w:b w:val="0"/>
          <w:color w:val="000000"/>
          <w:sz w:val="14"/>
        </w:rPr>
        <w:t xml:space="preserve">    const auto temperature = representativeTemperature(records);</w:t>
      </w:r>
    </w:p>
    <w:p>
      <w:pPr>
        <w:spacing w:before="0" w:after="0" w:lineRule="exact" w:line="200"/>
      </w:pPr>
      <w:r>
        <w:rPr>
          <w:rFonts w:ascii="Consolas" w:hAnsi="Consolas" w:eastAsia="Microsoft YaHei" w:cs="Consolas"/>
          <w:b w:val="0"/>
          <w:color w:val="333333"/>
          <w:sz w:val="12"/>
        </w:rPr>
        <w:t xml:space="preserve">1752  </w:t>
      </w:r>
      <w:r>
        <w:rPr>
          <w:rFonts w:ascii="Consolas" w:hAnsi="Consolas" w:eastAsia="Microsoft YaHei" w:cs="Consolas"/>
          <w:b w:val="0"/>
          <w:color w:val="000000"/>
          <w:sz w:val="14"/>
        </w:rPr>
        <w:t xml:space="preserve">    const auto ghsv = representativeGhsv(records);</w:t>
      </w:r>
    </w:p>
    <w:p>
      <w:pPr>
        <w:spacing w:before="0" w:after="0" w:lineRule="exact" w:line="200"/>
      </w:pPr>
      <w:r>
        <w:rPr>
          <w:rFonts w:ascii="Consolas" w:hAnsi="Consolas" w:eastAsia="Microsoft YaHei" w:cs="Consolas"/>
          <w:b w:val="0"/>
          <w:color w:val="333333"/>
          <w:sz w:val="12"/>
        </w:rPr>
        <w:t xml:space="preserve">1753  </w:t>
      </w:r>
      <w:r>
        <w:rPr>
          <w:rFonts w:ascii="Consolas" w:hAnsi="Consolas" w:eastAsia="Microsoft YaHei" w:cs="Consolas"/>
          <w:b w:val="0"/>
          <w:color w:val="000000"/>
          <w:sz w:val="14"/>
        </w:rPr>
        <w:t xml:space="preserve">    const auto pressure = representativePressure(records);</w:t>
      </w:r>
    </w:p>
    <w:p>
      <w:pPr>
        <w:spacing w:before="0" w:after="0" w:lineRule="exact" w:line="200"/>
      </w:pPr>
      <w:r>
        <w:rPr>
          <w:rFonts w:ascii="Consolas" w:hAnsi="Consolas" w:eastAsia="Microsoft YaHei" w:cs="Consolas"/>
          <w:b w:val="0"/>
          <w:color w:val="333333"/>
          <w:sz w:val="12"/>
        </w:rPr>
        <w:t xml:space="preserve">1754  </w:t>
      </w:r>
      <w:r>
        <w:rPr>
          <w:rFonts w:ascii="Consolas" w:hAnsi="Consolas" w:eastAsia="Microsoft YaHei" w:cs="Consolas"/>
          <w:b w:val="0"/>
          <w:color w:val="000000"/>
          <w:sz w:val="14"/>
        </w:rPr>
        <w:t xml:space="preserve">    const bool oneToOne = hasOneToOneFeed(records);</w:t>
      </w:r>
    </w:p>
    <w:p>
      <w:pPr>
        <w:spacing w:before="0" w:after="0" w:lineRule="exact" w:line="200"/>
      </w:pPr>
      <w:r>
        <w:rPr>
          <w:rFonts w:ascii="Consolas" w:hAnsi="Consolas" w:eastAsia="Microsoft YaHei" w:cs="Consolas"/>
          <w:b w:val="0"/>
          <w:color w:val="333333"/>
          <w:sz w:val="12"/>
        </w:rPr>
        <w:t xml:space="preserve">1755  </w:t>
      </w:r>
      <w:r>
        <w:rPr>
          <w:rFonts w:ascii="Consolas" w:hAnsi="Consolas" w:eastAsia="Microsoft YaHei" w:cs="Consolas"/>
          <w:b w:val="0"/>
          <w:color w:val="000000"/>
          <w:sz w:val="14"/>
        </w:rPr>
        <w:t xml:space="preserve">    for (const auto&amp; reference : experimentReferences()) {</w:t>
      </w:r>
    </w:p>
    <w:p>
      <w:pPr>
        <w:spacing w:before="0" w:after="0" w:lineRule="exact" w:line="200"/>
      </w:pPr>
      <w:r>
        <w:rPr>
          <w:rFonts w:ascii="Consolas" w:hAnsi="Consolas" w:eastAsia="Microsoft YaHei" w:cs="Consolas"/>
          <w:b w:val="0"/>
          <w:color w:val="333333"/>
          <w:sz w:val="12"/>
        </w:rPr>
        <w:t xml:space="preserve">1756  </w:t>
      </w:r>
      <w:r>
        <w:rPr>
          <w:rFonts w:ascii="Consolas" w:hAnsi="Consolas" w:eastAsia="Microsoft YaHei" w:cs="Consolas"/>
          <w:b w:val="0"/>
          <w:color w:val="000000"/>
          <w:sz w:val="14"/>
        </w:rPr>
        <w:t xml:space="preserve">        const int familyScore = catalystFamilyScore(records, reference.catalystFamily);</w:t>
      </w:r>
    </w:p>
    <w:p>
      <w:pPr>
        <w:spacing w:before="0" w:after="0" w:lineRule="exact" w:line="200"/>
      </w:pPr>
      <w:r>
        <w:rPr>
          <w:rFonts w:ascii="Consolas" w:hAnsi="Consolas" w:eastAsia="Microsoft YaHei" w:cs="Consolas"/>
          <w:b w:val="0"/>
          <w:color w:val="333333"/>
          <w:sz w:val="12"/>
        </w:rPr>
        <w:t xml:space="preserve">1757  </w:t>
      </w:r>
      <w:r>
        <w:rPr>
          <w:rFonts w:ascii="Consolas" w:hAnsi="Consolas" w:eastAsia="Microsoft YaHei" w:cs="Consolas"/>
          <w:b w:val="0"/>
          <w:color w:val="000000"/>
          <w:sz w:val="14"/>
        </w:rPr>
        <w:t xml:space="preserve">        // Do not use a Ni-family literature window for a catalyst that is not</w:t>
      </w:r>
    </w:p>
    <w:p>
      <w:pPr>
        <w:spacing w:before="0" w:after="0" w:lineRule="exact" w:line="200"/>
      </w:pPr>
      <w:r>
        <w:rPr>
          <w:rFonts w:ascii="Consolas" w:hAnsi="Consolas" w:eastAsia="Microsoft YaHei" w:cs="Consolas"/>
          <w:b w:val="0"/>
          <w:color w:val="333333"/>
          <w:sz w:val="12"/>
        </w:rPr>
        <w:t xml:space="preserve">1758  </w:t>
      </w:r>
      <w:r>
        <w:rPr>
          <w:rFonts w:ascii="Consolas" w:hAnsi="Consolas" w:eastAsia="Microsoft YaHei" w:cs="Consolas"/>
          <w:b w:val="0"/>
          <w:color w:val="000000"/>
          <w:sz w:val="14"/>
        </w:rPr>
        <w:t xml:space="preserve">        // identifiable as Ni-based from the imported sample name. Reaction</w:t>
      </w:r>
    </w:p>
    <w:p>
      <w:pPr>
        <w:spacing w:before="0" w:after="0" w:lineRule="exact" w:line="200"/>
      </w:pPr>
      <w:r>
        <w:rPr>
          <w:rFonts w:ascii="Consolas" w:hAnsi="Consolas" w:eastAsia="Microsoft YaHei" w:cs="Consolas"/>
          <w:b w:val="0"/>
          <w:color w:val="333333"/>
          <w:sz w:val="12"/>
        </w:rPr>
        <w:t xml:space="preserve">1759  </w:t>
      </w:r>
      <w:r>
        <w:rPr>
          <w:rFonts w:ascii="Consolas" w:hAnsi="Consolas" w:eastAsia="Microsoft YaHei" w:cs="Consolas"/>
          <w:b w:val="0"/>
          <w:color w:val="000000"/>
          <w:sz w:val="14"/>
        </w:rPr>
        <w:t xml:space="preserve">        // conditions alone are not enough to claim a close experimental analogue.</w:t>
      </w:r>
    </w:p>
    <w:p>
      <w:pPr>
        <w:spacing w:before="0" w:after="0" w:lineRule="exact" w:line="200"/>
      </w:pPr>
      <w:r>
        <w:rPr>
          <w:rFonts w:ascii="Consolas" w:hAnsi="Consolas" w:eastAsia="Microsoft YaHei" w:cs="Consolas"/>
          <w:b w:val="0"/>
          <w:color w:val="333333"/>
          <w:sz w:val="12"/>
        </w:rPr>
        <w:t xml:space="preserve">1760  </w:t>
      </w:r>
      <w:r>
        <w:rPr>
          <w:rFonts w:ascii="Consolas" w:hAnsi="Consolas" w:eastAsia="Microsoft YaHei" w:cs="Consolas"/>
          <w:b w:val="0"/>
          <w:color w:val="000000"/>
          <w:sz w:val="14"/>
        </w:rPr>
        <w:t xml:space="preserve">        if (folded(reference.catalystFamily).contains(QStringLiteral("ni")) &amp;&amp; familyScore == 0) {</w:t>
      </w:r>
    </w:p>
    <w:p>
      <w:pPr>
        <w:spacing w:before="0" w:after="0" w:lineRule="exact" w:line="200"/>
      </w:pPr>
      <w:r>
        <w:rPr>
          <w:rFonts w:ascii="Consolas" w:hAnsi="Consolas" w:eastAsia="Microsoft YaHei" w:cs="Consolas"/>
          <w:b w:val="0"/>
          <w:color w:val="333333"/>
          <w:sz w:val="12"/>
        </w:rPr>
        <w:t xml:space="preserve">1761  </w:t>
      </w:r>
      <w:r>
        <w:rPr>
          <w:rFonts w:ascii="Consolas" w:hAnsi="Consolas" w:eastAsia="Microsoft YaHei" w:cs="Consolas"/>
          <w:b w:val="0"/>
          <w:color w:val="000000"/>
          <w:sz w:val="14"/>
        </w:rPr>
        <w:t xml:space="preserve">            continue;</w:t>
      </w:r>
    </w:p>
    <w:p>
      <w:pPr>
        <w:spacing w:before="0" w:after="0" w:lineRule="exact" w:line="200"/>
      </w:pPr>
      <w:r>
        <w:rPr>
          <w:rFonts w:ascii="Consolas" w:hAnsi="Consolas" w:eastAsia="Microsoft YaHei" w:cs="Consolas"/>
          <w:b w:val="0"/>
          <w:color w:val="333333"/>
          <w:sz w:val="12"/>
        </w:rPr>
        <w:t xml:space="preserve">1762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1763  </w:t>
      </w:r>
      <w:r>
        <w:rPr>
          <w:rFonts w:ascii="Consolas" w:hAnsi="Consolas" w:eastAsia="Microsoft YaHei" w:cs="Consolas"/>
          <w:b w:val="0"/>
          <w:color w:val="000000"/>
          <w:sz w:val="14"/>
        </w:rPr>
        <w:t xml:space="preserve">        int score = 25; // DRM context identified.</w:t>
      </w:r>
    </w:p>
    <w:p>
      <w:pPr>
        <w:spacing w:before="0" w:after="0" w:lineRule="exact" w:line="200"/>
      </w:pPr>
      <w:r>
        <w:rPr>
          <w:rFonts w:ascii="Consolas" w:hAnsi="Consolas" w:eastAsia="Microsoft YaHei" w:cs="Consolas"/>
          <w:b w:val="0"/>
          <w:color w:val="333333"/>
          <w:sz w:val="12"/>
        </w:rPr>
        <w:t xml:space="preserve">1764  </w:t>
      </w:r>
      <w:r>
        <w:rPr>
          <w:rFonts w:ascii="Consolas" w:hAnsi="Consolas" w:eastAsia="Microsoft YaHei" w:cs="Consolas"/>
          <w:b w:val="0"/>
          <w:color w:val="000000"/>
          <w:sz w:val="14"/>
        </w:rPr>
        <w:t xml:space="preserve">        if (temperature &amp;&amp; reference.temperatureC) {</w:t>
      </w:r>
    </w:p>
    <w:p>
      <w:pPr>
        <w:spacing w:before="0" w:after="0" w:lineRule="exact" w:line="200"/>
      </w:pPr>
      <w:r>
        <w:rPr>
          <w:rFonts w:ascii="Consolas" w:hAnsi="Consolas" w:eastAsia="Microsoft YaHei" w:cs="Consolas"/>
          <w:b w:val="0"/>
          <w:color w:val="333333"/>
          <w:sz w:val="12"/>
        </w:rPr>
        <w:t xml:space="preserve">1765  </w:t>
      </w:r>
      <w:r>
        <w:rPr>
          <w:rFonts w:ascii="Consolas" w:hAnsi="Consolas" w:eastAsia="Microsoft YaHei" w:cs="Consolas"/>
          <w:b w:val="0"/>
          <w:color w:val="000000"/>
          <w:sz w:val="14"/>
        </w:rPr>
        <w:t xml:space="preserve">            const double delta = qAbs(*temperature - *reference.temperatureC);</w:t>
      </w:r>
    </w:p>
    <w:p>
      <w:pPr>
        <w:spacing w:before="0" w:after="0" w:lineRule="exact" w:line="200"/>
      </w:pPr>
      <w:r>
        <w:rPr>
          <w:rFonts w:ascii="Consolas" w:hAnsi="Consolas" w:eastAsia="Microsoft YaHei" w:cs="Consolas"/>
          <w:b w:val="0"/>
          <w:color w:val="333333"/>
          <w:sz w:val="12"/>
        </w:rPr>
        <w:t xml:space="preserve">1766  </w:t>
      </w:r>
      <w:r>
        <w:rPr>
          <w:rFonts w:ascii="Consolas" w:hAnsi="Consolas" w:eastAsia="Microsoft YaHei" w:cs="Consolas"/>
          <w:b w:val="0"/>
          <w:color w:val="000000"/>
          <w:sz w:val="14"/>
        </w:rPr>
        <w:t xml:space="preserve">            if (delta &lt;= 25.0) score += 25;</w:t>
      </w:r>
    </w:p>
    <w:p>
      <w:pPr>
        <w:spacing w:before="0" w:after="0" w:lineRule="exact" w:line="200"/>
      </w:pPr>
      <w:r>
        <w:rPr>
          <w:rFonts w:ascii="Consolas" w:hAnsi="Consolas" w:eastAsia="Microsoft YaHei" w:cs="Consolas"/>
          <w:b w:val="0"/>
          <w:color w:val="333333"/>
          <w:sz w:val="12"/>
        </w:rPr>
        <w:t xml:space="preserve">1767  </w:t>
      </w:r>
      <w:r>
        <w:rPr>
          <w:rFonts w:ascii="Consolas" w:hAnsi="Consolas" w:eastAsia="Microsoft YaHei" w:cs="Consolas"/>
          <w:b w:val="0"/>
          <w:color w:val="000000"/>
          <w:sz w:val="14"/>
        </w:rPr>
        <w:t xml:space="preserve">            else if (delta &lt;= 75.0) score += 12;</w:t>
      </w:r>
    </w:p>
    <w:p>
      <w:pPr>
        <w:spacing w:before="0" w:after="0" w:lineRule="exact" w:line="200"/>
      </w:pPr>
      <w:r>
        <w:rPr>
          <w:rFonts w:ascii="Consolas" w:hAnsi="Consolas" w:eastAsia="Microsoft YaHei" w:cs="Consolas"/>
          <w:b w:val="0"/>
          <w:color w:val="333333"/>
          <w:sz w:val="12"/>
        </w:rPr>
        <w:t xml:space="preserve">1768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1769  </w:t>
      </w:r>
      <w:r>
        <w:rPr>
          <w:rFonts w:ascii="Consolas" w:hAnsi="Consolas" w:eastAsia="Microsoft YaHei" w:cs="Consolas"/>
          <w:b w:val="0"/>
          <w:color w:val="000000"/>
          <w:sz w:val="14"/>
        </w:rPr>
        <w:t xml:space="preserve">        if (ghsv &amp;&amp; reference.ghsv &amp;&amp; *ghsv &gt; 0.0 &amp;&amp; *reference.ghsv &gt; 0.0) {</w:t>
      </w:r>
    </w:p>
    <w:p>
      <w:pPr>
        <w:spacing w:before="0" w:after="0" w:lineRule="exact" w:line="200"/>
      </w:pPr>
      <w:r>
        <w:rPr>
          <w:rFonts w:ascii="Consolas" w:hAnsi="Consolas" w:eastAsia="Microsoft YaHei" w:cs="Consolas"/>
          <w:b w:val="0"/>
          <w:color w:val="333333"/>
          <w:sz w:val="12"/>
        </w:rPr>
        <w:t xml:space="preserve">1770  </w:t>
      </w:r>
      <w:r>
        <w:rPr>
          <w:rFonts w:ascii="Consolas" w:hAnsi="Consolas" w:eastAsia="Microsoft YaHei" w:cs="Consolas"/>
          <w:b w:val="0"/>
          <w:color w:val="000000"/>
          <w:sz w:val="14"/>
        </w:rPr>
        <w:t xml:space="preserve">            const double ratio = *ghsv / *reference.ghsv;</w:t>
      </w:r>
    </w:p>
    <w:p>
      <w:pPr>
        <w:spacing w:before="0" w:after="0" w:lineRule="exact" w:line="200"/>
      </w:pPr>
      <w:r>
        <w:rPr>
          <w:rFonts w:ascii="Consolas" w:hAnsi="Consolas" w:eastAsia="Microsoft YaHei" w:cs="Consolas"/>
          <w:b w:val="0"/>
          <w:color w:val="333333"/>
          <w:sz w:val="12"/>
        </w:rPr>
        <w:t xml:space="preserve">1771  </w:t>
      </w:r>
      <w:r>
        <w:rPr>
          <w:rFonts w:ascii="Consolas" w:hAnsi="Consolas" w:eastAsia="Microsoft YaHei" w:cs="Consolas"/>
          <w:b w:val="0"/>
          <w:color w:val="000000"/>
          <w:sz w:val="14"/>
        </w:rPr>
        <w:t xml:space="preserve">            if (ratio &gt;= 0.75 &amp;&amp; ratio &lt;= 1.33) score += 20;</w:t>
      </w:r>
    </w:p>
    <w:p>
      <w:pPr>
        <w:spacing w:before="0" w:after="0" w:lineRule="exact" w:line="200"/>
      </w:pPr>
      <w:r>
        <w:rPr>
          <w:rFonts w:ascii="Consolas" w:hAnsi="Consolas" w:eastAsia="Microsoft YaHei" w:cs="Consolas"/>
          <w:b w:val="0"/>
          <w:color w:val="333333"/>
          <w:sz w:val="12"/>
        </w:rPr>
        <w:t xml:space="preserve">1772  </w:t>
      </w:r>
      <w:r>
        <w:rPr>
          <w:rFonts w:ascii="Consolas" w:hAnsi="Consolas" w:eastAsia="Microsoft YaHei" w:cs="Consolas"/>
          <w:b w:val="0"/>
          <w:color w:val="000000"/>
          <w:sz w:val="14"/>
        </w:rPr>
        <w:t xml:space="preserve">            else if (ratio &gt;= 0.5 &amp;&amp; ratio &lt;= 2.0) score += 10;</w:t>
      </w:r>
    </w:p>
    <w:p>
      <w:pPr>
        <w:spacing w:before="0" w:after="0" w:lineRule="exact" w:line="200"/>
      </w:pPr>
      <w:r>
        <w:rPr>
          <w:rFonts w:ascii="Consolas" w:hAnsi="Consolas" w:eastAsia="Microsoft YaHei" w:cs="Consolas"/>
          <w:b w:val="0"/>
          <w:color w:val="333333"/>
          <w:sz w:val="12"/>
        </w:rPr>
        <w:t xml:space="preserve">1773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1774  </w:t>
      </w:r>
      <w:r>
        <w:rPr>
          <w:rFonts w:ascii="Consolas" w:hAnsi="Consolas" w:eastAsia="Microsoft YaHei" w:cs="Consolas"/>
          <w:b w:val="0"/>
          <w:color w:val="000000"/>
          <w:sz w:val="14"/>
        </w:rPr>
        <w:t xml:space="preserve">        if (pressure &amp;&amp; reference.pressureBar) {</w:t>
      </w:r>
    </w:p>
    <w:p>
      <w:pPr>
        <w:spacing w:before="0" w:after="0" w:lineRule="exact" w:line="200"/>
      </w:pPr>
      <w:r>
        <w:rPr>
          <w:rFonts w:ascii="Consolas" w:hAnsi="Consolas" w:eastAsia="Microsoft YaHei" w:cs="Consolas"/>
          <w:b w:val="0"/>
          <w:color w:val="333333"/>
          <w:sz w:val="12"/>
        </w:rPr>
        <w:t xml:space="preserve">1775  </w:t>
      </w:r>
      <w:r>
        <w:rPr>
          <w:rFonts w:ascii="Consolas" w:hAnsi="Consolas" w:eastAsia="Microsoft YaHei" w:cs="Consolas"/>
          <w:b w:val="0"/>
          <w:color w:val="000000"/>
          <w:sz w:val="14"/>
        </w:rPr>
        <w:t xml:space="preserve">            const double delta = qAbs(*pressure - *reference.pressureBar);</w:t>
      </w:r>
    </w:p>
    <w:p>
      <w:pPr>
        <w:spacing w:before="0" w:after="0" w:lineRule="exact" w:line="200"/>
      </w:pPr>
      <w:r>
        <w:rPr>
          <w:rFonts w:ascii="Consolas" w:hAnsi="Consolas" w:eastAsia="Microsoft YaHei" w:cs="Consolas"/>
          <w:b w:val="0"/>
          <w:color w:val="333333"/>
          <w:sz w:val="12"/>
        </w:rPr>
        <w:t xml:space="preserve">1776  </w:t>
      </w:r>
      <w:r>
        <w:rPr>
          <w:rFonts w:ascii="Consolas" w:hAnsi="Consolas" w:eastAsia="Microsoft YaHei" w:cs="Consolas"/>
          <w:b w:val="0"/>
          <w:color w:val="000000"/>
          <w:sz w:val="14"/>
        </w:rPr>
        <w:t xml:space="preserve">            if (delta &lt;= 0.25) score += 10;</w:t>
      </w:r>
    </w:p>
    <w:p>
      <w:pPr>
        <w:spacing w:before="0" w:after="0" w:lineRule="exact" w:line="200"/>
      </w:pPr>
      <w:r>
        <w:rPr>
          <w:rFonts w:ascii="Consolas" w:hAnsi="Consolas" w:eastAsia="Microsoft YaHei" w:cs="Consolas"/>
          <w:b w:val="0"/>
          <w:color w:val="333333"/>
          <w:sz w:val="12"/>
        </w:rPr>
        <w:t xml:space="preserve">1777  </w:t>
      </w:r>
      <w:r>
        <w:rPr>
          <w:rFonts w:ascii="Consolas" w:hAnsi="Consolas" w:eastAsia="Microsoft YaHei" w:cs="Consolas"/>
          <w:b w:val="0"/>
          <w:color w:val="000000"/>
          <w:sz w:val="14"/>
        </w:rPr>
        <w:t xml:space="preserve">            else if (delta &lt;= 1.0) score += 5;</w:t>
      </w:r>
    </w:p>
    <w:p>
      <w:pPr>
        <w:spacing w:before="0" w:after="0" w:lineRule="exact" w:line="200"/>
      </w:pPr>
      <w:r>
        <w:rPr>
          <w:rFonts w:ascii="Consolas" w:hAnsi="Consolas" w:eastAsia="Microsoft YaHei" w:cs="Consolas"/>
          <w:b w:val="0"/>
          <w:color w:val="333333"/>
          <w:sz w:val="12"/>
        </w:rPr>
        <w:t xml:space="preserve">1778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1779  </w:t>
      </w:r>
      <w:r>
        <w:rPr>
          <w:rFonts w:ascii="Consolas" w:hAnsi="Consolas" w:eastAsia="Microsoft YaHei" w:cs="Consolas"/>
          <w:b w:val="0"/>
          <w:color w:val="000000"/>
          <w:sz w:val="14"/>
        </w:rPr>
        <w:t xml:space="preserve">        if (oneToOne &amp;&amp; reference.feed.contains(QStringLiteral("1:1"))) score += 10;</w:t>
      </w:r>
    </w:p>
    <w:p>
      <w:pPr>
        <w:spacing w:before="0" w:after="0" w:lineRule="exact" w:line="200"/>
      </w:pPr>
      <w:r>
        <w:rPr>
          <w:rFonts w:ascii="Consolas" w:hAnsi="Consolas" w:eastAsia="Microsoft YaHei" w:cs="Consolas"/>
          <w:b w:val="0"/>
          <w:color w:val="333333"/>
          <w:sz w:val="12"/>
        </w:rPr>
        <w:t xml:space="preserve">1780  </w:t>
      </w:r>
      <w:r>
        <w:rPr>
          <w:rFonts w:ascii="Consolas" w:hAnsi="Consolas" w:eastAsia="Microsoft YaHei" w:cs="Consolas"/>
          <w:b w:val="0"/>
          <w:color w:val="000000"/>
          <w:sz w:val="14"/>
        </w:rPr>
        <w:t xml:space="preserve">        score += familyScore;</w:t>
      </w:r>
    </w:p>
    <w:p>
      <w:pPr>
        <w:spacing w:before="0" w:after="0" w:lineRule="exact" w:line="200"/>
      </w:pPr>
      <w:r>
        <w:rPr>
          <w:rFonts w:ascii="Consolas" w:hAnsi="Consolas" w:eastAsia="Microsoft YaHei" w:cs="Consolas"/>
          <w:b w:val="0"/>
          <w:color w:val="333333"/>
          <w:sz w:val="12"/>
        </w:rPr>
        <w:t xml:space="preserve">1781  </w:t>
      </w:r>
      <w:r>
        <w:rPr>
          <w:rFonts w:ascii="Consolas" w:hAnsi="Consolas" w:eastAsia="Microsoft YaHei" w:cs="Consolas"/>
          <w:b w:val="0"/>
          <w:color w:val="000000"/>
          <w:sz w:val="14"/>
        </w:rPr>
        <w:t xml:space="preserve">        score = qBound(0, score, 100);</w:t>
      </w:r>
    </w:p>
    <w:p>
      <w:pPr>
        <w:spacing w:before="0" w:after="0" w:lineRule="exact" w:line="200"/>
      </w:pPr>
      <w:r>
        <w:rPr>
          <w:rFonts w:ascii="Consolas" w:hAnsi="Consolas" w:eastAsia="Microsoft YaHei" w:cs="Consolas"/>
          <w:b w:val="0"/>
          <w:color w:val="333333"/>
          <w:sz w:val="12"/>
        </w:rPr>
        <w:t xml:space="preserve">1782  </w:t>
      </w:r>
      <w:r>
        <w:rPr>
          <w:rFonts w:ascii="Consolas" w:hAnsi="Consolas" w:eastAsia="Microsoft YaHei" w:cs="Consolas"/>
          <w:b w:val="0"/>
          <w:color w:val="000000"/>
          <w:sz w:val="14"/>
        </w:rPr>
        <w:t xml:space="preserve">        if (score &gt;= 45) {</w:t>
      </w:r>
    </w:p>
    <w:p>
      <w:pPr>
        <w:spacing w:before="0" w:after="0" w:lineRule="exact" w:line="200"/>
      </w:pPr>
      <w:r>
        <w:rPr>
          <w:rFonts w:ascii="Consolas" w:hAnsi="Consolas" w:eastAsia="Microsoft YaHei" w:cs="Consolas"/>
          <w:b w:val="0"/>
          <w:color w:val="333333"/>
          <w:sz w:val="12"/>
        </w:rPr>
        <w:t xml:space="preserve">1783  </w:t>
      </w:r>
      <w:r>
        <w:rPr>
          <w:rFonts w:ascii="Consolas" w:hAnsi="Consolas" w:eastAsia="Microsoft YaHei" w:cs="Consolas"/>
          <w:b w:val="0"/>
          <w:color w:val="000000"/>
          <w:sz w:val="14"/>
        </w:rPr>
        <w:t xml:space="preserve">            matches.append({reference, score,</w:t>
      </w:r>
    </w:p>
    <w:p>
      <w:pPr>
        <w:spacing w:before="0" w:after="0" w:lineRule="exact" w:line="200"/>
      </w:pPr>
      <w:r>
        <w:rPr>
          <w:rFonts w:ascii="Consolas" w:hAnsi="Consolas" w:eastAsia="Microsoft YaHei" w:cs="Consolas"/>
          <w:b w:val="0"/>
          <w:color w:val="333333"/>
          <w:sz w:val="12"/>
        </w:rPr>
        <w:t xml:space="preserve">1784  </w:t>
      </w:r>
      <w:r>
        <w:rPr>
          <w:rFonts w:ascii="Consolas" w:hAnsi="Consolas" w:eastAsia="Microsoft YaHei" w:cs="Consolas"/>
          <w:b w:val="0"/>
          <w:color w:val="000000"/>
          <w:sz w:val="14"/>
        </w:rPr>
        <w:t xml:space="preserve">                matchReason(drm, temperature, ghsv, pressure, oneToOne, reference)});</w:t>
      </w:r>
    </w:p>
    <w:p>
      <w:pPr>
        <w:spacing w:before="0" w:after="0" w:lineRule="exact" w:line="200"/>
      </w:pPr>
      <w:r>
        <w:rPr>
          <w:rFonts w:ascii="Consolas" w:hAnsi="Consolas" w:eastAsia="Microsoft YaHei" w:cs="Consolas"/>
          <w:b w:val="0"/>
          <w:color w:val="333333"/>
          <w:sz w:val="12"/>
        </w:rPr>
        <w:t xml:space="preserve">1785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1786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1787  </w:t>
      </w:r>
      <w:r>
        <w:rPr>
          <w:rFonts w:ascii="Consolas" w:hAnsi="Consolas" w:eastAsia="Microsoft YaHei" w:cs="Consolas"/>
          <w:b w:val="0"/>
          <w:color w:val="000000"/>
          <w:sz w:val="14"/>
        </w:rPr>
        <w:t xml:space="preserve">    std::sort(matches.begin(), matches.end(), [](const ReferenceMatch&amp; a, const ReferenceMatch&amp; b) {</w:t>
      </w:r>
    </w:p>
    <w:p>
      <w:pPr>
        <w:spacing w:before="0" w:after="0" w:lineRule="exact" w:line="200"/>
      </w:pPr>
      <w:r>
        <w:rPr>
          <w:rFonts w:ascii="Consolas" w:hAnsi="Consolas" w:eastAsia="Microsoft YaHei" w:cs="Consolas"/>
          <w:b w:val="0"/>
          <w:color w:val="333333"/>
          <w:sz w:val="12"/>
        </w:rPr>
        <w:t xml:space="preserve">1788  </w:t>
      </w:r>
      <w:r>
        <w:rPr>
          <w:rFonts w:ascii="Consolas" w:hAnsi="Consolas" w:eastAsia="Microsoft YaHei" w:cs="Consolas"/>
          <w:b w:val="0"/>
          <w:color w:val="000000"/>
          <w:sz w:val="14"/>
        </w:rPr>
        <w:t xml:space="preserve">        if (a.relevanceScore != b.relevanceScore) return a.relevanceScore &gt; b.relevanceScore;</w:t>
      </w:r>
    </w:p>
    <w:p>
      <w:pPr>
        <w:spacing w:before="0" w:after="0" w:lineRule="exact" w:line="200"/>
      </w:pPr>
      <w:r>
        <w:rPr>
          <w:rFonts w:ascii="Consolas" w:hAnsi="Consolas" w:eastAsia="Microsoft YaHei" w:cs="Consolas"/>
          <w:b w:val="0"/>
          <w:color w:val="333333"/>
          <w:sz w:val="12"/>
        </w:rPr>
        <w:t xml:space="preserve">1789  </w:t>
      </w:r>
      <w:r>
        <w:rPr>
          <w:rFonts w:ascii="Consolas" w:hAnsi="Consolas" w:eastAsia="Microsoft YaHei" w:cs="Consolas"/>
          <w:b w:val="0"/>
          <w:color w:val="000000"/>
          <w:sz w:val="14"/>
        </w:rPr>
        <w:t xml:space="preserve">        return a.reference.durationHours &lt; b.reference.durationHours;</w:t>
      </w:r>
    </w:p>
    <w:p>
      <w:pPr>
        <w:spacing w:before="0" w:after="0" w:lineRule="exact" w:line="200"/>
      </w:pPr>
      <w:r>
        <w:rPr>
          <w:rFonts w:ascii="Consolas" w:hAnsi="Consolas" w:eastAsia="Microsoft YaHei" w:cs="Consolas"/>
          <w:b w:val="0"/>
          <w:color w:val="333333"/>
          <w:sz w:val="12"/>
        </w:rPr>
        <w:t xml:space="preserve">1790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1791  </w:t>
      </w:r>
      <w:r>
        <w:rPr>
          <w:rFonts w:ascii="Consolas" w:hAnsi="Consolas" w:eastAsia="Microsoft YaHei" w:cs="Consolas"/>
          <w:b w:val="0"/>
          <w:color w:val="000000"/>
          <w:sz w:val="14"/>
        </w:rPr>
        <w:t xml:space="preserve">    return matches;</w:t>
      </w:r>
    </w:p>
    <w:p>
      <w:pPr>
        <w:spacing w:before="0" w:after="0" w:lineRule="exact" w:line="200"/>
      </w:pPr>
      <w:r>
        <w:rPr>
          <w:rFonts w:ascii="Consolas" w:hAnsi="Consolas" w:eastAsia="Microsoft YaHei" w:cs="Consolas"/>
          <w:b w:val="0"/>
          <w:color w:val="333333"/>
          <w:sz w:val="12"/>
        </w:rPr>
        <w:t xml:space="preserve">1792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1793  </w:t>
      </w:r>
      <w:r>
        <w:rPr>
          <w:rFonts w:ascii="Consolas" w:hAnsi="Consolas" w:eastAsia="Microsoft YaHei" w:cs="Consolas"/>
          <w:b w:val="0"/>
          <w:color w:val="000000"/>
          <w:sz w:val="14"/>
        </w:rPr>
        <w:t>QString ReferenceKnowledgeBase::compactMatchText(const QVector&lt;ReferenceMatch&gt;&amp; matches, int limit) {</w:t>
      </w:r>
    </w:p>
    <w:p>
      <w:pPr>
        <w:spacing w:before="0" w:after="0" w:lineRule="exact" w:line="200"/>
      </w:pPr>
      <w:r>
        <w:rPr>
          <w:rFonts w:ascii="Consolas" w:hAnsi="Consolas" w:eastAsia="Microsoft YaHei" w:cs="Consolas"/>
          <w:b w:val="0"/>
          <w:color w:val="333333"/>
          <w:sz w:val="12"/>
        </w:rPr>
        <w:t xml:space="preserve">1794  </w:t>
      </w:r>
      <w:r>
        <w:rPr>
          <w:rFonts w:ascii="Consolas" w:hAnsi="Consolas" w:eastAsia="Microsoft YaHei" w:cs="Consolas"/>
          <w:b w:val="0"/>
          <w:color w:val="000000"/>
          <w:sz w:val="14"/>
        </w:rPr>
        <w:t xml:space="preserve">    if (matches.isEmpty()) return QStringLiteral("无足够接近的内置公开实验参照，建议仅按当前数据和实验约束制定计划。");</w:t>
      </w:r>
    </w:p>
    <w:p>
      <w:pPr>
        <w:spacing w:before="0" w:after="0" w:lineRule="exact" w:line="200"/>
      </w:pPr>
      <w:r>
        <w:rPr>
          <w:rFonts w:ascii="Consolas" w:hAnsi="Consolas" w:eastAsia="Microsoft YaHei" w:cs="Consolas"/>
          <w:b w:val="0"/>
          <w:color w:val="333333"/>
          <w:sz w:val="12"/>
        </w:rPr>
        <w:t xml:space="preserve">1795  </w:t>
      </w:r>
      <w:r>
        <w:rPr>
          <w:rFonts w:ascii="Consolas" w:hAnsi="Consolas" w:eastAsia="Microsoft YaHei" w:cs="Consolas"/>
          <w:b w:val="0"/>
          <w:color w:val="000000"/>
          <w:sz w:val="14"/>
        </w:rPr>
        <w:t xml:space="preserve">    QStringList parts;</w:t>
      </w:r>
    </w:p>
    <w:p>
      <w:pPr>
        <w:spacing w:before="0" w:after="0" w:lineRule="exact" w:line="200"/>
      </w:pPr>
      <w:r>
        <w:rPr>
          <w:rFonts w:ascii="Consolas" w:hAnsi="Consolas" w:eastAsia="Microsoft YaHei" w:cs="Consolas"/>
          <w:b w:val="0"/>
          <w:color w:val="333333"/>
          <w:sz w:val="12"/>
        </w:rPr>
        <w:t xml:space="preserve">1796  </w:t>
      </w:r>
      <w:r>
        <w:rPr>
          <w:rFonts w:ascii="Consolas" w:hAnsi="Consolas" w:eastAsia="Microsoft YaHei" w:cs="Consolas"/>
          <w:b w:val="0"/>
          <w:color w:val="000000"/>
          <w:sz w:val="14"/>
        </w:rPr>
        <w:t xml:space="preserve">    const int count = qMin(limit, static_cast&lt;int&gt;(matches.size()));</w:t>
      </w:r>
    </w:p>
    <w:p>
      <w:pPr>
        <w:spacing w:before="0" w:after="0" w:lineRule="exact" w:line="200"/>
      </w:pPr>
      <w:r>
        <w:rPr>
          <w:rFonts w:ascii="Consolas" w:hAnsi="Consolas" w:eastAsia="Microsoft YaHei" w:cs="Consolas"/>
          <w:b w:val="0"/>
          <w:color w:val="333333"/>
          <w:sz w:val="12"/>
        </w:rPr>
        <w:t xml:space="preserve">1797  </w:t>
      </w:r>
      <w:r>
        <w:rPr>
          <w:rFonts w:ascii="Consolas" w:hAnsi="Consolas" w:eastAsia="Microsoft YaHei" w:cs="Consolas"/>
          <w:b w:val="0"/>
          <w:color w:val="000000"/>
          <w:sz w:val="14"/>
        </w:rPr>
        <w:t xml:space="preserve">    for (int i = 0; i &lt; count; ++i) {</w:t>
      </w:r>
    </w:p>
    <w:p>
      <w:pPr>
        <w:spacing w:before="0" w:after="0" w:lineRule="exact" w:line="200"/>
      </w:pPr>
      <w:r>
        <w:rPr>
          <w:rFonts w:ascii="Consolas" w:hAnsi="Consolas" w:eastAsia="Microsoft YaHei" w:cs="Consolas"/>
          <w:b w:val="0"/>
          <w:color w:val="333333"/>
          <w:sz w:val="12"/>
        </w:rPr>
        <w:t xml:space="preserve">1798  </w:t>
      </w:r>
      <w:r>
        <w:rPr>
          <w:rFonts w:ascii="Consolas" w:hAnsi="Consolas" w:eastAsia="Microsoft YaHei" w:cs="Consolas"/>
          <w:b w:val="0"/>
          <w:color w:val="000000"/>
          <w:sz w:val="14"/>
        </w:rPr>
        <w:t xml:space="preserve">        const auto&amp; match = matches[i];</w:t>
      </w:r>
    </w:p>
    <w:p>
      <w:pPr>
        <w:spacing w:before="0" w:after="0" w:lineRule="exact" w:line="200"/>
      </w:pPr>
      <w:r>
        <w:rPr>
          <w:rFonts w:ascii="Consolas" w:hAnsi="Consolas" w:eastAsia="Microsoft YaHei" w:cs="Consolas"/>
          <w:b w:val="0"/>
          <w:color w:val="333333"/>
          <w:sz w:val="12"/>
        </w:rPr>
        <w:t xml:space="preserve">1799  </w:t>
      </w:r>
      <w:r>
        <w:rPr>
          <w:rFonts w:ascii="Consolas" w:hAnsi="Consolas" w:eastAsia="Microsoft YaHei" w:cs="Consolas"/>
          <w:b w:val="0"/>
          <w:color w:val="000000"/>
          <w:sz w:val="14"/>
        </w:rPr>
        <w:t xml:space="preserve">        parts.append(QStringLiteral("%1（%2，相关度 %3/100）")</w:t>
      </w:r>
    </w:p>
    <w:p>
      <w:pPr>
        <w:spacing w:before="0" w:after="0" w:lineRule="exact" w:line="200"/>
      </w:pPr>
      <w:r>
        <w:rPr>
          <w:rFonts w:ascii="Consolas" w:hAnsi="Consolas" w:eastAsia="Microsoft YaHei" w:cs="Consolas"/>
          <w:b w:val="0"/>
          <w:color w:val="333333"/>
          <w:sz w:val="12"/>
        </w:rPr>
        <w:t xml:space="preserve">1800  </w:t>
      </w:r>
      <w:r>
        <w:rPr>
          <w:rFonts w:ascii="Consolas" w:hAnsi="Consolas" w:eastAsia="Microsoft YaHei" w:cs="Consolas"/>
          <w:b w:val="0"/>
          <w:color w:val="000000"/>
          <w:sz w:val="14"/>
        </w:rPr>
        <w:t xml:space="preserve">            .arg(match.reference.citation, match.reference.doi)</w:t>
      </w:r>
    </w:p>
    <w:p>
      <w:r>
        <w:br w:type="page"/>
      </w:r>
    </w:p>
    <w:p>
      <w:pPr>
        <w:spacing w:after="60"/>
      </w:pPr>
      <w:r>
        <w:rPr>
          <w:rFonts w:ascii="Microsoft YaHei" w:hAnsi="Microsoft YaHei" w:eastAsia="Microsoft YaHei" w:cs="Microsoft YaHei"/>
          <w:b/>
          <w:color w:val="000000"/>
          <w:sz w:val="14"/>
        </w:rPr>
        <w:t>代码范围：native/qt/src/referenceknowledge.cpp L255 → native/qt/src/reportexporter.cpp L20</w:t>
      </w:r>
    </w:p>
    <w:p>
      <w:pPr>
        <w:spacing w:before="0" w:after="0" w:lineRule="exact" w:line="200"/>
      </w:pPr>
      <w:r>
        <w:rPr>
          <w:rFonts w:ascii="Consolas" w:hAnsi="Consolas" w:eastAsia="Microsoft YaHei" w:cs="Consolas"/>
          <w:b w:val="0"/>
          <w:color w:val="333333"/>
          <w:sz w:val="12"/>
        </w:rPr>
        <w:t xml:space="preserve">1801  </w:t>
      </w:r>
      <w:r>
        <w:rPr>
          <w:rFonts w:ascii="Consolas" w:hAnsi="Consolas" w:eastAsia="Microsoft YaHei" w:cs="Consolas"/>
          <w:b w:val="0"/>
          <w:color w:val="000000"/>
          <w:sz w:val="14"/>
        </w:rPr>
        <w:t xml:space="preserve">            .arg(match.relevanceScore));</w:t>
      </w:r>
    </w:p>
    <w:p>
      <w:pPr>
        <w:spacing w:before="0" w:after="0" w:lineRule="exact" w:line="200"/>
      </w:pPr>
      <w:r>
        <w:rPr>
          <w:rFonts w:ascii="Consolas" w:hAnsi="Consolas" w:eastAsia="Microsoft YaHei" w:cs="Consolas"/>
          <w:b w:val="0"/>
          <w:color w:val="333333"/>
          <w:sz w:val="12"/>
        </w:rPr>
        <w:t xml:space="preserve">1802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1803  </w:t>
      </w:r>
      <w:r>
        <w:rPr>
          <w:rFonts w:ascii="Consolas" w:hAnsi="Consolas" w:eastAsia="Microsoft YaHei" w:cs="Consolas"/>
          <w:b w:val="0"/>
          <w:color w:val="000000"/>
          <w:sz w:val="14"/>
        </w:rPr>
        <w:t xml:space="preserve">    return parts.join(QStringLiteral("；"));</w:t>
      </w:r>
    </w:p>
    <w:p>
      <w:pPr>
        <w:spacing w:before="0" w:after="0" w:lineRule="exact" w:line="200"/>
      </w:pPr>
      <w:r>
        <w:rPr>
          <w:rFonts w:ascii="Consolas" w:hAnsi="Consolas" w:eastAsia="Microsoft YaHei" w:cs="Consolas"/>
          <w:b w:val="0"/>
          <w:color w:val="333333"/>
          <w:sz w:val="12"/>
        </w:rPr>
        <w:t xml:space="preserve">1804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1805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1806  </w:t>
      </w:r>
      <w:r>
        <w:rPr>
          <w:rFonts w:ascii="Consolas" w:hAnsi="Consolas" w:eastAsia="Microsoft YaHei" w:cs="Consolas"/>
          <w:b w:val="0"/>
          <w:color w:val="000000"/>
          <w:sz w:val="14"/>
        </w:rPr>
        <w:t>#pragma once</w:t>
      </w:r>
    </w:p>
    <w:p>
      <w:pPr>
        <w:spacing w:before="0" w:after="0" w:lineRule="exact" w:line="200"/>
      </w:pPr>
      <w:r>
        <w:rPr>
          <w:rFonts w:ascii="Consolas" w:hAnsi="Consolas" w:eastAsia="Microsoft YaHei" w:cs="Consolas"/>
          <w:b w:val="0"/>
          <w:color w:val="333333"/>
          <w:sz w:val="12"/>
        </w:rPr>
        <w:t xml:space="preserve">1807  </w:t>
      </w:r>
      <w:r>
        <w:rPr>
          <w:rFonts w:ascii="Consolas" w:hAnsi="Consolas" w:eastAsia="Microsoft YaHei" w:cs="Consolas"/>
          <w:b w:val="0"/>
          <w:color w:val="000000"/>
          <w:sz w:val="14"/>
        </w:rPr>
        <w:t>#include "documentanalyzer.h"</w:t>
      </w:r>
    </w:p>
    <w:p>
      <w:pPr>
        <w:spacing w:before="0" w:after="0" w:lineRule="exact" w:line="200"/>
      </w:pPr>
      <w:r>
        <w:rPr>
          <w:rFonts w:ascii="Consolas" w:hAnsi="Consolas" w:eastAsia="Microsoft YaHei" w:cs="Consolas"/>
          <w:b w:val="0"/>
          <w:color w:val="333333"/>
          <w:sz w:val="12"/>
        </w:rPr>
        <w:t xml:space="preserve">1808  </w:t>
      </w:r>
      <w:r>
        <w:rPr>
          <w:rFonts w:ascii="Consolas" w:hAnsi="Consolas" w:eastAsia="Microsoft YaHei" w:cs="Consolas"/>
          <w:b w:val="0"/>
          <w:color w:val="000000"/>
          <w:sz w:val="14"/>
        </w:rPr>
        <w:t>#include "models.h"</w:t>
      </w:r>
    </w:p>
    <w:p>
      <w:pPr>
        <w:spacing w:before="0" w:after="0" w:lineRule="exact" w:line="200"/>
      </w:pPr>
      <w:r>
        <w:rPr>
          <w:rFonts w:ascii="Consolas" w:hAnsi="Consolas" w:eastAsia="Microsoft YaHei" w:cs="Consolas"/>
          <w:b w:val="0"/>
          <w:color w:val="333333"/>
          <w:sz w:val="12"/>
        </w:rPr>
        <w:t xml:space="preserve">1809  </w:t>
      </w:r>
      <w:r>
        <w:rPr>
          <w:rFonts w:ascii="Consolas" w:hAnsi="Consolas" w:eastAsia="Microsoft YaHei" w:cs="Consolas"/>
          <w:b w:val="0"/>
          <w:color w:val="000000"/>
          <w:sz w:val="14"/>
        </w:rPr>
        <w:t>#include "researchadvisor.h"</w:t>
      </w:r>
    </w:p>
    <w:p>
      <w:pPr>
        <w:spacing w:before="0" w:after="0" w:lineRule="exact" w:line="200"/>
      </w:pPr>
      <w:r>
        <w:rPr>
          <w:rFonts w:ascii="Consolas" w:hAnsi="Consolas" w:eastAsia="Microsoft YaHei" w:cs="Consolas"/>
          <w:b w:val="0"/>
          <w:color w:val="333333"/>
          <w:sz w:val="12"/>
        </w:rPr>
        <w:t xml:space="preserve">1810  </w:t>
      </w:r>
      <w:r>
        <w:rPr>
          <w:rFonts w:ascii="Consolas" w:hAnsi="Consolas" w:eastAsia="Microsoft YaHei" w:cs="Consolas"/>
          <w:b w:val="0"/>
          <w:color w:val="000000"/>
          <w:sz w:val="14"/>
        </w:rPr>
        <w:t>#include &lt;QString&gt;</w:t>
      </w:r>
    </w:p>
    <w:p>
      <w:pPr>
        <w:spacing w:before="0" w:after="0" w:lineRule="exact" w:line="200"/>
      </w:pPr>
      <w:r>
        <w:rPr>
          <w:rFonts w:ascii="Consolas" w:hAnsi="Consolas" w:eastAsia="Microsoft YaHei" w:cs="Consolas"/>
          <w:b w:val="0"/>
          <w:color w:val="333333"/>
          <w:sz w:val="12"/>
        </w:rPr>
        <w:t xml:space="preserve">1811  </w:t>
      </w:r>
      <w:r>
        <w:rPr>
          <w:rFonts w:ascii="Consolas" w:hAnsi="Consolas" w:eastAsia="Microsoft YaHei" w:cs="Consolas"/>
          <w:b w:val="0"/>
          <w:color w:val="000000"/>
          <w:sz w:val="14"/>
        </w:rPr>
        <w:t>#include &lt;QVector&gt;</w:t>
      </w:r>
    </w:p>
    <w:p>
      <w:pPr>
        <w:spacing w:before="0" w:after="0" w:lineRule="exact" w:line="200"/>
      </w:pPr>
      <w:r>
        <w:rPr>
          <w:rFonts w:ascii="Consolas" w:hAnsi="Consolas" w:eastAsia="Microsoft YaHei" w:cs="Consolas"/>
          <w:b w:val="0"/>
          <w:color w:val="333333"/>
          <w:sz w:val="12"/>
        </w:rPr>
        <w:t xml:space="preserve">1812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1813  </w:t>
      </w:r>
      <w:r>
        <w:rPr>
          <w:rFonts w:ascii="Consolas" w:hAnsi="Consolas" w:eastAsia="Microsoft YaHei" w:cs="Consolas"/>
          <w:b w:val="0"/>
          <w:color w:val="000000"/>
          <w:sz w:val="14"/>
        </w:rPr>
        <w:t>class ReportExporter {</w:t>
      </w:r>
    </w:p>
    <w:p>
      <w:pPr>
        <w:spacing w:before="0" w:after="0" w:lineRule="exact" w:line="200"/>
      </w:pPr>
      <w:r>
        <w:rPr>
          <w:rFonts w:ascii="Consolas" w:hAnsi="Consolas" w:eastAsia="Microsoft YaHei" w:cs="Consolas"/>
          <w:b w:val="0"/>
          <w:color w:val="333333"/>
          <w:sz w:val="12"/>
        </w:rPr>
        <w:t xml:space="preserve">1814  </w:t>
      </w:r>
      <w:r>
        <w:rPr>
          <w:rFonts w:ascii="Consolas" w:hAnsi="Consolas" w:eastAsia="Microsoft YaHei" w:cs="Consolas"/>
          <w:b w:val="0"/>
          <w:color w:val="000000"/>
          <w:sz w:val="14"/>
        </w:rPr>
        <w:t>public:</w:t>
      </w:r>
    </w:p>
    <w:p>
      <w:pPr>
        <w:spacing w:before="0" w:after="0" w:lineRule="exact" w:line="200"/>
      </w:pPr>
      <w:r>
        <w:rPr>
          <w:rFonts w:ascii="Consolas" w:hAnsi="Consolas" w:eastAsia="Microsoft YaHei" w:cs="Consolas"/>
          <w:b w:val="0"/>
          <w:color w:val="333333"/>
          <w:sz w:val="12"/>
        </w:rPr>
        <w:t xml:space="preserve">1815  </w:t>
      </w:r>
      <w:r>
        <w:rPr>
          <w:rFonts w:ascii="Consolas" w:hAnsi="Consolas" w:eastAsia="Microsoft YaHei" w:cs="Consolas"/>
          <w:b w:val="0"/>
          <w:color w:val="000000"/>
          <w:sz w:val="14"/>
        </w:rPr>
        <w:t xml:space="preserve">    static bool exportPdf(</w:t>
      </w:r>
    </w:p>
    <w:p>
      <w:pPr>
        <w:spacing w:before="0" w:after="0" w:lineRule="exact" w:line="200"/>
      </w:pPr>
      <w:r>
        <w:rPr>
          <w:rFonts w:ascii="Consolas" w:hAnsi="Consolas" w:eastAsia="Microsoft YaHei" w:cs="Consolas"/>
          <w:b w:val="0"/>
          <w:color w:val="333333"/>
          <w:sz w:val="12"/>
        </w:rPr>
        <w:t xml:space="preserve">1816  </w:t>
      </w:r>
      <w:r>
        <w:rPr>
          <w:rFonts w:ascii="Consolas" w:hAnsi="Consolas" w:eastAsia="Microsoft YaHei" w:cs="Consolas"/>
          <w:b w:val="0"/>
          <w:color w:val="000000"/>
          <w:sz w:val="14"/>
        </w:rPr>
        <w:t xml:space="preserve">        const QString&amp; path,</w:t>
      </w:r>
    </w:p>
    <w:p>
      <w:pPr>
        <w:spacing w:before="0" w:after="0" w:lineRule="exact" w:line="200"/>
      </w:pPr>
      <w:r>
        <w:rPr>
          <w:rFonts w:ascii="Consolas" w:hAnsi="Consolas" w:eastAsia="Microsoft YaHei" w:cs="Consolas"/>
          <w:b w:val="0"/>
          <w:color w:val="333333"/>
          <w:sz w:val="12"/>
        </w:rPr>
        <w:t xml:space="preserve">1817  </w:t>
      </w:r>
      <w:r>
        <w:rPr>
          <w:rFonts w:ascii="Consolas" w:hAnsi="Consolas" w:eastAsia="Microsoft YaHei" w:cs="Consolas"/>
          <w:b w:val="0"/>
          <w:color w:val="000000"/>
          <w:sz w:val="14"/>
        </w:rPr>
        <w:t xml:space="preserve">        const AnalysisResult&amp; result,</w:t>
      </w:r>
    </w:p>
    <w:p>
      <w:pPr>
        <w:spacing w:before="0" w:after="0" w:lineRule="exact" w:line="200"/>
      </w:pPr>
      <w:r>
        <w:rPr>
          <w:rFonts w:ascii="Consolas" w:hAnsi="Consolas" w:eastAsia="Microsoft YaHei" w:cs="Consolas"/>
          <w:b w:val="0"/>
          <w:color w:val="333333"/>
          <w:sz w:val="12"/>
        </w:rPr>
        <w:t xml:space="preserve">1818  </w:t>
      </w:r>
      <w:r>
        <w:rPr>
          <w:rFonts w:ascii="Consolas" w:hAnsi="Consolas" w:eastAsia="Microsoft YaHei" w:cs="Consolas"/>
          <w:b w:val="0"/>
          <w:color w:val="000000"/>
          <w:sz w:val="14"/>
        </w:rPr>
        <w:t xml:space="preserve">        const QString&amp; sourceLabel,</w:t>
      </w:r>
    </w:p>
    <w:p>
      <w:pPr>
        <w:spacing w:before="0" w:after="0" w:lineRule="exact" w:line="200"/>
      </w:pPr>
      <w:r>
        <w:rPr>
          <w:rFonts w:ascii="Consolas" w:hAnsi="Consolas" w:eastAsia="Microsoft YaHei" w:cs="Consolas"/>
          <w:b w:val="0"/>
          <w:color w:val="333333"/>
          <w:sz w:val="12"/>
        </w:rPr>
        <w:t xml:space="preserve">1819  </w:t>
      </w:r>
      <w:r>
        <w:rPr>
          <w:rFonts w:ascii="Consolas" w:hAnsi="Consolas" w:eastAsia="Microsoft YaHei" w:cs="Consolas"/>
          <w:b w:val="0"/>
          <w:color w:val="000000"/>
          <w:sz w:val="14"/>
        </w:rPr>
        <w:t xml:space="preserve">        QString* errorMessage = nullptr);</w:t>
      </w:r>
    </w:p>
    <w:p>
      <w:pPr>
        <w:spacing w:before="0" w:after="0" w:lineRule="exact" w:line="200"/>
      </w:pPr>
      <w:r>
        <w:rPr>
          <w:rFonts w:ascii="Consolas" w:hAnsi="Consolas" w:eastAsia="Microsoft YaHei" w:cs="Consolas"/>
          <w:b w:val="0"/>
          <w:color w:val="333333"/>
          <w:sz w:val="12"/>
        </w:rPr>
        <w:t xml:space="preserve">1820  </w:t>
      </w:r>
      <w:r>
        <w:rPr>
          <w:rFonts w:ascii="Consolas" w:hAnsi="Consolas" w:eastAsia="Microsoft YaHei" w:cs="Consolas"/>
          <w:b w:val="0"/>
          <w:color w:val="000000"/>
          <w:sz w:val="14"/>
        </w:rPr>
        <w:t xml:space="preserve">    static bool exportPdf(</w:t>
      </w:r>
    </w:p>
    <w:p>
      <w:pPr>
        <w:spacing w:before="0" w:after="0" w:lineRule="exact" w:line="200"/>
      </w:pPr>
      <w:r>
        <w:rPr>
          <w:rFonts w:ascii="Consolas" w:hAnsi="Consolas" w:eastAsia="Microsoft YaHei" w:cs="Consolas"/>
          <w:b w:val="0"/>
          <w:color w:val="333333"/>
          <w:sz w:val="12"/>
        </w:rPr>
        <w:t xml:space="preserve">1821  </w:t>
      </w:r>
      <w:r>
        <w:rPr>
          <w:rFonts w:ascii="Consolas" w:hAnsi="Consolas" w:eastAsia="Microsoft YaHei" w:cs="Consolas"/>
          <w:b w:val="0"/>
          <w:color w:val="000000"/>
          <w:sz w:val="14"/>
        </w:rPr>
        <w:t xml:space="preserve">        const QString&amp; path,</w:t>
      </w:r>
    </w:p>
    <w:p>
      <w:pPr>
        <w:spacing w:before="0" w:after="0" w:lineRule="exact" w:line="200"/>
      </w:pPr>
      <w:r>
        <w:rPr>
          <w:rFonts w:ascii="Consolas" w:hAnsi="Consolas" w:eastAsia="Microsoft YaHei" w:cs="Consolas"/>
          <w:b w:val="0"/>
          <w:color w:val="333333"/>
          <w:sz w:val="12"/>
        </w:rPr>
        <w:t xml:space="preserve">1822  </w:t>
      </w:r>
      <w:r>
        <w:rPr>
          <w:rFonts w:ascii="Consolas" w:hAnsi="Consolas" w:eastAsia="Microsoft YaHei" w:cs="Consolas"/>
          <w:b w:val="0"/>
          <w:color w:val="000000"/>
          <w:sz w:val="14"/>
        </w:rPr>
        <w:t xml:space="preserve">        const AnalysisResult&amp; result,</w:t>
      </w:r>
    </w:p>
    <w:p>
      <w:pPr>
        <w:spacing w:before="0" w:after="0" w:lineRule="exact" w:line="200"/>
      </w:pPr>
      <w:r>
        <w:rPr>
          <w:rFonts w:ascii="Consolas" w:hAnsi="Consolas" w:eastAsia="Microsoft YaHei" w:cs="Consolas"/>
          <w:b w:val="0"/>
          <w:color w:val="333333"/>
          <w:sz w:val="12"/>
        </w:rPr>
        <w:t xml:space="preserve">1823  </w:t>
      </w:r>
      <w:r>
        <w:rPr>
          <w:rFonts w:ascii="Consolas" w:hAnsi="Consolas" w:eastAsia="Microsoft YaHei" w:cs="Consolas"/>
          <w:b w:val="0"/>
          <w:color w:val="000000"/>
          <w:sz w:val="14"/>
        </w:rPr>
        <w:t xml:space="preserve">        const QString&amp; sourceLabel,</w:t>
      </w:r>
    </w:p>
    <w:p>
      <w:pPr>
        <w:spacing w:before="0" w:after="0" w:lineRule="exact" w:line="200"/>
      </w:pPr>
      <w:r>
        <w:rPr>
          <w:rFonts w:ascii="Consolas" w:hAnsi="Consolas" w:eastAsia="Microsoft YaHei" w:cs="Consolas"/>
          <w:b w:val="0"/>
          <w:color w:val="333333"/>
          <w:sz w:val="12"/>
        </w:rPr>
        <w:t xml:space="preserve">1824  </w:t>
      </w:r>
      <w:r>
        <w:rPr>
          <w:rFonts w:ascii="Consolas" w:hAnsi="Consolas" w:eastAsia="Microsoft YaHei" w:cs="Consolas"/>
          <w:b w:val="0"/>
          <w:color w:val="000000"/>
          <w:sz w:val="14"/>
        </w:rPr>
        <w:t xml:space="preserve">        const QVector&lt;EvidenceItem&gt;&amp; evidenceItems,</w:t>
      </w:r>
    </w:p>
    <w:p>
      <w:pPr>
        <w:spacing w:before="0" w:after="0" w:lineRule="exact" w:line="200"/>
      </w:pPr>
      <w:r>
        <w:rPr>
          <w:rFonts w:ascii="Consolas" w:hAnsi="Consolas" w:eastAsia="Microsoft YaHei" w:cs="Consolas"/>
          <w:b w:val="0"/>
          <w:color w:val="333333"/>
          <w:sz w:val="12"/>
        </w:rPr>
        <w:t xml:space="preserve">1825  </w:t>
      </w:r>
      <w:r>
        <w:rPr>
          <w:rFonts w:ascii="Consolas" w:hAnsi="Consolas" w:eastAsia="Microsoft YaHei" w:cs="Consolas"/>
          <w:b w:val="0"/>
          <w:color w:val="000000"/>
          <w:sz w:val="14"/>
        </w:rPr>
        <w:t xml:space="preserve">        QString* errorMessage = nullptr);</w:t>
      </w:r>
    </w:p>
    <w:p>
      <w:pPr>
        <w:spacing w:before="0" w:after="0" w:lineRule="exact" w:line="200"/>
      </w:pPr>
      <w:r>
        <w:rPr>
          <w:rFonts w:ascii="Consolas" w:hAnsi="Consolas" w:eastAsia="Microsoft YaHei" w:cs="Consolas"/>
          <w:b w:val="0"/>
          <w:color w:val="333333"/>
          <w:sz w:val="12"/>
        </w:rPr>
        <w:t xml:space="preserve">1826  </w:t>
      </w:r>
      <w:r>
        <w:rPr>
          <w:rFonts w:ascii="Consolas" w:hAnsi="Consolas" w:eastAsia="Microsoft YaHei" w:cs="Consolas"/>
          <w:b w:val="0"/>
          <w:color w:val="000000"/>
          <w:sz w:val="14"/>
        </w:rPr>
        <w:t xml:space="preserve">    static bool exportPdf(</w:t>
      </w:r>
    </w:p>
    <w:p>
      <w:pPr>
        <w:spacing w:before="0" w:after="0" w:lineRule="exact" w:line="200"/>
      </w:pPr>
      <w:r>
        <w:rPr>
          <w:rFonts w:ascii="Consolas" w:hAnsi="Consolas" w:eastAsia="Microsoft YaHei" w:cs="Consolas"/>
          <w:b w:val="0"/>
          <w:color w:val="333333"/>
          <w:sz w:val="12"/>
        </w:rPr>
        <w:t xml:space="preserve">1827  </w:t>
      </w:r>
      <w:r>
        <w:rPr>
          <w:rFonts w:ascii="Consolas" w:hAnsi="Consolas" w:eastAsia="Microsoft YaHei" w:cs="Consolas"/>
          <w:b w:val="0"/>
          <w:color w:val="000000"/>
          <w:sz w:val="14"/>
        </w:rPr>
        <w:t xml:space="preserve">        const QString&amp; path,</w:t>
      </w:r>
    </w:p>
    <w:p>
      <w:pPr>
        <w:spacing w:before="0" w:after="0" w:lineRule="exact" w:line="200"/>
      </w:pPr>
      <w:r>
        <w:rPr>
          <w:rFonts w:ascii="Consolas" w:hAnsi="Consolas" w:eastAsia="Microsoft YaHei" w:cs="Consolas"/>
          <w:b w:val="0"/>
          <w:color w:val="333333"/>
          <w:sz w:val="12"/>
        </w:rPr>
        <w:t xml:space="preserve">1828  </w:t>
      </w:r>
      <w:r>
        <w:rPr>
          <w:rFonts w:ascii="Consolas" w:hAnsi="Consolas" w:eastAsia="Microsoft YaHei" w:cs="Consolas"/>
          <w:b w:val="0"/>
          <w:color w:val="000000"/>
          <w:sz w:val="14"/>
        </w:rPr>
        <w:t xml:space="preserve">        const QVector&lt;Record&gt;&amp; records,</w:t>
      </w:r>
    </w:p>
    <w:p>
      <w:pPr>
        <w:spacing w:before="0" w:after="0" w:lineRule="exact" w:line="200"/>
      </w:pPr>
      <w:r>
        <w:rPr>
          <w:rFonts w:ascii="Consolas" w:hAnsi="Consolas" w:eastAsia="Microsoft YaHei" w:cs="Consolas"/>
          <w:b w:val="0"/>
          <w:color w:val="333333"/>
          <w:sz w:val="12"/>
        </w:rPr>
        <w:t xml:space="preserve">1829  </w:t>
      </w:r>
      <w:r>
        <w:rPr>
          <w:rFonts w:ascii="Consolas" w:hAnsi="Consolas" w:eastAsia="Microsoft YaHei" w:cs="Consolas"/>
          <w:b w:val="0"/>
          <w:color w:val="000000"/>
          <w:sz w:val="14"/>
        </w:rPr>
        <w:t xml:space="preserve">        const AnalysisResult&amp; result,</w:t>
      </w:r>
    </w:p>
    <w:p>
      <w:pPr>
        <w:spacing w:before="0" w:after="0" w:lineRule="exact" w:line="200"/>
      </w:pPr>
      <w:r>
        <w:rPr>
          <w:rFonts w:ascii="Consolas" w:hAnsi="Consolas" w:eastAsia="Microsoft YaHei" w:cs="Consolas"/>
          <w:b w:val="0"/>
          <w:color w:val="333333"/>
          <w:sz w:val="12"/>
        </w:rPr>
        <w:t xml:space="preserve">1830  </w:t>
      </w:r>
      <w:r>
        <w:rPr>
          <w:rFonts w:ascii="Consolas" w:hAnsi="Consolas" w:eastAsia="Microsoft YaHei" w:cs="Consolas"/>
          <w:b w:val="0"/>
          <w:color w:val="000000"/>
          <w:sz w:val="14"/>
        </w:rPr>
        <w:t xml:space="preserve">        const QString&amp; sourceLabel,</w:t>
      </w:r>
    </w:p>
    <w:p>
      <w:pPr>
        <w:spacing w:before="0" w:after="0" w:lineRule="exact" w:line="200"/>
      </w:pPr>
      <w:r>
        <w:rPr>
          <w:rFonts w:ascii="Consolas" w:hAnsi="Consolas" w:eastAsia="Microsoft YaHei" w:cs="Consolas"/>
          <w:b w:val="0"/>
          <w:color w:val="333333"/>
          <w:sz w:val="12"/>
        </w:rPr>
        <w:t xml:space="preserve">1831  </w:t>
      </w:r>
      <w:r>
        <w:rPr>
          <w:rFonts w:ascii="Consolas" w:hAnsi="Consolas" w:eastAsia="Microsoft YaHei" w:cs="Consolas"/>
          <w:b w:val="0"/>
          <w:color w:val="000000"/>
          <w:sz w:val="14"/>
        </w:rPr>
        <w:t xml:space="preserve">        const QVector&lt;EvidenceItem&gt;&amp; evidenceItems,</w:t>
      </w:r>
    </w:p>
    <w:p>
      <w:pPr>
        <w:spacing w:before="0" w:after="0" w:lineRule="exact" w:line="200"/>
      </w:pPr>
      <w:r>
        <w:rPr>
          <w:rFonts w:ascii="Consolas" w:hAnsi="Consolas" w:eastAsia="Microsoft YaHei" w:cs="Consolas"/>
          <w:b w:val="0"/>
          <w:color w:val="333333"/>
          <w:sz w:val="12"/>
        </w:rPr>
        <w:t xml:space="preserve">1832  </w:t>
      </w:r>
      <w:r>
        <w:rPr>
          <w:rFonts w:ascii="Consolas" w:hAnsi="Consolas" w:eastAsia="Microsoft YaHei" w:cs="Consolas"/>
          <w:b w:val="0"/>
          <w:color w:val="000000"/>
          <w:sz w:val="14"/>
        </w:rPr>
        <w:t xml:space="preserve">        QString* errorMessage = nullptr,</w:t>
      </w:r>
    </w:p>
    <w:p>
      <w:pPr>
        <w:spacing w:before="0" w:after="0" w:lineRule="exact" w:line="200"/>
      </w:pPr>
      <w:r>
        <w:rPr>
          <w:rFonts w:ascii="Consolas" w:hAnsi="Consolas" w:eastAsia="Microsoft YaHei" w:cs="Consolas"/>
          <w:b w:val="0"/>
          <w:color w:val="333333"/>
          <w:sz w:val="12"/>
        </w:rPr>
        <w:t xml:space="preserve">1833  </w:t>
      </w:r>
      <w:r>
        <w:rPr>
          <w:rFonts w:ascii="Consolas" w:hAnsi="Consolas" w:eastAsia="Microsoft YaHei" w:cs="Consolas"/>
          <w:b w:val="0"/>
          <w:color w:val="000000"/>
          <w:sz w:val="14"/>
        </w:rPr>
        <w:t xml:space="preserve">        const ExperimentPlanningConstraints&amp; planningConstraints = ExperimentPlanningConstraints{});</w:t>
      </w:r>
    </w:p>
    <w:p>
      <w:pPr>
        <w:spacing w:before="0" w:after="0" w:lineRule="exact" w:line="200"/>
      </w:pPr>
      <w:r>
        <w:rPr>
          <w:rFonts w:ascii="Consolas" w:hAnsi="Consolas" w:eastAsia="Microsoft YaHei" w:cs="Consolas"/>
          <w:b w:val="0"/>
          <w:color w:val="333333"/>
          <w:sz w:val="12"/>
        </w:rPr>
        <w:t xml:space="preserve">1834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1835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1836  </w:t>
      </w:r>
      <w:r>
        <w:rPr>
          <w:rFonts w:ascii="Consolas" w:hAnsi="Consolas" w:eastAsia="Microsoft YaHei" w:cs="Consolas"/>
          <w:b w:val="0"/>
          <w:color w:val="000000"/>
          <w:sz w:val="14"/>
        </w:rPr>
        <w:t>#include "reportexporter.h"</w:t>
      </w:r>
    </w:p>
    <w:p>
      <w:pPr>
        <w:spacing w:before="0" w:after="0" w:lineRule="exact" w:line="200"/>
      </w:pPr>
      <w:r>
        <w:rPr>
          <w:rFonts w:ascii="Consolas" w:hAnsi="Consolas" w:eastAsia="Microsoft YaHei" w:cs="Consolas"/>
          <w:b w:val="0"/>
          <w:color w:val="333333"/>
          <w:sz w:val="12"/>
        </w:rPr>
        <w:t xml:space="preserve">1837  </w:t>
      </w:r>
      <w:r>
        <w:rPr>
          <w:rFonts w:ascii="Consolas" w:hAnsi="Consolas" w:eastAsia="Microsoft YaHei" w:cs="Consolas"/>
          <w:b w:val="0"/>
          <w:color w:val="000000"/>
          <w:sz w:val="14"/>
        </w:rPr>
        <w:t>#include "analysisengine.h"</w:t>
      </w:r>
    </w:p>
    <w:p>
      <w:pPr>
        <w:spacing w:before="0" w:after="0" w:lineRule="exact" w:line="200"/>
      </w:pPr>
      <w:r>
        <w:rPr>
          <w:rFonts w:ascii="Consolas" w:hAnsi="Consolas" w:eastAsia="Microsoft YaHei" w:cs="Consolas"/>
          <w:b w:val="0"/>
          <w:color w:val="333333"/>
          <w:sz w:val="12"/>
        </w:rPr>
        <w:t xml:space="preserve">1838  </w:t>
      </w:r>
      <w:r>
        <w:rPr>
          <w:rFonts w:ascii="Consolas" w:hAnsi="Consolas" w:eastAsia="Microsoft YaHei" w:cs="Consolas"/>
          <w:b w:val="0"/>
          <w:color w:val="000000"/>
          <w:sz w:val="14"/>
        </w:rPr>
        <w:t>#include "conditionguard.h"</w:t>
      </w:r>
    </w:p>
    <w:p>
      <w:pPr>
        <w:spacing w:before="0" w:after="0" w:lineRule="exact" w:line="200"/>
      </w:pPr>
      <w:r>
        <w:rPr>
          <w:rFonts w:ascii="Consolas" w:hAnsi="Consolas" w:eastAsia="Microsoft YaHei" w:cs="Consolas"/>
          <w:b w:val="0"/>
          <w:color w:val="333333"/>
          <w:sz w:val="12"/>
        </w:rPr>
        <w:t xml:space="preserve">1839  </w:t>
      </w:r>
      <w:r>
        <w:rPr>
          <w:rFonts w:ascii="Consolas" w:hAnsi="Consolas" w:eastAsia="Microsoft YaHei" w:cs="Consolas"/>
          <w:b w:val="0"/>
          <w:color w:val="000000"/>
          <w:sz w:val="14"/>
        </w:rPr>
        <w:t>#include "evidencepacket.h"</w:t>
      </w:r>
    </w:p>
    <w:p>
      <w:pPr>
        <w:spacing w:before="0" w:after="0" w:lineRule="exact" w:line="200"/>
      </w:pPr>
      <w:r>
        <w:rPr>
          <w:rFonts w:ascii="Consolas" w:hAnsi="Consolas" w:eastAsia="Microsoft YaHei" w:cs="Consolas"/>
          <w:b w:val="0"/>
          <w:color w:val="333333"/>
          <w:sz w:val="12"/>
        </w:rPr>
        <w:t xml:space="preserve">1840  </w:t>
      </w:r>
      <w:r>
        <w:rPr>
          <w:rFonts w:ascii="Consolas" w:hAnsi="Consolas" w:eastAsia="Microsoft YaHei" w:cs="Consolas"/>
          <w:b w:val="0"/>
          <w:color w:val="000000"/>
          <w:sz w:val="14"/>
        </w:rPr>
        <w:t>#include "referenceknowledge.h"</w:t>
      </w:r>
    </w:p>
    <w:p>
      <w:pPr>
        <w:spacing w:before="0" w:after="0" w:lineRule="exact" w:line="200"/>
      </w:pPr>
      <w:r>
        <w:rPr>
          <w:rFonts w:ascii="Consolas" w:hAnsi="Consolas" w:eastAsia="Microsoft YaHei" w:cs="Consolas"/>
          <w:b w:val="0"/>
          <w:color w:val="333333"/>
          <w:sz w:val="12"/>
        </w:rPr>
        <w:t xml:space="preserve">1841  </w:t>
      </w:r>
      <w:r>
        <w:rPr>
          <w:rFonts w:ascii="Consolas" w:hAnsi="Consolas" w:eastAsia="Microsoft YaHei" w:cs="Consolas"/>
          <w:b w:val="0"/>
          <w:color w:val="000000"/>
          <w:sz w:val="14"/>
        </w:rPr>
        <w:t>#include "researchadvisor.h"</w:t>
      </w:r>
    </w:p>
    <w:p>
      <w:pPr>
        <w:spacing w:before="0" w:after="0" w:lineRule="exact" w:line="200"/>
      </w:pPr>
      <w:r>
        <w:rPr>
          <w:rFonts w:ascii="Consolas" w:hAnsi="Consolas" w:eastAsia="Microsoft YaHei" w:cs="Consolas"/>
          <w:b w:val="0"/>
          <w:color w:val="333333"/>
          <w:sz w:val="12"/>
        </w:rPr>
        <w:t xml:space="preserve">1842  </w:t>
      </w:r>
      <w:r>
        <w:rPr>
          <w:rFonts w:ascii="Consolas" w:hAnsi="Consolas" w:eastAsia="Microsoft YaHei" w:cs="Consolas"/>
          <w:b w:val="0"/>
          <w:color w:val="000000"/>
          <w:sz w:val="14"/>
        </w:rPr>
        <w:t>#include &lt;QDateTime&gt;</w:t>
      </w:r>
    </w:p>
    <w:p>
      <w:pPr>
        <w:spacing w:before="0" w:after="0" w:lineRule="exact" w:line="200"/>
      </w:pPr>
      <w:r>
        <w:rPr>
          <w:rFonts w:ascii="Consolas" w:hAnsi="Consolas" w:eastAsia="Microsoft YaHei" w:cs="Consolas"/>
          <w:b w:val="0"/>
          <w:color w:val="333333"/>
          <w:sz w:val="12"/>
        </w:rPr>
        <w:t xml:space="preserve">1843  </w:t>
      </w:r>
      <w:r>
        <w:rPr>
          <w:rFonts w:ascii="Consolas" w:hAnsi="Consolas" w:eastAsia="Microsoft YaHei" w:cs="Consolas"/>
          <w:b w:val="0"/>
          <w:color w:val="000000"/>
          <w:sz w:val="14"/>
        </w:rPr>
        <w:t>#include &lt;QFileInfo&gt;</w:t>
      </w:r>
    </w:p>
    <w:p>
      <w:pPr>
        <w:spacing w:before="0" w:after="0" w:lineRule="exact" w:line="200"/>
      </w:pPr>
      <w:r>
        <w:rPr>
          <w:rFonts w:ascii="Consolas" w:hAnsi="Consolas" w:eastAsia="Microsoft YaHei" w:cs="Consolas"/>
          <w:b w:val="0"/>
          <w:color w:val="333333"/>
          <w:sz w:val="12"/>
        </w:rPr>
        <w:t xml:space="preserve">1844  </w:t>
      </w:r>
      <w:r>
        <w:rPr>
          <w:rFonts w:ascii="Consolas" w:hAnsi="Consolas" w:eastAsia="Microsoft YaHei" w:cs="Consolas"/>
          <w:b w:val="0"/>
          <w:color w:val="000000"/>
          <w:sz w:val="14"/>
        </w:rPr>
        <w:t>#include &lt;QFont&gt;</w:t>
      </w:r>
    </w:p>
    <w:p>
      <w:pPr>
        <w:spacing w:before="0" w:after="0" w:lineRule="exact" w:line="200"/>
      </w:pPr>
      <w:r>
        <w:rPr>
          <w:rFonts w:ascii="Consolas" w:hAnsi="Consolas" w:eastAsia="Microsoft YaHei" w:cs="Consolas"/>
          <w:b w:val="0"/>
          <w:color w:val="333333"/>
          <w:sz w:val="12"/>
        </w:rPr>
        <w:t xml:space="preserve">1845  </w:t>
      </w:r>
      <w:r>
        <w:rPr>
          <w:rFonts w:ascii="Consolas" w:hAnsi="Consolas" w:eastAsia="Microsoft YaHei" w:cs="Consolas"/>
          <w:b w:val="0"/>
          <w:color w:val="000000"/>
          <w:sz w:val="14"/>
        </w:rPr>
        <w:t>#include &lt;QPageSize&gt;</w:t>
      </w:r>
    </w:p>
    <w:p>
      <w:pPr>
        <w:spacing w:before="0" w:after="0" w:lineRule="exact" w:line="200"/>
      </w:pPr>
      <w:r>
        <w:rPr>
          <w:rFonts w:ascii="Consolas" w:hAnsi="Consolas" w:eastAsia="Microsoft YaHei" w:cs="Consolas"/>
          <w:b w:val="0"/>
          <w:color w:val="333333"/>
          <w:sz w:val="12"/>
        </w:rPr>
        <w:t xml:space="preserve">1846  </w:t>
      </w:r>
      <w:r>
        <w:rPr>
          <w:rFonts w:ascii="Consolas" w:hAnsi="Consolas" w:eastAsia="Microsoft YaHei" w:cs="Consolas"/>
          <w:b w:val="0"/>
          <w:color w:val="000000"/>
          <w:sz w:val="14"/>
        </w:rPr>
        <w:t>#include &lt;QPdfWriter&gt;</w:t>
      </w:r>
    </w:p>
    <w:p>
      <w:pPr>
        <w:spacing w:before="0" w:after="0" w:lineRule="exact" w:line="200"/>
      </w:pPr>
      <w:r>
        <w:rPr>
          <w:rFonts w:ascii="Consolas" w:hAnsi="Consolas" w:eastAsia="Microsoft YaHei" w:cs="Consolas"/>
          <w:b w:val="0"/>
          <w:color w:val="333333"/>
          <w:sz w:val="12"/>
        </w:rPr>
        <w:t xml:space="preserve">1847  </w:t>
      </w:r>
      <w:r>
        <w:rPr>
          <w:rFonts w:ascii="Consolas" w:hAnsi="Consolas" w:eastAsia="Microsoft YaHei" w:cs="Consolas"/>
          <w:b w:val="0"/>
          <w:color w:val="000000"/>
          <w:sz w:val="14"/>
        </w:rPr>
        <w:t>#include &lt;QTextDocument&gt;</w:t>
      </w:r>
    </w:p>
    <w:p>
      <w:pPr>
        <w:spacing w:before="0" w:after="0" w:lineRule="exact" w:line="200"/>
      </w:pPr>
      <w:r>
        <w:rPr>
          <w:rFonts w:ascii="Consolas" w:hAnsi="Consolas" w:eastAsia="Microsoft YaHei" w:cs="Consolas"/>
          <w:b w:val="0"/>
          <w:color w:val="333333"/>
          <w:sz w:val="12"/>
        </w:rPr>
        <w:t xml:space="preserve">1848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1849  </w:t>
      </w:r>
      <w:r>
        <w:rPr>
          <w:rFonts w:ascii="Consolas" w:hAnsi="Consolas" w:eastAsia="Microsoft YaHei" w:cs="Consolas"/>
          <w:b w:val="0"/>
          <w:color w:val="000000"/>
          <w:sz w:val="14"/>
        </w:rPr>
        <w:t>namespace {</w:t>
      </w:r>
    </w:p>
    <w:p>
      <w:pPr>
        <w:spacing w:before="0" w:after="0" w:lineRule="exact" w:line="200"/>
      </w:pPr>
      <w:r>
        <w:rPr>
          <w:rFonts w:ascii="Consolas" w:hAnsi="Consolas" w:eastAsia="Microsoft YaHei" w:cs="Consolas"/>
          <w:b w:val="0"/>
          <w:color w:val="333333"/>
          <w:sz w:val="12"/>
        </w:rPr>
        <w:t xml:space="preserve">1850  </w:t>
      </w:r>
      <w:r>
        <w:rPr>
          <w:rFonts w:ascii="Consolas" w:hAnsi="Consolas" w:eastAsia="Microsoft YaHei" w:cs="Consolas"/>
          <w:b w:val="0"/>
          <w:color w:val="000000"/>
          <w:sz w:val="14"/>
        </w:rPr>
        <w:t>QString escape(const QString&amp; value) { return value.toHtmlEscaped(); }</w:t>
      </w:r>
    </w:p>
    <w:p>
      <w:r>
        <w:br w:type="page"/>
      </w:r>
    </w:p>
    <w:p>
      <w:pPr>
        <w:spacing w:after="60"/>
      </w:pPr>
      <w:r>
        <w:rPr>
          <w:rFonts w:ascii="Microsoft YaHei" w:hAnsi="Microsoft YaHei" w:eastAsia="Microsoft YaHei" w:cs="Microsoft YaHei"/>
          <w:b/>
          <w:color w:val="000000"/>
          <w:sz w:val="14"/>
        </w:rPr>
        <w:t>代码范围：native/qt/src/reportexporter.cpp L22 - L78</w:t>
      </w:r>
    </w:p>
    <w:p>
      <w:pPr>
        <w:spacing w:before="0" w:after="0" w:lineRule="exact" w:line="200"/>
      </w:pPr>
      <w:r>
        <w:rPr>
          <w:rFonts w:ascii="Consolas" w:hAnsi="Consolas" w:eastAsia="Microsoft YaHei" w:cs="Consolas"/>
          <w:b w:val="0"/>
          <w:color w:val="333333"/>
          <w:sz w:val="12"/>
        </w:rPr>
        <w:t xml:space="preserve">1851  </w:t>
      </w:r>
      <w:r>
        <w:rPr>
          <w:rFonts w:ascii="Consolas" w:hAnsi="Consolas" w:eastAsia="Microsoft YaHei" w:cs="Consolas"/>
          <w:b w:val="0"/>
          <w:color w:val="000000"/>
          <w:sz w:val="14"/>
        </w:rPr>
        <w:t>QString fieldLabel(const QString&amp; field) {</w:t>
      </w:r>
    </w:p>
    <w:p>
      <w:pPr>
        <w:spacing w:before="0" w:after="0" w:lineRule="exact" w:line="200"/>
      </w:pPr>
      <w:r>
        <w:rPr>
          <w:rFonts w:ascii="Consolas" w:hAnsi="Consolas" w:eastAsia="Microsoft YaHei" w:cs="Consolas"/>
          <w:b w:val="0"/>
          <w:color w:val="333333"/>
          <w:sz w:val="12"/>
        </w:rPr>
        <w:t xml:space="preserve">1852  </w:t>
      </w:r>
      <w:r>
        <w:rPr>
          <w:rFonts w:ascii="Consolas" w:hAnsi="Consolas" w:eastAsia="Microsoft YaHei" w:cs="Consolas"/>
          <w:b w:val="0"/>
          <w:color w:val="000000"/>
          <w:sz w:val="14"/>
        </w:rPr>
        <w:t xml:space="preserve">    if (field == QStringLiteral("temperature_c")) return QStringLiteral("温度");</w:t>
      </w:r>
    </w:p>
    <w:p>
      <w:pPr>
        <w:spacing w:before="0" w:after="0" w:lineRule="exact" w:line="200"/>
      </w:pPr>
      <w:r>
        <w:rPr>
          <w:rFonts w:ascii="Consolas" w:hAnsi="Consolas" w:eastAsia="Microsoft YaHei" w:cs="Consolas"/>
          <w:b w:val="0"/>
          <w:color w:val="333333"/>
          <w:sz w:val="12"/>
        </w:rPr>
        <w:t xml:space="preserve">1853  </w:t>
      </w:r>
      <w:r>
        <w:rPr>
          <w:rFonts w:ascii="Consolas" w:hAnsi="Consolas" w:eastAsia="Microsoft YaHei" w:cs="Consolas"/>
          <w:b w:val="0"/>
          <w:color w:val="000000"/>
          <w:sz w:val="14"/>
        </w:rPr>
        <w:t xml:space="preserve">    if (field == QStringLiteral("ghsv")) return QStringLiteral("GHSV");</w:t>
      </w:r>
    </w:p>
    <w:p>
      <w:pPr>
        <w:spacing w:before="0" w:after="0" w:lineRule="exact" w:line="200"/>
      </w:pPr>
      <w:r>
        <w:rPr>
          <w:rFonts w:ascii="Consolas" w:hAnsi="Consolas" w:eastAsia="Microsoft YaHei" w:cs="Consolas"/>
          <w:b w:val="0"/>
          <w:color w:val="333333"/>
          <w:sz w:val="12"/>
        </w:rPr>
        <w:t xml:space="preserve">1854  </w:t>
      </w:r>
      <w:r>
        <w:rPr>
          <w:rFonts w:ascii="Consolas" w:hAnsi="Consolas" w:eastAsia="Microsoft YaHei" w:cs="Consolas"/>
          <w:b w:val="0"/>
          <w:color w:val="000000"/>
          <w:sz w:val="14"/>
        </w:rPr>
        <w:t xml:space="preserve">    if (field == QStringLiteral("whsv")) return QStringLiteral("WHSV");</w:t>
      </w:r>
    </w:p>
    <w:p>
      <w:pPr>
        <w:spacing w:before="0" w:after="0" w:lineRule="exact" w:line="200"/>
      </w:pPr>
      <w:r>
        <w:rPr>
          <w:rFonts w:ascii="Consolas" w:hAnsi="Consolas" w:eastAsia="Microsoft YaHei" w:cs="Consolas"/>
          <w:b w:val="0"/>
          <w:color w:val="333333"/>
          <w:sz w:val="12"/>
        </w:rPr>
        <w:t xml:space="preserve">1855  </w:t>
      </w:r>
      <w:r>
        <w:rPr>
          <w:rFonts w:ascii="Consolas" w:hAnsi="Consolas" w:eastAsia="Microsoft YaHei" w:cs="Consolas"/>
          <w:b w:val="0"/>
          <w:color w:val="000000"/>
          <w:sz w:val="14"/>
        </w:rPr>
        <w:t xml:space="preserve">    if (field == QStringLiteral("pressure_bar")) return QStringLiteral("压力");</w:t>
      </w:r>
    </w:p>
    <w:p>
      <w:pPr>
        <w:spacing w:before="0" w:after="0" w:lineRule="exact" w:line="200"/>
      </w:pPr>
      <w:r>
        <w:rPr>
          <w:rFonts w:ascii="Consolas" w:hAnsi="Consolas" w:eastAsia="Microsoft YaHei" w:cs="Consolas"/>
          <w:b w:val="0"/>
          <w:color w:val="333333"/>
          <w:sz w:val="12"/>
        </w:rPr>
        <w:t xml:space="preserve">1856  </w:t>
      </w:r>
      <w:r>
        <w:rPr>
          <w:rFonts w:ascii="Consolas" w:hAnsi="Consolas" w:eastAsia="Microsoft YaHei" w:cs="Consolas"/>
          <w:b w:val="0"/>
          <w:color w:val="000000"/>
          <w:sz w:val="14"/>
        </w:rPr>
        <w:t xml:space="preserve">    if (field == QStringLiteral("feed_ratio")) return QStringLiteral("进料比");</w:t>
      </w:r>
    </w:p>
    <w:p>
      <w:pPr>
        <w:spacing w:before="0" w:after="0" w:lineRule="exact" w:line="200"/>
      </w:pPr>
      <w:r>
        <w:rPr>
          <w:rFonts w:ascii="Consolas" w:hAnsi="Consolas" w:eastAsia="Microsoft YaHei" w:cs="Consolas"/>
          <w:b w:val="0"/>
          <w:color w:val="333333"/>
          <w:sz w:val="12"/>
        </w:rPr>
        <w:t xml:space="preserve">1857  </w:t>
      </w:r>
      <w:r>
        <w:rPr>
          <w:rFonts w:ascii="Consolas" w:hAnsi="Consolas" w:eastAsia="Microsoft YaHei" w:cs="Consolas"/>
          <w:b w:val="0"/>
          <w:color w:val="000000"/>
          <w:sz w:val="14"/>
        </w:rPr>
        <w:t xml:space="preserve">    return field;</w:t>
      </w:r>
    </w:p>
    <w:p>
      <w:pPr>
        <w:spacing w:before="0" w:after="0" w:lineRule="exact" w:line="200"/>
      </w:pPr>
      <w:r>
        <w:rPr>
          <w:rFonts w:ascii="Consolas" w:hAnsi="Consolas" w:eastAsia="Microsoft YaHei" w:cs="Consolas"/>
          <w:b w:val="0"/>
          <w:color w:val="333333"/>
          <w:sz w:val="12"/>
        </w:rPr>
        <w:t xml:space="preserve">1858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1859  </w:t>
      </w:r>
      <w:r>
        <w:rPr>
          <w:rFonts w:ascii="Consolas" w:hAnsi="Consolas" w:eastAsia="Microsoft YaHei" w:cs="Consolas"/>
          <w:b w:val="0"/>
          <w:color w:val="000000"/>
          <w:sz w:val="14"/>
        </w:rPr>
        <w:t>QString fieldList(const QStringList&amp; fields) {</w:t>
      </w:r>
    </w:p>
    <w:p>
      <w:pPr>
        <w:spacing w:before="0" w:after="0" w:lineRule="exact" w:line="200"/>
      </w:pPr>
      <w:r>
        <w:rPr>
          <w:rFonts w:ascii="Consolas" w:hAnsi="Consolas" w:eastAsia="Microsoft YaHei" w:cs="Consolas"/>
          <w:b w:val="0"/>
          <w:color w:val="333333"/>
          <w:sz w:val="12"/>
        </w:rPr>
        <w:t xml:space="preserve">1860  </w:t>
      </w:r>
      <w:r>
        <w:rPr>
          <w:rFonts w:ascii="Consolas" w:hAnsi="Consolas" w:eastAsia="Microsoft YaHei" w:cs="Consolas"/>
          <w:b w:val="0"/>
          <w:color w:val="000000"/>
          <w:sz w:val="14"/>
        </w:rPr>
        <w:t xml:space="preserve">    QStringList labels;</w:t>
      </w:r>
    </w:p>
    <w:p>
      <w:pPr>
        <w:spacing w:before="0" w:after="0" w:lineRule="exact" w:line="200"/>
      </w:pPr>
      <w:r>
        <w:rPr>
          <w:rFonts w:ascii="Consolas" w:hAnsi="Consolas" w:eastAsia="Microsoft YaHei" w:cs="Consolas"/>
          <w:b w:val="0"/>
          <w:color w:val="333333"/>
          <w:sz w:val="12"/>
        </w:rPr>
        <w:t xml:space="preserve">1861  </w:t>
      </w:r>
      <w:r>
        <w:rPr>
          <w:rFonts w:ascii="Consolas" w:hAnsi="Consolas" w:eastAsia="Microsoft YaHei" w:cs="Consolas"/>
          <w:b w:val="0"/>
          <w:color w:val="000000"/>
          <w:sz w:val="14"/>
        </w:rPr>
        <w:t xml:space="preserve">    for (const auto&amp; field : fields) labels.append(fieldLabel(field));</w:t>
      </w:r>
    </w:p>
    <w:p>
      <w:pPr>
        <w:spacing w:before="0" w:after="0" w:lineRule="exact" w:line="200"/>
      </w:pPr>
      <w:r>
        <w:rPr>
          <w:rFonts w:ascii="Consolas" w:hAnsi="Consolas" w:eastAsia="Microsoft YaHei" w:cs="Consolas"/>
          <w:b w:val="0"/>
          <w:color w:val="333333"/>
          <w:sz w:val="12"/>
        </w:rPr>
        <w:t xml:space="preserve">1862  </w:t>
      </w:r>
      <w:r>
        <w:rPr>
          <w:rFonts w:ascii="Consolas" w:hAnsi="Consolas" w:eastAsia="Microsoft YaHei" w:cs="Consolas"/>
          <w:b w:val="0"/>
          <w:color w:val="000000"/>
          <w:sz w:val="14"/>
        </w:rPr>
        <w:t xml:space="preserve">    return labels.join(QStringLiteral("、"));</w:t>
      </w:r>
    </w:p>
    <w:p>
      <w:pPr>
        <w:spacing w:before="0" w:after="0" w:lineRule="exact" w:line="200"/>
      </w:pPr>
      <w:r>
        <w:rPr>
          <w:rFonts w:ascii="Consolas" w:hAnsi="Consolas" w:eastAsia="Microsoft YaHei" w:cs="Consolas"/>
          <w:b w:val="0"/>
          <w:color w:val="333333"/>
          <w:sz w:val="12"/>
        </w:rPr>
        <w:t xml:space="preserve">1863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1864  </w:t>
      </w:r>
      <w:r>
        <w:rPr>
          <w:rFonts w:ascii="Consolas" w:hAnsi="Consolas" w:eastAsia="Microsoft YaHei" w:cs="Consolas"/>
          <w:b w:val="0"/>
          <w:color w:val="000000"/>
          <w:sz w:val="14"/>
        </w:rPr>
        <w:t>QString evidenceCategoryLabel(const QString&amp; category) {</w:t>
      </w:r>
    </w:p>
    <w:p>
      <w:pPr>
        <w:spacing w:before="0" w:after="0" w:lineRule="exact" w:line="200"/>
      </w:pPr>
      <w:r>
        <w:rPr>
          <w:rFonts w:ascii="Consolas" w:hAnsi="Consolas" w:eastAsia="Microsoft YaHei" w:cs="Consolas"/>
          <w:b w:val="0"/>
          <w:color w:val="333333"/>
          <w:sz w:val="12"/>
        </w:rPr>
        <w:t xml:space="preserve">1865  </w:t>
      </w:r>
      <w:r>
        <w:rPr>
          <w:rFonts w:ascii="Consolas" w:hAnsi="Consolas" w:eastAsia="Microsoft YaHei" w:cs="Consolas"/>
          <w:b w:val="0"/>
          <w:color w:val="000000"/>
          <w:sz w:val="14"/>
        </w:rPr>
        <w:t xml:space="preserve">    if (category == QStringLiteral("doi")) return QStringLiteral("DOI");</w:t>
      </w:r>
    </w:p>
    <w:p>
      <w:pPr>
        <w:spacing w:before="0" w:after="0" w:lineRule="exact" w:line="200"/>
      </w:pPr>
      <w:r>
        <w:rPr>
          <w:rFonts w:ascii="Consolas" w:hAnsi="Consolas" w:eastAsia="Microsoft YaHei" w:cs="Consolas"/>
          <w:b w:val="0"/>
          <w:color w:val="333333"/>
          <w:sz w:val="12"/>
        </w:rPr>
        <w:t xml:space="preserve">1866  </w:t>
      </w:r>
      <w:r>
        <w:rPr>
          <w:rFonts w:ascii="Consolas" w:hAnsi="Consolas" w:eastAsia="Microsoft YaHei" w:cs="Consolas"/>
          <w:b w:val="0"/>
          <w:color w:val="000000"/>
          <w:sz w:val="14"/>
        </w:rPr>
        <w:t xml:space="preserve">    if (category == QStringLiteral("temperature_c")) return QStringLiteral("温度");</w:t>
      </w:r>
    </w:p>
    <w:p>
      <w:pPr>
        <w:spacing w:before="0" w:after="0" w:lineRule="exact" w:line="200"/>
      </w:pPr>
      <w:r>
        <w:rPr>
          <w:rFonts w:ascii="Consolas" w:hAnsi="Consolas" w:eastAsia="Microsoft YaHei" w:cs="Consolas"/>
          <w:b w:val="0"/>
          <w:color w:val="333333"/>
          <w:sz w:val="12"/>
        </w:rPr>
        <w:t xml:space="preserve">1867  </w:t>
      </w:r>
      <w:r>
        <w:rPr>
          <w:rFonts w:ascii="Consolas" w:hAnsi="Consolas" w:eastAsia="Microsoft YaHei" w:cs="Consolas"/>
          <w:b w:val="0"/>
          <w:color w:val="000000"/>
          <w:sz w:val="14"/>
        </w:rPr>
        <w:t xml:space="preserve">    if (category == QStringLiteral("duration_h")) return QStringLiteral("测试时长");</w:t>
      </w:r>
    </w:p>
    <w:p>
      <w:pPr>
        <w:spacing w:before="0" w:after="0" w:lineRule="exact" w:line="200"/>
      </w:pPr>
      <w:r>
        <w:rPr>
          <w:rFonts w:ascii="Consolas" w:hAnsi="Consolas" w:eastAsia="Microsoft YaHei" w:cs="Consolas"/>
          <w:b w:val="0"/>
          <w:color w:val="333333"/>
          <w:sz w:val="12"/>
        </w:rPr>
        <w:t xml:space="preserve">1868  </w:t>
      </w:r>
      <w:r>
        <w:rPr>
          <w:rFonts w:ascii="Consolas" w:hAnsi="Consolas" w:eastAsia="Microsoft YaHei" w:cs="Consolas"/>
          <w:b w:val="0"/>
          <w:color w:val="000000"/>
          <w:sz w:val="14"/>
        </w:rPr>
        <w:t xml:space="preserve">    if (category == QStringLiteral("ch4_conversion_percent_candidate")) return QStringLiteral("CH4 转化率候选");</w:t>
      </w:r>
    </w:p>
    <w:p>
      <w:pPr>
        <w:spacing w:before="0" w:after="0" w:lineRule="exact" w:line="200"/>
      </w:pPr>
      <w:r>
        <w:rPr>
          <w:rFonts w:ascii="Consolas" w:hAnsi="Consolas" w:eastAsia="Microsoft YaHei" w:cs="Consolas"/>
          <w:b w:val="0"/>
          <w:color w:val="333333"/>
          <w:sz w:val="12"/>
        </w:rPr>
        <w:t xml:space="preserve">1869  </w:t>
      </w:r>
      <w:r>
        <w:rPr>
          <w:rFonts w:ascii="Consolas" w:hAnsi="Consolas" w:eastAsia="Microsoft YaHei" w:cs="Consolas"/>
          <w:b w:val="0"/>
          <w:color w:val="000000"/>
          <w:sz w:val="14"/>
        </w:rPr>
        <w:t xml:space="preserve">    if (category == QStringLiteral("keyword_evidence")) return QStringLiteral("失活/稳定证据词");</w:t>
      </w:r>
    </w:p>
    <w:p>
      <w:pPr>
        <w:spacing w:before="0" w:after="0" w:lineRule="exact" w:line="200"/>
      </w:pPr>
      <w:r>
        <w:rPr>
          <w:rFonts w:ascii="Consolas" w:hAnsi="Consolas" w:eastAsia="Microsoft YaHei" w:cs="Consolas"/>
          <w:b w:val="0"/>
          <w:color w:val="333333"/>
          <w:sz w:val="12"/>
        </w:rPr>
        <w:t xml:space="preserve">1870  </w:t>
      </w:r>
      <w:r>
        <w:rPr>
          <w:rFonts w:ascii="Consolas" w:hAnsi="Consolas" w:eastAsia="Microsoft YaHei" w:cs="Consolas"/>
          <w:b w:val="0"/>
          <w:color w:val="000000"/>
          <w:sz w:val="14"/>
        </w:rPr>
        <w:t xml:space="preserve">    return category;</w:t>
      </w:r>
    </w:p>
    <w:p>
      <w:pPr>
        <w:spacing w:before="0" w:after="0" w:lineRule="exact" w:line="200"/>
      </w:pPr>
      <w:r>
        <w:rPr>
          <w:rFonts w:ascii="Consolas" w:hAnsi="Consolas" w:eastAsia="Microsoft YaHei" w:cs="Consolas"/>
          <w:b w:val="0"/>
          <w:color w:val="333333"/>
          <w:sz w:val="12"/>
        </w:rPr>
        <w:t xml:space="preserve">1871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1872  </w:t>
      </w:r>
      <w:r>
        <w:rPr>
          <w:rFonts w:ascii="Consolas" w:hAnsi="Consolas" w:eastAsia="Microsoft YaHei" w:cs="Consolas"/>
          <w:b w:val="0"/>
          <w:color w:val="000000"/>
          <w:sz w:val="14"/>
        </w:rPr>
        <w:t>QString evidenceStatusLabel(const QString&amp; status) {</w:t>
      </w:r>
    </w:p>
    <w:p>
      <w:pPr>
        <w:spacing w:before="0" w:after="0" w:lineRule="exact" w:line="200"/>
      </w:pPr>
      <w:r>
        <w:rPr>
          <w:rFonts w:ascii="Consolas" w:hAnsi="Consolas" w:eastAsia="Microsoft YaHei" w:cs="Consolas"/>
          <w:b w:val="0"/>
          <w:color w:val="333333"/>
          <w:sz w:val="12"/>
        </w:rPr>
        <w:t xml:space="preserve">1873  </w:t>
      </w:r>
      <w:r>
        <w:rPr>
          <w:rFonts w:ascii="Consolas" w:hAnsi="Consolas" w:eastAsia="Microsoft YaHei" w:cs="Consolas"/>
          <w:b w:val="0"/>
          <w:color w:val="000000"/>
          <w:sz w:val="14"/>
        </w:rPr>
        <w:t xml:space="preserve">    if (status == QStringLiteral("candidate_requires_condition_binding")) return QStringLiteral("候选：待绑定");</w:t>
      </w:r>
    </w:p>
    <w:p>
      <w:pPr>
        <w:spacing w:before="0" w:after="0" w:lineRule="exact" w:line="200"/>
      </w:pPr>
      <w:r>
        <w:rPr>
          <w:rFonts w:ascii="Consolas" w:hAnsi="Consolas" w:eastAsia="Microsoft YaHei" w:cs="Consolas"/>
          <w:b w:val="0"/>
          <w:color w:val="333333"/>
          <w:sz w:val="12"/>
        </w:rPr>
        <w:t xml:space="preserve">1874  </w:t>
      </w:r>
      <w:r>
        <w:rPr>
          <w:rFonts w:ascii="Consolas" w:hAnsi="Consolas" w:eastAsia="Microsoft YaHei" w:cs="Consolas"/>
          <w:b w:val="0"/>
          <w:color w:val="000000"/>
          <w:sz w:val="12"/>
        </w:rPr>
        <w:t xml:space="preserve">    if (status == QStringLiteral("bound_to_catalyst_requires_time_condition_review")) return QStringLiteral("已绑定催化剂：待时间/条件复核");</w:t>
      </w:r>
    </w:p>
    <w:p>
      <w:pPr>
        <w:spacing w:before="0" w:after="0" w:lineRule="exact" w:line="200"/>
      </w:pPr>
      <w:r>
        <w:rPr>
          <w:rFonts w:ascii="Consolas" w:hAnsi="Consolas" w:eastAsia="Microsoft YaHei" w:cs="Consolas"/>
          <w:b w:val="0"/>
          <w:color w:val="333333"/>
          <w:sz w:val="12"/>
        </w:rPr>
        <w:t xml:space="preserve">1875  </w:t>
      </w:r>
      <w:r>
        <w:rPr>
          <w:rFonts w:ascii="Consolas" w:hAnsi="Consolas" w:eastAsia="Microsoft YaHei" w:cs="Consolas"/>
          <w:b w:val="0"/>
          <w:color w:val="000000"/>
          <w:sz w:val="12"/>
        </w:rPr>
        <w:t xml:space="preserve">    if (status == QStringLiteral("bound_to_catalyst_time_requires_condition_review")) return QStringLiteral("已绑定催化剂+时间：待条件复核");</w:t>
      </w:r>
    </w:p>
    <w:p>
      <w:pPr>
        <w:spacing w:before="0" w:after="0" w:lineRule="exact" w:line="200"/>
      </w:pPr>
      <w:r>
        <w:rPr>
          <w:rFonts w:ascii="Consolas" w:hAnsi="Consolas" w:eastAsia="Microsoft YaHei" w:cs="Consolas"/>
          <w:b w:val="0"/>
          <w:color w:val="333333"/>
          <w:sz w:val="12"/>
        </w:rPr>
        <w:t xml:space="preserve">1876  </w:t>
      </w:r>
      <w:r>
        <w:rPr>
          <w:rFonts w:ascii="Consolas" w:hAnsi="Consolas" w:eastAsia="Microsoft YaHei" w:cs="Consolas"/>
          <w:b w:val="0"/>
          <w:color w:val="000000"/>
          <w:sz w:val="14"/>
        </w:rPr>
        <w:t xml:space="preserve">    if (status == QStringLiteral("condition_reviewed_context_only")) return QStringLiteral("条件已人工复核：仅作上下文");</w:t>
      </w:r>
    </w:p>
    <w:p>
      <w:pPr>
        <w:spacing w:before="0" w:after="0" w:lineRule="exact" w:line="200"/>
      </w:pPr>
      <w:r>
        <w:rPr>
          <w:rFonts w:ascii="Consolas" w:hAnsi="Consolas" w:eastAsia="Microsoft YaHei" w:cs="Consolas"/>
          <w:b w:val="0"/>
          <w:color w:val="333333"/>
          <w:sz w:val="12"/>
        </w:rPr>
        <w:t xml:space="preserve">1877  </w:t>
      </w:r>
      <w:r>
        <w:rPr>
          <w:rFonts w:ascii="Consolas" w:hAnsi="Consolas" w:eastAsia="Microsoft YaHei" w:cs="Consolas"/>
          <w:b w:val="0"/>
          <w:color w:val="000000"/>
          <w:sz w:val="14"/>
        </w:rPr>
        <w:t xml:space="preserve">    return status;</w:t>
      </w:r>
    </w:p>
    <w:p>
      <w:pPr>
        <w:spacing w:before="0" w:after="0" w:lineRule="exact" w:line="200"/>
      </w:pPr>
      <w:r>
        <w:rPr>
          <w:rFonts w:ascii="Consolas" w:hAnsi="Consolas" w:eastAsia="Microsoft YaHei" w:cs="Consolas"/>
          <w:b w:val="0"/>
          <w:color w:val="333333"/>
          <w:sz w:val="12"/>
        </w:rPr>
        <w:t xml:space="preserve">1878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1879  </w:t>
      </w:r>
      <w:r>
        <w:rPr>
          <w:rFonts w:ascii="Consolas" w:hAnsi="Consolas" w:eastAsia="Microsoft YaHei" w:cs="Consolas"/>
          <w:b w:val="0"/>
          <w:color w:val="000000"/>
          <w:sz w:val="14"/>
        </w:rPr>
        <w:t>QString truncate(QString value, int maxLength = 260) {</w:t>
      </w:r>
    </w:p>
    <w:p>
      <w:pPr>
        <w:spacing w:before="0" w:after="0" w:lineRule="exact" w:line="200"/>
      </w:pPr>
      <w:r>
        <w:rPr>
          <w:rFonts w:ascii="Consolas" w:hAnsi="Consolas" w:eastAsia="Microsoft YaHei" w:cs="Consolas"/>
          <w:b w:val="0"/>
          <w:color w:val="333333"/>
          <w:sz w:val="12"/>
        </w:rPr>
        <w:t xml:space="preserve">1880  </w:t>
      </w:r>
      <w:r>
        <w:rPr>
          <w:rFonts w:ascii="Consolas" w:hAnsi="Consolas" w:eastAsia="Microsoft YaHei" w:cs="Consolas"/>
          <w:b w:val="0"/>
          <w:color w:val="000000"/>
          <w:sz w:val="14"/>
        </w:rPr>
        <w:t xml:space="preserve">    value = value.simplified();</w:t>
      </w:r>
    </w:p>
    <w:p>
      <w:pPr>
        <w:spacing w:before="0" w:after="0" w:lineRule="exact" w:line="200"/>
      </w:pPr>
      <w:r>
        <w:rPr>
          <w:rFonts w:ascii="Consolas" w:hAnsi="Consolas" w:eastAsia="Microsoft YaHei" w:cs="Consolas"/>
          <w:b w:val="0"/>
          <w:color w:val="333333"/>
          <w:sz w:val="12"/>
        </w:rPr>
        <w:t xml:space="preserve">1881  </w:t>
      </w:r>
      <w:r>
        <w:rPr>
          <w:rFonts w:ascii="Consolas" w:hAnsi="Consolas" w:eastAsia="Microsoft YaHei" w:cs="Consolas"/>
          <w:b w:val="0"/>
          <w:color w:val="000000"/>
          <w:sz w:val="14"/>
        </w:rPr>
        <w:t xml:space="preserve">    if (value.size() &lt;= maxLength) return value;</w:t>
      </w:r>
    </w:p>
    <w:p>
      <w:pPr>
        <w:spacing w:before="0" w:after="0" w:lineRule="exact" w:line="200"/>
      </w:pPr>
      <w:r>
        <w:rPr>
          <w:rFonts w:ascii="Consolas" w:hAnsi="Consolas" w:eastAsia="Microsoft YaHei" w:cs="Consolas"/>
          <w:b w:val="0"/>
          <w:color w:val="333333"/>
          <w:sz w:val="12"/>
        </w:rPr>
        <w:t xml:space="preserve">1882  </w:t>
      </w:r>
      <w:r>
        <w:rPr>
          <w:rFonts w:ascii="Consolas" w:hAnsi="Consolas" w:eastAsia="Microsoft YaHei" w:cs="Consolas"/>
          <w:b w:val="0"/>
          <w:color w:val="000000"/>
          <w:sz w:val="14"/>
        </w:rPr>
        <w:t xml:space="preserve">    return value.left(maxLength - 1) + QChar(0x2026);</w:t>
      </w:r>
    </w:p>
    <w:p>
      <w:pPr>
        <w:spacing w:before="0" w:after="0" w:lineRule="exact" w:line="200"/>
      </w:pPr>
      <w:r>
        <w:rPr>
          <w:rFonts w:ascii="Consolas" w:hAnsi="Consolas" w:eastAsia="Microsoft YaHei" w:cs="Consolas"/>
          <w:b w:val="0"/>
          <w:color w:val="333333"/>
          <w:sz w:val="12"/>
        </w:rPr>
        <w:t xml:space="preserve">1883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1884  </w:t>
      </w:r>
      <w:r>
        <w:rPr>
          <w:rFonts w:ascii="Consolas" w:hAnsi="Consolas" w:eastAsia="Microsoft YaHei" w:cs="Consolas"/>
          <w:b w:val="0"/>
          <w:color w:val="000000"/>
          <w:sz w:val="14"/>
        </w:rPr>
        <w:t>QString sourcePageText(const EvidenceItem&amp; item) {</w:t>
      </w:r>
    </w:p>
    <w:p>
      <w:pPr>
        <w:spacing w:before="0" w:after="0" w:lineRule="exact" w:line="200"/>
      </w:pPr>
      <w:r>
        <w:rPr>
          <w:rFonts w:ascii="Consolas" w:hAnsi="Consolas" w:eastAsia="Microsoft YaHei" w:cs="Consolas"/>
          <w:b w:val="0"/>
          <w:color w:val="333333"/>
          <w:sz w:val="12"/>
        </w:rPr>
        <w:t xml:space="preserve">1885  </w:t>
      </w:r>
      <w:r>
        <w:rPr>
          <w:rFonts w:ascii="Consolas" w:hAnsi="Consolas" w:eastAsia="Microsoft YaHei" w:cs="Consolas"/>
          <w:b w:val="0"/>
          <w:color w:val="000000"/>
          <w:sz w:val="14"/>
        </w:rPr>
        <w:t xml:space="preserve">    if (item.sourcePage &lt;= 0) return QStringLiteral("—");</w:t>
      </w:r>
    </w:p>
    <w:p>
      <w:pPr>
        <w:spacing w:before="0" w:after="0" w:lineRule="exact" w:line="200"/>
      </w:pPr>
      <w:r>
        <w:rPr>
          <w:rFonts w:ascii="Consolas" w:hAnsi="Consolas" w:eastAsia="Microsoft YaHei" w:cs="Consolas"/>
          <w:b w:val="0"/>
          <w:color w:val="333333"/>
          <w:sz w:val="12"/>
        </w:rPr>
        <w:t xml:space="preserve">1886  </w:t>
      </w:r>
      <w:r>
        <w:rPr>
          <w:rFonts w:ascii="Consolas" w:hAnsi="Consolas" w:eastAsia="Microsoft YaHei" w:cs="Consolas"/>
          <w:b w:val="0"/>
          <w:color w:val="000000"/>
          <w:sz w:val="14"/>
        </w:rPr>
        <w:t xml:space="preserve">    return QStringLiteral("p.%1").arg(item.sourcePage);</w:t>
      </w:r>
    </w:p>
    <w:p>
      <w:pPr>
        <w:spacing w:before="0" w:after="0" w:lineRule="exact" w:line="200"/>
      </w:pPr>
      <w:r>
        <w:rPr>
          <w:rFonts w:ascii="Consolas" w:hAnsi="Consolas" w:eastAsia="Microsoft YaHei" w:cs="Consolas"/>
          <w:b w:val="0"/>
          <w:color w:val="333333"/>
          <w:sz w:val="12"/>
        </w:rPr>
        <w:t xml:space="preserve">1887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1888  </w:t>
      </w:r>
      <w:r>
        <w:rPr>
          <w:rFonts w:ascii="Consolas" w:hAnsi="Consolas" w:eastAsia="Microsoft YaHei" w:cs="Consolas"/>
          <w:b w:val="0"/>
          <w:color w:val="000000"/>
          <w:sz w:val="14"/>
        </w:rPr>
        <w:t>QString buildHtml(</w:t>
      </w:r>
    </w:p>
    <w:p>
      <w:pPr>
        <w:spacing w:before="0" w:after="0" w:lineRule="exact" w:line="200"/>
      </w:pPr>
      <w:r>
        <w:rPr>
          <w:rFonts w:ascii="Consolas" w:hAnsi="Consolas" w:eastAsia="Microsoft YaHei" w:cs="Consolas"/>
          <w:b w:val="0"/>
          <w:color w:val="333333"/>
          <w:sz w:val="12"/>
        </w:rPr>
        <w:t xml:space="preserve">1889  </w:t>
      </w:r>
      <w:r>
        <w:rPr>
          <w:rFonts w:ascii="Consolas" w:hAnsi="Consolas" w:eastAsia="Microsoft YaHei" w:cs="Consolas"/>
          <w:b w:val="0"/>
          <w:color w:val="000000"/>
          <w:sz w:val="14"/>
        </w:rPr>
        <w:t xml:space="preserve">    const QVector&lt;Record&gt;&amp; records,</w:t>
      </w:r>
    </w:p>
    <w:p>
      <w:pPr>
        <w:spacing w:before="0" w:after="0" w:lineRule="exact" w:line="200"/>
      </w:pPr>
      <w:r>
        <w:rPr>
          <w:rFonts w:ascii="Consolas" w:hAnsi="Consolas" w:eastAsia="Microsoft YaHei" w:cs="Consolas"/>
          <w:b w:val="0"/>
          <w:color w:val="333333"/>
          <w:sz w:val="12"/>
        </w:rPr>
        <w:t xml:space="preserve">1890  </w:t>
      </w:r>
      <w:r>
        <w:rPr>
          <w:rFonts w:ascii="Consolas" w:hAnsi="Consolas" w:eastAsia="Microsoft YaHei" w:cs="Consolas"/>
          <w:b w:val="0"/>
          <w:color w:val="000000"/>
          <w:sz w:val="14"/>
        </w:rPr>
        <w:t xml:space="preserve">    const AnalysisResult&amp; result,</w:t>
      </w:r>
    </w:p>
    <w:p>
      <w:pPr>
        <w:spacing w:before="0" w:after="0" w:lineRule="exact" w:line="200"/>
      </w:pPr>
      <w:r>
        <w:rPr>
          <w:rFonts w:ascii="Consolas" w:hAnsi="Consolas" w:eastAsia="Microsoft YaHei" w:cs="Consolas"/>
          <w:b w:val="0"/>
          <w:color w:val="333333"/>
          <w:sz w:val="12"/>
        </w:rPr>
        <w:t xml:space="preserve">1891  </w:t>
      </w:r>
      <w:r>
        <w:rPr>
          <w:rFonts w:ascii="Consolas" w:hAnsi="Consolas" w:eastAsia="Microsoft YaHei" w:cs="Consolas"/>
          <w:b w:val="0"/>
          <w:color w:val="000000"/>
          <w:sz w:val="14"/>
        </w:rPr>
        <w:t xml:space="preserve">    const QString&amp; sourceLabel,</w:t>
      </w:r>
    </w:p>
    <w:p>
      <w:pPr>
        <w:spacing w:before="0" w:after="0" w:lineRule="exact" w:line="200"/>
      </w:pPr>
      <w:r>
        <w:rPr>
          <w:rFonts w:ascii="Consolas" w:hAnsi="Consolas" w:eastAsia="Microsoft YaHei" w:cs="Consolas"/>
          <w:b w:val="0"/>
          <w:color w:val="333333"/>
          <w:sz w:val="12"/>
        </w:rPr>
        <w:t xml:space="preserve">1892  </w:t>
      </w:r>
      <w:r>
        <w:rPr>
          <w:rFonts w:ascii="Consolas" w:hAnsi="Consolas" w:eastAsia="Microsoft YaHei" w:cs="Consolas"/>
          <w:b w:val="0"/>
          <w:color w:val="000000"/>
          <w:sz w:val="14"/>
        </w:rPr>
        <w:t xml:space="preserve">    const QVector&lt;EvidenceItem&gt;&amp; evidenceItems,</w:t>
      </w:r>
    </w:p>
    <w:p>
      <w:pPr>
        <w:spacing w:before="0" w:after="0" w:lineRule="exact" w:line="200"/>
      </w:pPr>
      <w:r>
        <w:rPr>
          <w:rFonts w:ascii="Consolas" w:hAnsi="Consolas" w:eastAsia="Microsoft YaHei" w:cs="Consolas"/>
          <w:b w:val="0"/>
          <w:color w:val="333333"/>
          <w:sz w:val="12"/>
        </w:rPr>
        <w:t xml:space="preserve">1893  </w:t>
      </w:r>
      <w:r>
        <w:rPr>
          <w:rFonts w:ascii="Consolas" w:hAnsi="Consolas" w:eastAsia="Microsoft YaHei" w:cs="Consolas"/>
          <w:b w:val="0"/>
          <w:color w:val="000000"/>
          <w:sz w:val="14"/>
        </w:rPr>
        <w:t xml:space="preserve">    const ExperimentPlanningConstraints&amp; planningConstraints) {</w:t>
      </w:r>
    </w:p>
    <w:p>
      <w:pPr>
        <w:spacing w:before="0" w:after="0" w:lineRule="exact" w:line="200"/>
      </w:pPr>
      <w:r>
        <w:rPr>
          <w:rFonts w:ascii="Consolas" w:hAnsi="Consolas" w:eastAsia="Microsoft YaHei" w:cs="Consolas"/>
          <w:b w:val="0"/>
          <w:color w:val="333333"/>
          <w:sz w:val="12"/>
        </w:rPr>
        <w:t xml:space="preserve">1894  </w:t>
      </w:r>
      <w:r>
        <w:rPr>
          <w:rFonts w:ascii="Consolas" w:hAnsi="Consolas" w:eastAsia="Microsoft YaHei" w:cs="Consolas"/>
          <w:b w:val="0"/>
          <w:color w:val="000000"/>
          <w:sz w:val="14"/>
        </w:rPr>
        <w:t xml:space="preserve">    const EvidencePacket packet = EvidencePacketBuilder::build(evidenceItems);</w:t>
      </w:r>
    </w:p>
    <w:p>
      <w:pPr>
        <w:spacing w:before="0" w:after="0" w:lineRule="exact" w:line="200"/>
      </w:pPr>
      <w:r>
        <w:rPr>
          <w:rFonts w:ascii="Consolas" w:hAnsi="Consolas" w:eastAsia="Microsoft YaHei" w:cs="Consolas"/>
          <w:b w:val="0"/>
          <w:color w:val="333333"/>
          <w:sz w:val="12"/>
        </w:rPr>
        <w:t xml:space="preserve">1895  </w:t>
      </w:r>
      <w:r>
        <w:rPr>
          <w:rFonts w:ascii="Consolas" w:hAnsi="Consolas" w:eastAsia="Microsoft YaHei" w:cs="Consolas"/>
          <w:b w:val="0"/>
          <w:color w:val="000000"/>
          <w:sz w:val="14"/>
        </w:rPr>
        <w:t xml:space="preserve">    QString html;</w:t>
      </w:r>
    </w:p>
    <w:p>
      <w:pPr>
        <w:spacing w:before="0" w:after="0" w:lineRule="exact" w:line="200"/>
      </w:pPr>
      <w:r>
        <w:rPr>
          <w:rFonts w:ascii="Consolas" w:hAnsi="Consolas" w:eastAsia="Microsoft YaHei" w:cs="Consolas"/>
          <w:b w:val="0"/>
          <w:color w:val="333333"/>
          <w:sz w:val="12"/>
        </w:rPr>
        <w:t xml:space="preserve">1896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1897  </w:t>
      </w:r>
      <w:r>
        <w:rPr>
          <w:rFonts w:ascii="Consolas" w:hAnsi="Consolas" w:eastAsia="Microsoft YaHei" w:cs="Consolas"/>
          <w:b w:val="0"/>
          <w:color w:val="000000"/>
          <w:sz w:val="14"/>
        </w:rPr>
        <w:t xml:space="preserve">        "&lt;html&gt;&lt;head&gt;&lt;meta charset='utf-8'&gt;"</w:t>
      </w:r>
    </w:p>
    <w:p>
      <w:pPr>
        <w:spacing w:before="0" w:after="0" w:lineRule="exact" w:line="200"/>
      </w:pPr>
      <w:r>
        <w:rPr>
          <w:rFonts w:ascii="Consolas" w:hAnsi="Consolas" w:eastAsia="Microsoft YaHei" w:cs="Consolas"/>
          <w:b w:val="0"/>
          <w:color w:val="333333"/>
          <w:sz w:val="12"/>
        </w:rPr>
        <w:t xml:space="preserve">1898  </w:t>
      </w:r>
      <w:r>
        <w:rPr>
          <w:rFonts w:ascii="Consolas" w:hAnsi="Consolas" w:eastAsia="Microsoft YaHei" w:cs="Consolas"/>
          <w:b w:val="0"/>
          <w:color w:val="000000"/>
          <w:sz w:val="14"/>
        </w:rPr>
        <w:t xml:space="preserve">        "&lt;style&gt;"</w:t>
      </w:r>
    </w:p>
    <w:p>
      <w:pPr>
        <w:spacing w:before="0" w:after="0" w:lineRule="exact" w:line="200"/>
      </w:pPr>
      <w:r>
        <w:rPr>
          <w:rFonts w:ascii="Consolas" w:hAnsi="Consolas" w:eastAsia="Microsoft YaHei" w:cs="Consolas"/>
          <w:b w:val="0"/>
          <w:color w:val="333333"/>
          <w:sz w:val="12"/>
        </w:rPr>
        <w:t xml:space="preserve">1899  </w:t>
      </w:r>
      <w:r>
        <w:rPr>
          <w:rFonts w:ascii="Consolas" w:hAnsi="Consolas" w:eastAsia="Microsoft YaHei" w:cs="Consolas"/>
          <w:b w:val="0"/>
          <w:color w:val="000000"/>
          <w:sz w:val="14"/>
        </w:rPr>
        <w:t xml:space="preserve">        "body{font-family:'Microsoft YaHei UI','Segoe UI',sans-serif;color:#17202a;font-size:9.5pt;}"</w:t>
      </w:r>
    </w:p>
    <w:p>
      <w:pPr>
        <w:spacing w:before="0" w:after="0" w:lineRule="exact" w:line="200"/>
      </w:pPr>
      <w:r>
        <w:rPr>
          <w:rFonts w:ascii="Consolas" w:hAnsi="Consolas" w:eastAsia="Microsoft YaHei" w:cs="Consolas"/>
          <w:b w:val="0"/>
          <w:color w:val="333333"/>
          <w:sz w:val="12"/>
        </w:rPr>
        <w:t xml:space="preserve">1900  </w:t>
      </w:r>
      <w:r>
        <w:rPr>
          <w:rFonts w:ascii="Consolas" w:hAnsi="Consolas" w:eastAsia="Microsoft YaHei" w:cs="Consolas"/>
          <w:b w:val="0"/>
          <w:color w:val="000000"/>
          <w:sz w:val="14"/>
        </w:rPr>
        <w:t xml:space="preserve">        "h1{font-size:21pt;margin-bottom:4px;} h2{font-size:14pt;margin-top:20px;} h3{font-size:11.5pt;margin-top:14px;}"</w:t>
      </w:r>
    </w:p>
    <w:p>
      <w:r>
        <w:br w:type="page"/>
      </w:r>
    </w:p>
    <w:p>
      <w:pPr>
        <w:spacing w:after="60"/>
      </w:pPr>
      <w:r>
        <w:rPr>
          <w:rFonts w:ascii="Microsoft YaHei" w:hAnsi="Microsoft YaHei" w:eastAsia="Microsoft YaHei" w:cs="Microsoft YaHei"/>
          <w:b/>
          <w:color w:val="000000"/>
          <w:sz w:val="14"/>
        </w:rPr>
        <w:t>代码范围：native/qt/src/reportexporter.cpp L79 - L132</w:t>
      </w:r>
    </w:p>
    <w:p>
      <w:pPr>
        <w:spacing w:before="0" w:after="0" w:lineRule="exact" w:line="200"/>
      </w:pPr>
      <w:r>
        <w:rPr>
          <w:rFonts w:ascii="Consolas" w:hAnsi="Consolas" w:eastAsia="Microsoft YaHei" w:cs="Consolas"/>
          <w:b w:val="0"/>
          <w:color w:val="333333"/>
          <w:sz w:val="12"/>
        </w:rPr>
        <w:t xml:space="preserve">1901  </w:t>
      </w:r>
      <w:r>
        <w:rPr>
          <w:rFonts w:ascii="Consolas" w:hAnsi="Consolas" w:eastAsia="Microsoft YaHei" w:cs="Consolas"/>
          <w:b w:val="0"/>
          <w:color w:val="000000"/>
          <w:sz w:val="14"/>
        </w:rPr>
        <w:t xml:space="preserve">        "p.meta{color:#5f6b76;}"</w:t>
      </w:r>
    </w:p>
    <w:p>
      <w:pPr>
        <w:spacing w:before="0" w:after="0" w:lineRule="exact" w:line="200"/>
      </w:pPr>
      <w:r>
        <w:rPr>
          <w:rFonts w:ascii="Consolas" w:hAnsi="Consolas" w:eastAsia="Microsoft YaHei" w:cs="Consolas"/>
          <w:b w:val="0"/>
          <w:color w:val="333333"/>
          <w:sz w:val="12"/>
        </w:rPr>
        <w:t xml:space="preserve">1902  </w:t>
      </w:r>
      <w:r>
        <w:rPr>
          <w:rFonts w:ascii="Consolas" w:hAnsi="Consolas" w:eastAsia="Microsoft YaHei" w:cs="Consolas"/>
          <w:b w:val="0"/>
          <w:color w:val="000000"/>
          <w:sz w:val="14"/>
        </w:rPr>
        <w:t xml:space="preserve">        "table{border-collapse:collapse;width:100%;margin-top:8px;}"</w:t>
      </w:r>
    </w:p>
    <w:p>
      <w:pPr>
        <w:spacing w:before="0" w:after="0" w:lineRule="exact" w:line="200"/>
      </w:pPr>
      <w:r>
        <w:rPr>
          <w:rFonts w:ascii="Consolas" w:hAnsi="Consolas" w:eastAsia="Microsoft YaHei" w:cs="Consolas"/>
          <w:b w:val="0"/>
          <w:color w:val="333333"/>
          <w:sz w:val="12"/>
        </w:rPr>
        <w:t xml:space="preserve">1903  </w:t>
      </w:r>
      <w:r>
        <w:rPr>
          <w:rFonts w:ascii="Consolas" w:hAnsi="Consolas" w:eastAsia="Microsoft YaHei" w:cs="Consolas"/>
          <w:b w:val="0"/>
          <w:color w:val="000000"/>
          <w:sz w:val="14"/>
        </w:rPr>
        <w:t xml:space="preserve">        "th,td{border:1px solid #d8dde3;padding:5px 6px;text-align:left;vertical-align:top;}"</w:t>
      </w:r>
    </w:p>
    <w:p>
      <w:pPr>
        <w:spacing w:before="0" w:after="0" w:lineRule="exact" w:line="200"/>
      </w:pPr>
      <w:r>
        <w:rPr>
          <w:rFonts w:ascii="Consolas" w:hAnsi="Consolas" w:eastAsia="Microsoft YaHei" w:cs="Consolas"/>
          <w:b w:val="0"/>
          <w:color w:val="333333"/>
          <w:sz w:val="12"/>
        </w:rPr>
        <w:t xml:space="preserve">1904  </w:t>
      </w:r>
      <w:r>
        <w:rPr>
          <w:rFonts w:ascii="Consolas" w:hAnsi="Consolas" w:eastAsia="Microsoft YaHei" w:cs="Consolas"/>
          <w:b w:val="0"/>
          <w:color w:val="000000"/>
          <w:sz w:val="14"/>
        </w:rPr>
        <w:t xml:space="preserve">        "th{background:#f1f3f5;} .warn{color:#a61b1b;font-weight:600;}"</w:t>
      </w:r>
    </w:p>
    <w:p>
      <w:pPr>
        <w:spacing w:before="0" w:after="0" w:lineRule="exact" w:line="200"/>
      </w:pPr>
      <w:r>
        <w:rPr>
          <w:rFonts w:ascii="Consolas" w:hAnsi="Consolas" w:eastAsia="Microsoft YaHei" w:cs="Consolas"/>
          <w:b w:val="0"/>
          <w:color w:val="333333"/>
          <w:sz w:val="12"/>
        </w:rPr>
        <w:t xml:space="preserve">1905  </w:t>
      </w:r>
      <w:r>
        <w:rPr>
          <w:rFonts w:ascii="Consolas" w:hAnsi="Consolas" w:eastAsia="Microsoft YaHei" w:cs="Consolas"/>
          <w:b w:val="0"/>
          <w:color w:val="000000"/>
          <w:sz w:val="14"/>
        </w:rPr>
        <w:t xml:space="preserve">        ".ok{color:#166534;font-weight:600;} .note{background:#eef6ff;padding:10px;}"</w:t>
      </w:r>
    </w:p>
    <w:p>
      <w:pPr>
        <w:spacing w:before="0" w:after="0" w:lineRule="exact" w:line="200"/>
      </w:pPr>
      <w:r>
        <w:rPr>
          <w:rFonts w:ascii="Consolas" w:hAnsi="Consolas" w:eastAsia="Microsoft YaHei" w:cs="Consolas"/>
          <w:b w:val="0"/>
          <w:color w:val="333333"/>
          <w:sz w:val="12"/>
        </w:rPr>
        <w:t xml:space="preserve">1906  </w:t>
      </w:r>
      <w:r>
        <w:rPr>
          <w:rFonts w:ascii="Consolas" w:hAnsi="Consolas" w:eastAsia="Microsoft YaHei" w:cs="Consolas"/>
          <w:b w:val="0"/>
          <w:color w:val="000000"/>
          <w:sz w:val="14"/>
        </w:rPr>
        <w:t xml:space="preserve">        ".small{font-size:8.5pt;color:#4b5563;}"</w:t>
      </w:r>
    </w:p>
    <w:p>
      <w:pPr>
        <w:spacing w:before="0" w:after="0" w:lineRule="exact" w:line="200"/>
      </w:pPr>
      <w:r>
        <w:rPr>
          <w:rFonts w:ascii="Consolas" w:hAnsi="Consolas" w:eastAsia="Microsoft YaHei" w:cs="Consolas"/>
          <w:b w:val="0"/>
          <w:color w:val="333333"/>
          <w:sz w:val="12"/>
        </w:rPr>
        <w:t xml:space="preserve">1907  </w:t>
      </w:r>
      <w:r>
        <w:rPr>
          <w:rFonts w:ascii="Consolas" w:hAnsi="Consolas" w:eastAsia="Microsoft YaHei" w:cs="Consolas"/>
          <w:b w:val="0"/>
          <w:color w:val="000000"/>
          <w:sz w:val="14"/>
        </w:rPr>
        <w:t xml:space="preserve">        "&lt;/style&gt;&lt;/head&gt;&lt;body&gt;");</w:t>
      </w:r>
    </w:p>
    <w:p>
      <w:pPr>
        <w:spacing w:before="0" w:after="0" w:lineRule="exact" w:line="200"/>
      </w:pPr>
      <w:r>
        <w:rPr>
          <w:rFonts w:ascii="Consolas" w:hAnsi="Consolas" w:eastAsia="Microsoft YaHei" w:cs="Consolas"/>
          <w:b w:val="0"/>
          <w:color w:val="333333"/>
          <w:sz w:val="12"/>
        </w:rPr>
        <w:t xml:space="preserve">1908  </w:t>
      </w:r>
      <w:r>
        <w:rPr>
          <w:rFonts w:ascii="Consolas" w:hAnsi="Consolas" w:eastAsia="Microsoft YaHei" w:cs="Consolas"/>
          <w:b w:val="0"/>
          <w:color w:val="000000"/>
          <w:sz w:val="14"/>
        </w:rPr>
        <w:t xml:space="preserve">    html += QStringLiteral("&lt;h1&gt;智策&lt;/h1&gt;");</w:t>
      </w:r>
    </w:p>
    <w:p>
      <w:pPr>
        <w:spacing w:before="0" w:after="0" w:lineRule="exact" w:line="200"/>
      </w:pPr>
      <w:r>
        <w:rPr>
          <w:rFonts w:ascii="Consolas" w:hAnsi="Consolas" w:eastAsia="Microsoft YaHei" w:cs="Consolas"/>
          <w:b w:val="0"/>
          <w:color w:val="333333"/>
          <w:sz w:val="12"/>
        </w:rPr>
        <w:t xml:space="preserve">1909  </w:t>
      </w:r>
      <w:r>
        <w:rPr>
          <w:rFonts w:ascii="Consolas" w:hAnsi="Consolas" w:eastAsia="Microsoft YaHei" w:cs="Consolas"/>
          <w:b w:val="0"/>
          <w:color w:val="000000"/>
          <w:sz w:val="14"/>
        </w:rPr>
        <w:t xml:space="preserve">    html += QStringLiteral("&lt;p class='meta'&gt;催化剂长期稳定性评估与实验决策报告&lt;/p&gt;");</w:t>
      </w:r>
    </w:p>
    <w:p>
      <w:pPr>
        <w:spacing w:before="0" w:after="0" w:lineRule="exact" w:line="200"/>
      </w:pPr>
      <w:r>
        <w:rPr>
          <w:rFonts w:ascii="Consolas" w:hAnsi="Consolas" w:eastAsia="Microsoft YaHei" w:cs="Consolas"/>
          <w:b w:val="0"/>
          <w:color w:val="333333"/>
          <w:sz w:val="12"/>
        </w:rPr>
        <w:t xml:space="preserve">1910  </w:t>
      </w:r>
      <w:r>
        <w:rPr>
          <w:rFonts w:ascii="Consolas" w:hAnsi="Consolas" w:eastAsia="Microsoft YaHei" w:cs="Consolas"/>
          <w:b w:val="0"/>
          <w:color w:val="000000"/>
          <w:sz w:val="14"/>
        </w:rPr>
        <w:t xml:space="preserve">    html += QStringLiteral("&lt;p class='meta'&gt;生成时间：%1&lt;br/&gt;数据源：%2&lt;/p&gt;")</w:t>
      </w:r>
    </w:p>
    <w:p>
      <w:pPr>
        <w:spacing w:before="0" w:after="0" w:lineRule="exact" w:line="200"/>
      </w:pPr>
      <w:r>
        <w:rPr>
          <w:rFonts w:ascii="Consolas" w:hAnsi="Consolas" w:eastAsia="Microsoft YaHei" w:cs="Consolas"/>
          <w:b w:val="0"/>
          <w:color w:val="333333"/>
          <w:sz w:val="12"/>
        </w:rPr>
        <w:t xml:space="preserve">1911  </w:t>
      </w:r>
      <w:r>
        <w:rPr>
          <w:rFonts w:ascii="Consolas" w:hAnsi="Consolas" w:eastAsia="Microsoft YaHei" w:cs="Consolas"/>
          <w:b w:val="0"/>
          <w:color w:val="000000"/>
          <w:sz w:val="14"/>
        </w:rPr>
        <w:t xml:space="preserve">        .arg(escape(QDateTime::currentDateTime().toString(QStringLiteral("yyyy-MM-dd HH:mm:ss"))),</w:t>
      </w:r>
    </w:p>
    <w:p>
      <w:pPr>
        <w:spacing w:before="0" w:after="0" w:lineRule="exact" w:line="200"/>
      </w:pPr>
      <w:r>
        <w:rPr>
          <w:rFonts w:ascii="Consolas" w:hAnsi="Consolas" w:eastAsia="Microsoft YaHei" w:cs="Consolas"/>
          <w:b w:val="0"/>
          <w:color w:val="333333"/>
          <w:sz w:val="12"/>
        </w:rPr>
        <w:t xml:space="preserve">1912  </w:t>
      </w:r>
      <w:r>
        <w:rPr>
          <w:rFonts w:ascii="Consolas" w:hAnsi="Consolas" w:eastAsia="Microsoft YaHei" w:cs="Consolas"/>
          <w:b w:val="0"/>
          <w:color w:val="000000"/>
          <w:sz w:val="14"/>
        </w:rPr>
        <w:t xml:space="preserve">             escape(sourceLabel.isEmpty() ? QStringLiteral("未标记") : sourceLabel));</w:t>
      </w:r>
    </w:p>
    <w:p>
      <w:pPr>
        <w:spacing w:before="0" w:after="0" w:lineRule="exact" w:line="200"/>
      </w:pPr>
      <w:r>
        <w:rPr>
          <w:rFonts w:ascii="Consolas" w:hAnsi="Consolas" w:eastAsia="Microsoft YaHei" w:cs="Consolas"/>
          <w:b w:val="0"/>
          <w:color w:val="333333"/>
          <w:sz w:val="12"/>
        </w:rPr>
        <w:t xml:space="preserve">1913  </w:t>
      </w:r>
      <w:r>
        <w:rPr>
          <w:rFonts w:ascii="Consolas" w:hAnsi="Consolas" w:eastAsia="Microsoft YaHei" w:cs="Consolas"/>
          <w:b w:val="0"/>
          <w:color w:val="000000"/>
          <w:sz w:val="14"/>
        </w:rPr>
        <w:t xml:space="preserve">    html += QStringLiteral("&lt;h2&gt;分析概览&lt;/h2&gt;");</w:t>
      </w:r>
    </w:p>
    <w:p>
      <w:pPr>
        <w:spacing w:before="0" w:after="0" w:lineRule="exact" w:line="200"/>
      </w:pPr>
      <w:r>
        <w:rPr>
          <w:rFonts w:ascii="Consolas" w:hAnsi="Consolas" w:eastAsia="Microsoft YaHei" w:cs="Consolas"/>
          <w:b w:val="0"/>
          <w:color w:val="333333"/>
          <w:sz w:val="12"/>
        </w:rPr>
        <w:t xml:space="preserve">1914  </w:t>
      </w:r>
      <w:r>
        <w:rPr>
          <w:rFonts w:ascii="Consolas" w:hAnsi="Consolas" w:eastAsia="Microsoft YaHei" w:cs="Consolas"/>
          <w:b w:val="0"/>
          <w:color w:val="000000"/>
          <w:sz w:val="14"/>
        </w:rPr>
        <w:t xml:space="preserve">    html += QStringLiteral("&lt;table&gt;&lt;tr&gt;&lt;th&gt;催化剂数量&lt;/th&gt;&lt;th&gt;观测点&lt;/th&gt;&lt;th&gt;最长测试&lt;/th&gt;&lt;th&gt;条件检查&lt;/th&gt;&lt;/tr&gt;");</w:t>
      </w:r>
    </w:p>
    <w:p>
      <w:pPr>
        <w:spacing w:before="0" w:after="0" w:lineRule="exact" w:line="200"/>
      </w:pPr>
      <w:r>
        <w:rPr>
          <w:rFonts w:ascii="Consolas" w:hAnsi="Consolas" w:eastAsia="Microsoft YaHei" w:cs="Consolas"/>
          <w:b w:val="0"/>
          <w:color w:val="333333"/>
          <w:sz w:val="12"/>
        </w:rPr>
        <w:t xml:space="preserve">1915  </w:t>
      </w:r>
      <w:r>
        <w:rPr>
          <w:rFonts w:ascii="Consolas" w:hAnsi="Consolas" w:eastAsia="Microsoft YaHei" w:cs="Consolas"/>
          <w:b w:val="0"/>
          <w:color w:val="000000"/>
          <w:sz w:val="14"/>
        </w:rPr>
        <w:t xml:space="preserve">    html += QStringLiteral("&lt;tr&gt;&lt;td&gt;%1&lt;/td&gt;&lt;td&gt;%2&lt;/td&gt;&lt;td&gt;%3 h&lt;/td&gt;&lt;td&gt;%4&lt;/td&gt;&lt;/tr&gt;&lt;/table&gt;")</w:t>
      </w:r>
    </w:p>
    <w:p>
      <w:pPr>
        <w:spacing w:before="0" w:after="0" w:lineRule="exact" w:line="200"/>
      </w:pPr>
      <w:r>
        <w:rPr>
          <w:rFonts w:ascii="Consolas" w:hAnsi="Consolas" w:eastAsia="Microsoft YaHei" w:cs="Consolas"/>
          <w:b w:val="0"/>
          <w:color w:val="333333"/>
          <w:sz w:val="12"/>
        </w:rPr>
        <w:t xml:space="preserve">1916  </w:t>
      </w:r>
      <w:r>
        <w:rPr>
          <w:rFonts w:ascii="Consolas" w:hAnsi="Consolas" w:eastAsia="Microsoft YaHei" w:cs="Consolas"/>
          <w:b w:val="0"/>
          <w:color w:val="000000"/>
          <w:sz w:val="14"/>
        </w:rPr>
        <w:t xml:space="preserve">        .arg(result.catalysts.size())</w:t>
      </w:r>
    </w:p>
    <w:p>
      <w:pPr>
        <w:spacing w:before="0" w:after="0" w:lineRule="exact" w:line="200"/>
      </w:pPr>
      <w:r>
        <w:rPr>
          <w:rFonts w:ascii="Consolas" w:hAnsi="Consolas" w:eastAsia="Microsoft YaHei" w:cs="Consolas"/>
          <w:b w:val="0"/>
          <w:color w:val="333333"/>
          <w:sz w:val="12"/>
        </w:rPr>
        <w:t xml:space="preserve">1917  </w:t>
      </w:r>
      <w:r>
        <w:rPr>
          <w:rFonts w:ascii="Consolas" w:hAnsi="Consolas" w:eastAsia="Microsoft YaHei" w:cs="Consolas"/>
          <w:b w:val="0"/>
          <w:color w:val="000000"/>
          <w:sz w:val="14"/>
        </w:rPr>
        <w:t xml:space="preserve">        .arg(result.totalObservations)</w:t>
      </w:r>
    </w:p>
    <w:p>
      <w:pPr>
        <w:spacing w:before="0" w:after="0" w:lineRule="exact" w:line="200"/>
      </w:pPr>
      <w:r>
        <w:rPr>
          <w:rFonts w:ascii="Consolas" w:hAnsi="Consolas" w:eastAsia="Microsoft YaHei" w:cs="Consolas"/>
          <w:b w:val="0"/>
          <w:color w:val="333333"/>
          <w:sz w:val="12"/>
        </w:rPr>
        <w:t xml:space="preserve">1918  </w:t>
      </w:r>
      <w:r>
        <w:rPr>
          <w:rFonts w:ascii="Consolas" w:hAnsi="Consolas" w:eastAsia="Microsoft YaHei" w:cs="Consolas"/>
          <w:b w:val="0"/>
          <w:color w:val="000000"/>
          <w:sz w:val="14"/>
        </w:rPr>
        <w:t xml:space="preserve">        .arg(QString::number(result.longestTestHours, 'g', 8))</w:t>
      </w:r>
    </w:p>
    <w:p>
      <w:pPr>
        <w:spacing w:before="0" w:after="0" w:lineRule="exact" w:line="200"/>
      </w:pPr>
      <w:r>
        <w:rPr>
          <w:rFonts w:ascii="Consolas" w:hAnsi="Consolas" w:eastAsia="Microsoft YaHei" w:cs="Consolas"/>
          <w:b w:val="0"/>
          <w:color w:val="333333"/>
          <w:sz w:val="12"/>
        </w:rPr>
        <w:t xml:space="preserve">1919  </w:t>
      </w:r>
      <w:r>
        <w:rPr>
          <w:rFonts w:ascii="Consolas" w:hAnsi="Consolas" w:eastAsia="Microsoft YaHei" w:cs="Consolas"/>
          <w:b w:val="0"/>
          <w:color w:val="000000"/>
          <w:sz w:val="14"/>
        </w:rPr>
        <w:t xml:space="preserve">        .arg(escape(ConditionGuard::statusText(result.conditionAudit.status)));</w:t>
      </w:r>
    </w:p>
    <w:p>
      <w:pPr>
        <w:spacing w:before="0" w:after="0" w:lineRule="exact" w:line="200"/>
      </w:pPr>
      <w:r>
        <w:rPr>
          <w:rFonts w:ascii="Consolas" w:hAnsi="Consolas" w:eastAsia="Microsoft YaHei" w:cs="Consolas"/>
          <w:b w:val="0"/>
          <w:color w:val="333333"/>
          <w:sz w:val="12"/>
        </w:rPr>
        <w:t xml:space="preserve">1920  </w:t>
      </w:r>
      <w:r>
        <w:rPr>
          <w:rFonts w:ascii="Consolas" w:hAnsi="Consolas" w:eastAsia="Microsoft YaHei" w:cs="Consolas"/>
          <w:b w:val="0"/>
          <w:color w:val="000000"/>
          <w:sz w:val="14"/>
        </w:rPr>
        <w:t xml:space="preserve">    html += QStringLiteral("&lt;h2&gt;催化剂寿命摘要&lt;/h2&gt;");</w:t>
      </w:r>
    </w:p>
    <w:p>
      <w:pPr>
        <w:spacing w:before="0" w:after="0" w:lineRule="exact" w:line="200"/>
      </w:pPr>
      <w:r>
        <w:rPr>
          <w:rFonts w:ascii="Consolas" w:hAnsi="Consolas" w:eastAsia="Microsoft YaHei" w:cs="Consolas"/>
          <w:b w:val="0"/>
          <w:color w:val="333333"/>
          <w:sz w:val="12"/>
        </w:rPr>
        <w:t xml:space="preserve">1921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1922  </w:t>
      </w:r>
      <w:r>
        <w:rPr>
          <w:rFonts w:ascii="Consolas" w:hAnsi="Consolas" w:eastAsia="Microsoft YaHei" w:cs="Consolas"/>
          <w:b w:val="0"/>
          <w:color w:val="000000"/>
          <w:sz w:val="14"/>
        </w:rPr>
        <w:t xml:space="preserve">        "&lt;table&gt;&lt;tr&gt;&lt;th&gt;催化剂&lt;/th&gt;&lt;th&gt;观测点&lt;/th&gt;&lt;th&gt;初始性能&lt;/th&gt;&lt;th&gt;最新性能&lt;/th&gt;"</w:t>
      </w:r>
    </w:p>
    <w:p>
      <w:pPr>
        <w:spacing w:before="0" w:after="0" w:lineRule="exact" w:line="200"/>
      </w:pPr>
      <w:r>
        <w:rPr>
          <w:rFonts w:ascii="Consolas" w:hAnsi="Consolas" w:eastAsia="Microsoft YaHei" w:cs="Consolas"/>
          <w:b w:val="0"/>
          <w:color w:val="333333"/>
          <w:sz w:val="12"/>
        </w:rPr>
        <w:t xml:space="preserve">1923  </w:t>
      </w:r>
      <w:r>
        <w:rPr>
          <w:rFonts w:ascii="Consolas" w:hAnsi="Consolas" w:eastAsia="Microsoft YaHei" w:cs="Consolas"/>
          <w:b w:val="0"/>
          <w:color w:val="000000"/>
          <w:sz w:val="14"/>
        </w:rPr>
        <w:t xml:space="preserve">        "&lt;th&gt;保持率&lt;/th&gt;&lt;th&gt;T95&lt;/th&gt;&lt;th&gt;T90&lt;/th&gt;&lt;th&gt;T80&lt;/th&gt;&lt;/tr&gt;");</w:t>
      </w:r>
    </w:p>
    <w:p>
      <w:pPr>
        <w:spacing w:before="0" w:after="0" w:lineRule="exact" w:line="200"/>
      </w:pPr>
      <w:r>
        <w:rPr>
          <w:rFonts w:ascii="Consolas" w:hAnsi="Consolas" w:eastAsia="Microsoft YaHei" w:cs="Consolas"/>
          <w:b w:val="0"/>
          <w:color w:val="333333"/>
          <w:sz w:val="12"/>
        </w:rPr>
        <w:t xml:space="preserve">1924  </w:t>
      </w:r>
      <w:r>
        <w:rPr>
          <w:rFonts w:ascii="Consolas" w:hAnsi="Consolas" w:eastAsia="Microsoft YaHei" w:cs="Consolas"/>
          <w:b w:val="0"/>
          <w:color w:val="000000"/>
          <w:sz w:val="14"/>
        </w:rPr>
        <w:t xml:space="preserve">    for (const auto&amp; summary : result.catalysts) {</w:t>
      </w:r>
    </w:p>
    <w:p>
      <w:pPr>
        <w:spacing w:before="0" w:after="0" w:lineRule="exact" w:line="200"/>
      </w:pPr>
      <w:r>
        <w:rPr>
          <w:rFonts w:ascii="Consolas" w:hAnsi="Consolas" w:eastAsia="Microsoft YaHei" w:cs="Consolas"/>
          <w:b w:val="0"/>
          <w:color w:val="333333"/>
          <w:sz w:val="12"/>
        </w:rPr>
        <w:t xml:space="preserve">1925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1926  </w:t>
      </w:r>
      <w:r>
        <w:rPr>
          <w:rFonts w:ascii="Consolas" w:hAnsi="Consolas" w:eastAsia="Microsoft YaHei" w:cs="Consolas"/>
          <w:b w:val="0"/>
          <w:color w:val="000000"/>
          <w:sz w:val="14"/>
        </w:rPr>
        <w:t xml:space="preserve">            "&lt;tr&gt;&lt;td&gt;%1&lt;/td&gt;&lt;td&gt;%2&lt;/td&gt;&lt;td&gt;%3&lt;/td&gt;&lt;td&gt;%4&lt;/td&gt;&lt;td&gt;%5%&lt;/td&gt;&lt;td&gt;%6&lt;/td&gt;&lt;td&gt;%7&lt;/td&gt;&lt;td&gt;%8&lt;/td&gt;&lt;/tr&gt;")</w:t>
      </w:r>
    </w:p>
    <w:p>
      <w:pPr>
        <w:spacing w:before="0" w:after="0" w:lineRule="exact" w:line="200"/>
      </w:pPr>
      <w:r>
        <w:rPr>
          <w:rFonts w:ascii="Consolas" w:hAnsi="Consolas" w:eastAsia="Microsoft YaHei" w:cs="Consolas"/>
          <w:b w:val="0"/>
          <w:color w:val="333333"/>
          <w:sz w:val="12"/>
        </w:rPr>
        <w:t xml:space="preserve">1927  </w:t>
      </w:r>
      <w:r>
        <w:rPr>
          <w:rFonts w:ascii="Consolas" w:hAnsi="Consolas" w:eastAsia="Microsoft YaHei" w:cs="Consolas"/>
          <w:b w:val="0"/>
          <w:color w:val="000000"/>
          <w:sz w:val="14"/>
        </w:rPr>
        <w:t xml:space="preserve">            .arg(escape(summary.catalyst))</w:t>
      </w:r>
    </w:p>
    <w:p>
      <w:pPr>
        <w:spacing w:before="0" w:after="0" w:lineRule="exact" w:line="200"/>
      </w:pPr>
      <w:r>
        <w:rPr>
          <w:rFonts w:ascii="Consolas" w:hAnsi="Consolas" w:eastAsia="Microsoft YaHei" w:cs="Consolas"/>
          <w:b w:val="0"/>
          <w:color w:val="333333"/>
          <w:sz w:val="12"/>
        </w:rPr>
        <w:t xml:space="preserve">1928  </w:t>
      </w:r>
      <w:r>
        <w:rPr>
          <w:rFonts w:ascii="Consolas" w:hAnsi="Consolas" w:eastAsia="Microsoft YaHei" w:cs="Consolas"/>
          <w:b w:val="0"/>
          <w:color w:val="000000"/>
          <w:sz w:val="14"/>
        </w:rPr>
        <w:t xml:space="preserve">            .arg(summary.observations)</w:t>
      </w:r>
    </w:p>
    <w:p>
      <w:pPr>
        <w:spacing w:before="0" w:after="0" w:lineRule="exact" w:line="200"/>
      </w:pPr>
      <w:r>
        <w:rPr>
          <w:rFonts w:ascii="Consolas" w:hAnsi="Consolas" w:eastAsia="Microsoft YaHei" w:cs="Consolas"/>
          <w:b w:val="0"/>
          <w:color w:val="333333"/>
          <w:sz w:val="12"/>
        </w:rPr>
        <w:t xml:space="preserve">1929  </w:t>
      </w:r>
      <w:r>
        <w:rPr>
          <w:rFonts w:ascii="Consolas" w:hAnsi="Consolas" w:eastAsia="Microsoft YaHei" w:cs="Consolas"/>
          <w:b w:val="0"/>
          <w:color w:val="000000"/>
          <w:sz w:val="14"/>
        </w:rPr>
        <w:t xml:space="preserve">            .arg(QString::number(summary.initialPerformance, 'g', 8))</w:t>
      </w:r>
    </w:p>
    <w:p>
      <w:pPr>
        <w:spacing w:before="0" w:after="0" w:lineRule="exact" w:line="200"/>
      </w:pPr>
      <w:r>
        <w:rPr>
          <w:rFonts w:ascii="Consolas" w:hAnsi="Consolas" w:eastAsia="Microsoft YaHei" w:cs="Consolas"/>
          <w:b w:val="0"/>
          <w:color w:val="333333"/>
          <w:sz w:val="12"/>
        </w:rPr>
        <w:t xml:space="preserve">1930  </w:t>
      </w:r>
      <w:r>
        <w:rPr>
          <w:rFonts w:ascii="Consolas" w:hAnsi="Consolas" w:eastAsia="Microsoft YaHei" w:cs="Consolas"/>
          <w:b w:val="0"/>
          <w:color w:val="000000"/>
          <w:sz w:val="14"/>
        </w:rPr>
        <w:t xml:space="preserve">            .arg(QString::number(summary.latestPerformance, 'g', 8))</w:t>
      </w:r>
    </w:p>
    <w:p>
      <w:pPr>
        <w:spacing w:before="0" w:after="0" w:lineRule="exact" w:line="200"/>
      </w:pPr>
      <w:r>
        <w:rPr>
          <w:rFonts w:ascii="Consolas" w:hAnsi="Consolas" w:eastAsia="Microsoft YaHei" w:cs="Consolas"/>
          <w:b w:val="0"/>
          <w:color w:val="333333"/>
          <w:sz w:val="12"/>
        </w:rPr>
        <w:t xml:space="preserve">1931  </w:t>
      </w:r>
      <w:r>
        <w:rPr>
          <w:rFonts w:ascii="Consolas" w:hAnsi="Consolas" w:eastAsia="Microsoft YaHei" w:cs="Consolas"/>
          <w:b w:val="0"/>
          <w:color w:val="000000"/>
          <w:sz w:val="14"/>
        </w:rPr>
        <w:t xml:space="preserve">            .arg(QString::number(summary.retentionPercent, 'f', 1))</w:t>
      </w:r>
    </w:p>
    <w:p>
      <w:pPr>
        <w:spacing w:before="0" w:after="0" w:lineRule="exact" w:line="200"/>
      </w:pPr>
      <w:r>
        <w:rPr>
          <w:rFonts w:ascii="Consolas" w:hAnsi="Consolas" w:eastAsia="Microsoft YaHei" w:cs="Consolas"/>
          <w:b w:val="0"/>
          <w:color w:val="333333"/>
          <w:sz w:val="12"/>
        </w:rPr>
        <w:t xml:space="preserve">1932  </w:t>
      </w:r>
      <w:r>
        <w:rPr>
          <w:rFonts w:ascii="Consolas" w:hAnsi="Consolas" w:eastAsia="Microsoft YaHei" w:cs="Consolas"/>
          <w:b w:val="0"/>
          <w:color w:val="000000"/>
          <w:sz w:val="14"/>
        </w:rPr>
        <w:t xml:space="preserve">            .arg(escape(AnalysisEngine::thresholdText(summary.t95)))</w:t>
      </w:r>
    </w:p>
    <w:p>
      <w:pPr>
        <w:spacing w:before="0" w:after="0" w:lineRule="exact" w:line="200"/>
      </w:pPr>
      <w:r>
        <w:rPr>
          <w:rFonts w:ascii="Consolas" w:hAnsi="Consolas" w:eastAsia="Microsoft YaHei" w:cs="Consolas"/>
          <w:b w:val="0"/>
          <w:color w:val="333333"/>
          <w:sz w:val="12"/>
        </w:rPr>
        <w:t xml:space="preserve">1933  </w:t>
      </w:r>
      <w:r>
        <w:rPr>
          <w:rFonts w:ascii="Consolas" w:hAnsi="Consolas" w:eastAsia="Microsoft YaHei" w:cs="Consolas"/>
          <w:b w:val="0"/>
          <w:color w:val="000000"/>
          <w:sz w:val="14"/>
        </w:rPr>
        <w:t xml:space="preserve">            .arg(escape(AnalysisEngine::thresholdText(summary.t90)))</w:t>
      </w:r>
    </w:p>
    <w:p>
      <w:pPr>
        <w:spacing w:before="0" w:after="0" w:lineRule="exact" w:line="200"/>
      </w:pPr>
      <w:r>
        <w:rPr>
          <w:rFonts w:ascii="Consolas" w:hAnsi="Consolas" w:eastAsia="Microsoft YaHei" w:cs="Consolas"/>
          <w:b w:val="0"/>
          <w:color w:val="333333"/>
          <w:sz w:val="12"/>
        </w:rPr>
        <w:t xml:space="preserve">1934  </w:t>
      </w:r>
      <w:r>
        <w:rPr>
          <w:rFonts w:ascii="Consolas" w:hAnsi="Consolas" w:eastAsia="Microsoft YaHei" w:cs="Consolas"/>
          <w:b w:val="0"/>
          <w:color w:val="000000"/>
          <w:sz w:val="14"/>
        </w:rPr>
        <w:t xml:space="preserve">            .arg(escape(AnalysisEngine::thresholdText(summary.t80)));</w:t>
      </w:r>
    </w:p>
    <w:p>
      <w:pPr>
        <w:spacing w:before="0" w:after="0" w:lineRule="exact" w:line="200"/>
      </w:pPr>
      <w:r>
        <w:rPr>
          <w:rFonts w:ascii="Consolas" w:hAnsi="Consolas" w:eastAsia="Microsoft YaHei" w:cs="Consolas"/>
          <w:b w:val="0"/>
          <w:color w:val="333333"/>
          <w:sz w:val="12"/>
        </w:rPr>
        <w:t xml:space="preserve">1935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1936  </w:t>
      </w:r>
      <w:r>
        <w:rPr>
          <w:rFonts w:ascii="Consolas" w:hAnsi="Consolas" w:eastAsia="Microsoft YaHei" w:cs="Consolas"/>
          <w:b w:val="0"/>
          <w:color w:val="000000"/>
          <w:sz w:val="14"/>
        </w:rPr>
        <w:t xml:space="preserve">    html += QStringLiteral("&lt;/table&gt;");</w:t>
      </w:r>
    </w:p>
    <w:p>
      <w:pPr>
        <w:spacing w:before="0" w:after="0" w:lineRule="exact" w:line="200"/>
      </w:pPr>
      <w:r>
        <w:rPr>
          <w:rFonts w:ascii="Consolas" w:hAnsi="Consolas" w:eastAsia="Microsoft YaHei" w:cs="Consolas"/>
          <w:b w:val="0"/>
          <w:color w:val="333333"/>
          <w:sz w:val="12"/>
        </w:rPr>
        <w:t xml:space="preserve">1937  </w:t>
      </w:r>
      <w:r>
        <w:rPr>
          <w:rFonts w:ascii="Consolas" w:hAnsi="Consolas" w:eastAsia="Microsoft YaHei" w:cs="Consolas"/>
          <w:b w:val="0"/>
          <w:color w:val="000000"/>
          <w:sz w:val="14"/>
        </w:rPr>
        <w:t xml:space="preserve">    html += QStringLiteral("&lt;h2&gt;实验条件检查&lt;/h2&gt;");</w:t>
      </w:r>
    </w:p>
    <w:p>
      <w:pPr>
        <w:spacing w:before="0" w:after="0" w:lineRule="exact" w:line="200"/>
      </w:pPr>
      <w:r>
        <w:rPr>
          <w:rFonts w:ascii="Consolas" w:hAnsi="Consolas" w:eastAsia="Microsoft YaHei" w:cs="Consolas"/>
          <w:b w:val="0"/>
          <w:color w:val="333333"/>
          <w:sz w:val="12"/>
        </w:rPr>
        <w:t xml:space="preserve">1938  </w:t>
      </w:r>
      <w:r>
        <w:rPr>
          <w:rFonts w:ascii="Consolas" w:hAnsi="Consolas" w:eastAsia="Microsoft YaHei" w:cs="Consolas"/>
          <w:b w:val="0"/>
          <w:color w:val="000000"/>
          <w:sz w:val="14"/>
        </w:rPr>
        <w:t xml:space="preserve">    const bool blocked = result.conditionAudit.blocksDirectRanking();</w:t>
      </w:r>
    </w:p>
    <w:p>
      <w:pPr>
        <w:spacing w:before="0" w:after="0" w:lineRule="exact" w:line="200"/>
      </w:pPr>
      <w:r>
        <w:rPr>
          <w:rFonts w:ascii="Consolas" w:hAnsi="Consolas" w:eastAsia="Microsoft YaHei" w:cs="Consolas"/>
          <w:b w:val="0"/>
          <w:color w:val="333333"/>
          <w:sz w:val="12"/>
        </w:rPr>
        <w:t xml:space="preserve">1939  </w:t>
      </w:r>
      <w:r>
        <w:rPr>
          <w:rFonts w:ascii="Consolas" w:hAnsi="Consolas" w:eastAsia="Microsoft YaHei" w:cs="Consolas"/>
          <w:b w:val="0"/>
          <w:color w:val="000000"/>
          <w:sz w:val="14"/>
        </w:rPr>
        <w:t xml:space="preserve">    html += QStringLiteral("&lt;p class='%1'&gt;%2&lt;/p&gt;")</w:t>
      </w:r>
    </w:p>
    <w:p>
      <w:pPr>
        <w:spacing w:before="0" w:after="0" w:lineRule="exact" w:line="200"/>
      </w:pPr>
      <w:r>
        <w:rPr>
          <w:rFonts w:ascii="Consolas" w:hAnsi="Consolas" w:eastAsia="Microsoft YaHei" w:cs="Consolas"/>
          <w:b w:val="0"/>
          <w:color w:val="333333"/>
          <w:sz w:val="12"/>
        </w:rPr>
        <w:t xml:space="preserve">1940  </w:t>
      </w:r>
      <w:r>
        <w:rPr>
          <w:rFonts w:ascii="Consolas" w:hAnsi="Consolas" w:eastAsia="Microsoft YaHei" w:cs="Consolas"/>
          <w:b w:val="0"/>
          <w:color w:val="000000"/>
          <w:sz w:val="14"/>
        </w:rPr>
        <w:t xml:space="preserve">        .arg(blocked ? QStringLiteral("warn") : QStringLiteral("ok"),</w:t>
      </w:r>
    </w:p>
    <w:p>
      <w:pPr>
        <w:spacing w:before="0" w:after="0" w:lineRule="exact" w:line="200"/>
      </w:pPr>
      <w:r>
        <w:rPr>
          <w:rFonts w:ascii="Consolas" w:hAnsi="Consolas" w:eastAsia="Microsoft YaHei" w:cs="Consolas"/>
          <w:b w:val="0"/>
          <w:color w:val="333333"/>
          <w:sz w:val="12"/>
        </w:rPr>
        <w:t xml:space="preserve">1941  </w:t>
      </w:r>
      <w:r>
        <w:rPr>
          <w:rFonts w:ascii="Consolas" w:hAnsi="Consolas" w:eastAsia="Microsoft YaHei" w:cs="Consolas"/>
          <w:b w:val="0"/>
          <w:color w:val="000000"/>
          <w:sz w:val="14"/>
        </w:rPr>
        <w:t xml:space="preserve">             escape(result.conditionAudit.message.isEmpty()</w:t>
      </w:r>
    </w:p>
    <w:p>
      <w:pPr>
        <w:spacing w:before="0" w:after="0" w:lineRule="exact" w:line="200"/>
      </w:pPr>
      <w:r>
        <w:rPr>
          <w:rFonts w:ascii="Consolas" w:hAnsi="Consolas" w:eastAsia="Microsoft YaHei" w:cs="Consolas"/>
          <w:b w:val="0"/>
          <w:color w:val="333333"/>
          <w:sz w:val="12"/>
        </w:rPr>
        <w:t xml:space="preserve">1942  </w:t>
      </w:r>
      <w:r>
        <w:rPr>
          <w:rFonts w:ascii="Consolas" w:hAnsi="Consolas" w:eastAsia="Microsoft YaHei" w:cs="Consolas"/>
          <w:b w:val="0"/>
          <w:color w:val="000000"/>
          <w:sz w:val="14"/>
        </w:rPr>
        <w:t xml:space="preserve">                 ? QStringLiteral("没有额外条件审计信息。")</w:t>
      </w:r>
    </w:p>
    <w:p>
      <w:pPr>
        <w:spacing w:before="0" w:after="0" w:lineRule="exact" w:line="200"/>
      </w:pPr>
      <w:r>
        <w:rPr>
          <w:rFonts w:ascii="Consolas" w:hAnsi="Consolas" w:eastAsia="Microsoft YaHei" w:cs="Consolas"/>
          <w:b w:val="0"/>
          <w:color w:val="333333"/>
          <w:sz w:val="12"/>
        </w:rPr>
        <w:t xml:space="preserve">1943  </w:t>
      </w:r>
      <w:r>
        <w:rPr>
          <w:rFonts w:ascii="Consolas" w:hAnsi="Consolas" w:eastAsia="Microsoft YaHei" w:cs="Consolas"/>
          <w:b w:val="0"/>
          <w:color w:val="000000"/>
          <w:sz w:val="14"/>
        </w:rPr>
        <w:t xml:space="preserve">                 : result.conditionAudit.message));</w:t>
      </w:r>
    </w:p>
    <w:p>
      <w:pPr>
        <w:spacing w:before="0" w:after="0" w:lineRule="exact" w:line="200"/>
      </w:pPr>
      <w:r>
        <w:rPr>
          <w:rFonts w:ascii="Consolas" w:hAnsi="Consolas" w:eastAsia="Microsoft YaHei" w:cs="Consolas"/>
          <w:b w:val="0"/>
          <w:color w:val="333333"/>
          <w:sz w:val="12"/>
        </w:rPr>
        <w:t xml:space="preserve">1944  </w:t>
      </w:r>
      <w:r>
        <w:rPr>
          <w:rFonts w:ascii="Consolas" w:hAnsi="Consolas" w:eastAsia="Microsoft YaHei" w:cs="Consolas"/>
          <w:b w:val="0"/>
          <w:color w:val="000000"/>
          <w:sz w:val="14"/>
        </w:rPr>
        <w:t xml:space="preserve">    if (!result.conditionAudit.explicitFields.isEmpty()) {</w:t>
      </w:r>
    </w:p>
    <w:p>
      <w:pPr>
        <w:spacing w:before="0" w:after="0" w:lineRule="exact" w:line="200"/>
      </w:pPr>
      <w:r>
        <w:rPr>
          <w:rFonts w:ascii="Consolas" w:hAnsi="Consolas" w:eastAsia="Microsoft YaHei" w:cs="Consolas"/>
          <w:b w:val="0"/>
          <w:color w:val="333333"/>
          <w:sz w:val="12"/>
        </w:rPr>
        <w:t xml:space="preserve">1945  </w:t>
      </w:r>
      <w:r>
        <w:rPr>
          <w:rFonts w:ascii="Consolas" w:hAnsi="Consolas" w:eastAsia="Microsoft YaHei" w:cs="Consolas"/>
          <w:b w:val="0"/>
          <w:color w:val="000000"/>
          <w:sz w:val="14"/>
        </w:rPr>
        <w:t xml:space="preserve">        html += QStringLiteral("&lt;p&gt;已审计字段：%1&lt;/p&gt;").arg(escape(fieldList(result.conditionAudit.explicitFields)));</w:t>
      </w:r>
    </w:p>
    <w:p>
      <w:pPr>
        <w:spacing w:before="0" w:after="0" w:lineRule="exact" w:line="200"/>
      </w:pPr>
      <w:r>
        <w:rPr>
          <w:rFonts w:ascii="Consolas" w:hAnsi="Consolas" w:eastAsia="Microsoft YaHei" w:cs="Consolas"/>
          <w:b w:val="0"/>
          <w:color w:val="333333"/>
          <w:sz w:val="12"/>
        </w:rPr>
        <w:t xml:space="preserve">1946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1947  </w:t>
      </w:r>
      <w:r>
        <w:rPr>
          <w:rFonts w:ascii="Consolas" w:hAnsi="Consolas" w:eastAsia="Microsoft YaHei" w:cs="Consolas"/>
          <w:b w:val="0"/>
          <w:color w:val="000000"/>
          <w:sz w:val="14"/>
        </w:rPr>
        <w:t xml:space="preserve">    if (!result.conditionAudit.pairMismatches.isEmpty()) {</w:t>
      </w:r>
    </w:p>
    <w:p>
      <w:pPr>
        <w:spacing w:before="0" w:after="0" w:lineRule="exact" w:line="200"/>
      </w:pPr>
      <w:r>
        <w:rPr>
          <w:rFonts w:ascii="Consolas" w:hAnsi="Consolas" w:eastAsia="Microsoft YaHei" w:cs="Consolas"/>
          <w:b w:val="0"/>
          <w:color w:val="333333"/>
          <w:sz w:val="12"/>
        </w:rPr>
        <w:t xml:space="preserve">1948  </w:t>
      </w:r>
      <w:r>
        <w:rPr>
          <w:rFonts w:ascii="Consolas" w:hAnsi="Consolas" w:eastAsia="Microsoft YaHei" w:cs="Consolas"/>
          <w:b w:val="0"/>
          <w:color w:val="000000"/>
          <w:sz w:val="14"/>
        </w:rPr>
        <w:t xml:space="preserve">        html += QStringLiteral("&lt;table&gt;&lt;tr&gt;&lt;th&gt;催化剂 A&lt;/th&gt;&lt;th&gt;催化剂 B&lt;/th&gt;&lt;th&gt;不匹配条件&lt;/th&gt;&lt;/tr&gt;");</w:t>
      </w:r>
    </w:p>
    <w:p>
      <w:pPr>
        <w:spacing w:before="0" w:after="0" w:lineRule="exact" w:line="200"/>
      </w:pPr>
      <w:r>
        <w:rPr>
          <w:rFonts w:ascii="Consolas" w:hAnsi="Consolas" w:eastAsia="Microsoft YaHei" w:cs="Consolas"/>
          <w:b w:val="0"/>
          <w:color w:val="333333"/>
          <w:sz w:val="12"/>
        </w:rPr>
        <w:t xml:space="preserve">1949  </w:t>
      </w:r>
      <w:r>
        <w:rPr>
          <w:rFonts w:ascii="Consolas" w:hAnsi="Consolas" w:eastAsia="Microsoft YaHei" w:cs="Consolas"/>
          <w:b w:val="0"/>
          <w:color w:val="000000"/>
          <w:sz w:val="14"/>
        </w:rPr>
        <w:t xml:space="preserve">        for (const auto&amp; mismatch : result.conditionAudit.pairMismatches) {</w:t>
      </w:r>
    </w:p>
    <w:p>
      <w:pPr>
        <w:spacing w:before="0" w:after="0" w:lineRule="exact" w:line="200"/>
      </w:pPr>
      <w:r>
        <w:rPr>
          <w:rFonts w:ascii="Consolas" w:hAnsi="Consolas" w:eastAsia="Microsoft YaHei" w:cs="Consolas"/>
          <w:b w:val="0"/>
          <w:color w:val="333333"/>
          <w:sz w:val="12"/>
        </w:rPr>
        <w:t xml:space="preserve">1950  </w:t>
      </w:r>
      <w:r>
        <w:rPr>
          <w:rFonts w:ascii="Consolas" w:hAnsi="Consolas" w:eastAsia="Microsoft YaHei" w:cs="Consolas"/>
          <w:b w:val="0"/>
          <w:color w:val="000000"/>
          <w:sz w:val="14"/>
        </w:rPr>
        <w:t xml:space="preserve">            html += QStringLiteral("&lt;tr&gt;&lt;td&gt;%1&lt;/td&gt;&lt;td&gt;%2&lt;/td&gt;&lt;td&gt;%3&lt;/td&gt;&lt;/tr&gt;")</w:t>
      </w:r>
    </w:p>
    <w:p>
      <w:r>
        <w:br w:type="page"/>
      </w:r>
    </w:p>
    <w:p>
      <w:pPr>
        <w:spacing w:after="60"/>
      </w:pPr>
      <w:r>
        <w:rPr>
          <w:rFonts w:ascii="Microsoft YaHei" w:hAnsi="Microsoft YaHei" w:eastAsia="Microsoft YaHei" w:cs="Microsoft YaHei"/>
          <w:b/>
          <w:color w:val="000000"/>
          <w:sz w:val="14"/>
        </w:rPr>
        <w:t>代码范围：native/qt/src/reportexporter.cpp L133 - L185</w:t>
      </w:r>
    </w:p>
    <w:p>
      <w:pPr>
        <w:spacing w:before="0" w:after="0" w:lineRule="exact" w:line="200"/>
      </w:pPr>
      <w:r>
        <w:rPr>
          <w:rFonts w:ascii="Consolas" w:hAnsi="Consolas" w:eastAsia="Microsoft YaHei" w:cs="Consolas"/>
          <w:b w:val="0"/>
          <w:color w:val="333333"/>
          <w:sz w:val="12"/>
        </w:rPr>
        <w:t xml:space="preserve">1951  </w:t>
      </w:r>
      <w:r>
        <w:rPr>
          <w:rFonts w:ascii="Consolas" w:hAnsi="Consolas" w:eastAsia="Microsoft YaHei" w:cs="Consolas"/>
          <w:b w:val="0"/>
          <w:color w:val="000000"/>
          <w:sz w:val="14"/>
        </w:rPr>
        <w:t xml:space="preserve">                .arg(escape(mismatch.catalystA), escape(mismatch.catalystB), escape(fieldList(mismatch.fields)));</w:t>
      </w:r>
    </w:p>
    <w:p>
      <w:pPr>
        <w:spacing w:before="0" w:after="0" w:lineRule="exact" w:line="200"/>
      </w:pPr>
      <w:r>
        <w:rPr>
          <w:rFonts w:ascii="Consolas" w:hAnsi="Consolas" w:eastAsia="Microsoft YaHei" w:cs="Consolas"/>
          <w:b w:val="0"/>
          <w:color w:val="333333"/>
          <w:sz w:val="12"/>
        </w:rPr>
        <w:t xml:space="preserve">1952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1953  </w:t>
      </w:r>
      <w:r>
        <w:rPr>
          <w:rFonts w:ascii="Consolas" w:hAnsi="Consolas" w:eastAsia="Microsoft YaHei" w:cs="Consolas"/>
          <w:b w:val="0"/>
          <w:color w:val="000000"/>
          <w:sz w:val="14"/>
        </w:rPr>
        <w:t xml:space="preserve">        html += QStringLiteral("&lt;/table&gt;");</w:t>
      </w:r>
    </w:p>
    <w:p>
      <w:pPr>
        <w:spacing w:before="0" w:after="0" w:lineRule="exact" w:line="200"/>
      </w:pPr>
      <w:r>
        <w:rPr>
          <w:rFonts w:ascii="Consolas" w:hAnsi="Consolas" w:eastAsia="Microsoft YaHei" w:cs="Consolas"/>
          <w:b w:val="0"/>
          <w:color w:val="333333"/>
          <w:sz w:val="12"/>
        </w:rPr>
        <w:t xml:space="preserve">1954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1955  </w:t>
      </w:r>
      <w:r>
        <w:rPr>
          <w:rFonts w:ascii="Consolas" w:hAnsi="Consolas" w:eastAsia="Microsoft YaHei" w:cs="Consolas"/>
          <w:b w:val="0"/>
          <w:color w:val="000000"/>
          <w:sz w:val="14"/>
        </w:rPr>
        <w:t xml:space="preserve">    html += QStringLiteral("&lt;h2&gt;直接比较状态&lt;/h2&gt;");</w:t>
      </w:r>
    </w:p>
    <w:p>
      <w:pPr>
        <w:spacing w:before="0" w:after="0" w:lineRule="exact" w:line="200"/>
      </w:pPr>
      <w:r>
        <w:rPr>
          <w:rFonts w:ascii="Consolas" w:hAnsi="Consolas" w:eastAsia="Microsoft YaHei" w:cs="Consolas"/>
          <w:b w:val="0"/>
          <w:color w:val="333333"/>
          <w:sz w:val="12"/>
        </w:rPr>
        <w:t xml:space="preserve">1956  </w:t>
      </w:r>
      <w:r>
        <w:rPr>
          <w:rFonts w:ascii="Consolas" w:hAnsi="Consolas" w:eastAsia="Microsoft YaHei" w:cs="Consolas"/>
          <w:b w:val="0"/>
          <w:color w:val="000000"/>
          <w:sz w:val="14"/>
        </w:rPr>
        <w:t xml:space="preserve">    if (blocked) {</w:t>
      </w:r>
    </w:p>
    <w:p>
      <w:pPr>
        <w:spacing w:before="0" w:after="0" w:lineRule="exact" w:line="200"/>
      </w:pPr>
      <w:r>
        <w:rPr>
          <w:rFonts w:ascii="Consolas" w:hAnsi="Consolas" w:eastAsia="Microsoft YaHei" w:cs="Consolas"/>
          <w:b w:val="0"/>
          <w:color w:val="333333"/>
          <w:sz w:val="12"/>
        </w:rPr>
        <w:t xml:space="preserve">1957  </w:t>
      </w:r>
      <w:r>
        <w:rPr>
          <w:rFonts w:ascii="Consolas" w:hAnsi="Consolas" w:eastAsia="Microsoft YaHei" w:cs="Consolas"/>
          <w:b w:val="0"/>
          <w:color w:val="000000"/>
          <w:sz w:val="14"/>
        </w:rPr>
        <w:t xml:space="preserve">        html += QStringLiteral("&lt;p class='warn'&gt;由于显式实验条件不匹配，直接跨催化剂领先结论被阻止。&lt;/p&gt;");</w:t>
      </w:r>
    </w:p>
    <w:p>
      <w:pPr>
        <w:spacing w:before="0" w:after="0" w:lineRule="exact" w:line="200"/>
      </w:pPr>
      <w:r>
        <w:rPr>
          <w:rFonts w:ascii="Consolas" w:hAnsi="Consolas" w:eastAsia="Microsoft YaHei" w:cs="Consolas"/>
          <w:b w:val="0"/>
          <w:color w:val="333333"/>
          <w:sz w:val="12"/>
        </w:rPr>
        <w:t xml:space="preserve">1958  </w:t>
      </w:r>
      <w:r>
        <w:rPr>
          <w:rFonts w:ascii="Consolas" w:hAnsi="Consolas" w:eastAsia="Microsoft YaHei" w:cs="Consolas"/>
          <w:b w:val="0"/>
          <w:color w:val="000000"/>
          <w:sz w:val="14"/>
        </w:rPr>
        <w:t xml:space="preserve">    } else if (result.latestSharedTimeHours.has_value() &amp;&amp; !result.latestSharedLeader.isEmpty()) {</w:t>
      </w:r>
    </w:p>
    <w:p>
      <w:pPr>
        <w:spacing w:before="0" w:after="0" w:lineRule="exact" w:line="200"/>
      </w:pPr>
      <w:r>
        <w:rPr>
          <w:rFonts w:ascii="Consolas" w:hAnsi="Consolas" w:eastAsia="Microsoft YaHei" w:cs="Consolas"/>
          <w:b w:val="0"/>
          <w:color w:val="333333"/>
          <w:sz w:val="12"/>
        </w:rPr>
        <w:t xml:space="preserve">1959  </w:t>
      </w:r>
      <w:r>
        <w:rPr>
          <w:rFonts w:ascii="Consolas" w:hAnsi="Consolas" w:eastAsia="Microsoft YaHei" w:cs="Consolas"/>
          <w:b w:val="0"/>
          <w:color w:val="000000"/>
          <w:sz w:val="14"/>
        </w:rPr>
        <w:t xml:space="preserve">        html += QStringLiteral("&lt;p&gt;最新共同实际观测时间：%1 h；该时间点表现领先：&lt;b&gt;%2&lt;/b&gt;。&lt;/p&gt;")</w:t>
      </w:r>
    </w:p>
    <w:p>
      <w:pPr>
        <w:spacing w:before="0" w:after="0" w:lineRule="exact" w:line="200"/>
      </w:pPr>
      <w:r>
        <w:rPr>
          <w:rFonts w:ascii="Consolas" w:hAnsi="Consolas" w:eastAsia="Microsoft YaHei" w:cs="Consolas"/>
          <w:b w:val="0"/>
          <w:color w:val="333333"/>
          <w:sz w:val="12"/>
        </w:rPr>
        <w:t xml:space="preserve">1960  </w:t>
      </w:r>
      <w:r>
        <w:rPr>
          <w:rFonts w:ascii="Consolas" w:hAnsi="Consolas" w:eastAsia="Microsoft YaHei" w:cs="Consolas"/>
          <w:b w:val="0"/>
          <w:color w:val="000000"/>
          <w:sz w:val="14"/>
        </w:rPr>
        <w:t xml:space="preserve">            .arg(QString::number(*result.latestSharedTimeHours, 'g', 8), escape(result.latestSharedLeader));</w:t>
      </w:r>
    </w:p>
    <w:p>
      <w:pPr>
        <w:spacing w:before="0" w:after="0" w:lineRule="exact" w:line="200"/>
      </w:pPr>
      <w:r>
        <w:rPr>
          <w:rFonts w:ascii="Consolas" w:hAnsi="Consolas" w:eastAsia="Microsoft YaHei" w:cs="Consolas"/>
          <w:b w:val="0"/>
          <w:color w:val="333333"/>
          <w:sz w:val="12"/>
        </w:rPr>
        <w:t xml:space="preserve">1961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1962  </w:t>
      </w:r>
      <w:r>
        <w:rPr>
          <w:rFonts w:ascii="Consolas" w:hAnsi="Consolas" w:eastAsia="Microsoft YaHei" w:cs="Consolas"/>
          <w:b w:val="0"/>
          <w:color w:val="000000"/>
          <w:sz w:val="14"/>
        </w:rPr>
        <w:t xml:space="preserve">        html += QStringLiteral("&lt;p&gt;当前数据不足以给出共同实际观测时间下的直接领先者。&lt;/p&gt;");</w:t>
      </w:r>
    </w:p>
    <w:p>
      <w:pPr>
        <w:spacing w:before="0" w:after="0" w:lineRule="exact" w:line="200"/>
      </w:pPr>
      <w:r>
        <w:rPr>
          <w:rFonts w:ascii="Consolas" w:hAnsi="Consolas" w:eastAsia="Microsoft YaHei" w:cs="Consolas"/>
          <w:b w:val="0"/>
          <w:color w:val="333333"/>
          <w:sz w:val="12"/>
        </w:rPr>
        <w:t xml:space="preserve">1963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1964  </w:t>
      </w:r>
      <w:r>
        <w:rPr>
          <w:rFonts w:ascii="Consolas" w:hAnsi="Consolas" w:eastAsia="Microsoft YaHei" w:cs="Consolas"/>
          <w:b w:val="0"/>
          <w:color w:val="000000"/>
          <w:sz w:val="14"/>
        </w:rPr>
        <w:t xml:space="preserve">    const DataCheckResult dataCheck = ResearchAdvisor::checkData(records, result);</w:t>
      </w:r>
    </w:p>
    <w:p>
      <w:pPr>
        <w:spacing w:before="0" w:after="0" w:lineRule="exact" w:line="200"/>
      </w:pPr>
      <w:r>
        <w:rPr>
          <w:rFonts w:ascii="Consolas" w:hAnsi="Consolas" w:eastAsia="Microsoft YaHei" w:cs="Consolas"/>
          <w:b w:val="0"/>
          <w:color w:val="333333"/>
          <w:sz w:val="12"/>
        </w:rPr>
        <w:t xml:space="preserve">1965  </w:t>
      </w:r>
      <w:r>
        <w:rPr>
          <w:rFonts w:ascii="Consolas" w:hAnsi="Consolas" w:eastAsia="Microsoft YaHei" w:cs="Consolas"/>
          <w:b w:val="0"/>
          <w:color w:val="000000"/>
          <w:sz w:val="14"/>
        </w:rPr>
        <w:t xml:space="preserve">    html += QStringLiteral("&lt;h2&gt;数据检查&lt;/h2&gt;");</w:t>
      </w:r>
    </w:p>
    <w:p>
      <w:pPr>
        <w:spacing w:before="0" w:after="0" w:lineRule="exact" w:line="200"/>
      </w:pPr>
      <w:r>
        <w:rPr>
          <w:rFonts w:ascii="Consolas" w:hAnsi="Consolas" w:eastAsia="Microsoft YaHei" w:cs="Consolas"/>
          <w:b w:val="0"/>
          <w:color w:val="333333"/>
          <w:sz w:val="12"/>
        </w:rPr>
        <w:t xml:space="preserve">1966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1967  </w:t>
      </w:r>
      <w:r>
        <w:rPr>
          <w:rFonts w:ascii="Consolas" w:hAnsi="Consolas" w:eastAsia="Microsoft YaHei" w:cs="Consolas"/>
          <w:b w:val="0"/>
          <w:color w:val="000000"/>
          <w:sz w:val="14"/>
        </w:rPr>
        <w:t xml:space="preserve">        "&lt;table&gt;&lt;tr&gt;&lt;th&gt;完整度评分&lt;/th&gt;&lt;th&gt;需处理&lt;/th&gt;&lt;th&gt;建议&lt;/th&gt;&lt;th&gt;提示&lt;/th&gt;&lt;/tr&gt;"</w:t>
      </w:r>
    </w:p>
    <w:p>
      <w:pPr>
        <w:spacing w:before="0" w:after="0" w:lineRule="exact" w:line="200"/>
      </w:pPr>
      <w:r>
        <w:rPr>
          <w:rFonts w:ascii="Consolas" w:hAnsi="Consolas" w:eastAsia="Microsoft YaHei" w:cs="Consolas"/>
          <w:b w:val="0"/>
          <w:color w:val="333333"/>
          <w:sz w:val="12"/>
        </w:rPr>
        <w:t xml:space="preserve">1968  </w:t>
      </w:r>
      <w:r>
        <w:rPr>
          <w:rFonts w:ascii="Consolas" w:hAnsi="Consolas" w:eastAsia="Microsoft YaHei" w:cs="Consolas"/>
          <w:b w:val="0"/>
          <w:color w:val="000000"/>
          <w:sz w:val="14"/>
        </w:rPr>
        <w:t xml:space="preserve">        "&lt;tr&gt;&lt;td&gt;%1 / 100&lt;/td&gt;&lt;td&gt;%2&lt;/td&gt;&lt;td&gt;%3&lt;/td&gt;&lt;td&gt;%4&lt;/td&gt;&lt;/tr&gt;&lt;/table&gt;")</w:t>
      </w:r>
    </w:p>
    <w:p>
      <w:pPr>
        <w:spacing w:before="0" w:after="0" w:lineRule="exact" w:line="200"/>
      </w:pPr>
      <w:r>
        <w:rPr>
          <w:rFonts w:ascii="Consolas" w:hAnsi="Consolas" w:eastAsia="Microsoft YaHei" w:cs="Consolas"/>
          <w:b w:val="0"/>
          <w:color w:val="333333"/>
          <w:sz w:val="12"/>
        </w:rPr>
        <w:t xml:space="preserve">1969  </w:t>
      </w:r>
      <w:r>
        <w:rPr>
          <w:rFonts w:ascii="Consolas" w:hAnsi="Consolas" w:eastAsia="Microsoft YaHei" w:cs="Consolas"/>
          <w:b w:val="0"/>
          <w:color w:val="000000"/>
          <w:sz w:val="14"/>
        </w:rPr>
        <w:t xml:space="preserve">        .arg(dataCheck.score)</w:t>
      </w:r>
    </w:p>
    <w:p>
      <w:pPr>
        <w:spacing w:before="0" w:after="0" w:lineRule="exact" w:line="200"/>
      </w:pPr>
      <w:r>
        <w:rPr>
          <w:rFonts w:ascii="Consolas" w:hAnsi="Consolas" w:eastAsia="Microsoft YaHei" w:cs="Consolas"/>
          <w:b w:val="0"/>
          <w:color w:val="333333"/>
          <w:sz w:val="12"/>
        </w:rPr>
        <w:t xml:space="preserve">1970  </w:t>
      </w:r>
      <w:r>
        <w:rPr>
          <w:rFonts w:ascii="Consolas" w:hAnsi="Consolas" w:eastAsia="Microsoft YaHei" w:cs="Consolas"/>
          <w:b w:val="0"/>
          <w:color w:val="000000"/>
          <w:sz w:val="14"/>
        </w:rPr>
        <w:t xml:space="preserve">        .arg(dataCheck.errorCount)</w:t>
      </w:r>
    </w:p>
    <w:p>
      <w:pPr>
        <w:spacing w:before="0" w:after="0" w:lineRule="exact" w:line="200"/>
      </w:pPr>
      <w:r>
        <w:rPr>
          <w:rFonts w:ascii="Consolas" w:hAnsi="Consolas" w:eastAsia="Microsoft YaHei" w:cs="Consolas"/>
          <w:b w:val="0"/>
          <w:color w:val="333333"/>
          <w:sz w:val="12"/>
        </w:rPr>
        <w:t xml:space="preserve">1971  </w:t>
      </w:r>
      <w:r>
        <w:rPr>
          <w:rFonts w:ascii="Consolas" w:hAnsi="Consolas" w:eastAsia="Microsoft YaHei" w:cs="Consolas"/>
          <w:b w:val="0"/>
          <w:color w:val="000000"/>
          <w:sz w:val="14"/>
        </w:rPr>
        <w:t xml:space="preserve">        .arg(dataCheck.warningCount)</w:t>
      </w:r>
    </w:p>
    <w:p>
      <w:pPr>
        <w:spacing w:before="0" w:after="0" w:lineRule="exact" w:line="200"/>
      </w:pPr>
      <w:r>
        <w:rPr>
          <w:rFonts w:ascii="Consolas" w:hAnsi="Consolas" w:eastAsia="Microsoft YaHei" w:cs="Consolas"/>
          <w:b w:val="0"/>
          <w:color w:val="333333"/>
          <w:sz w:val="12"/>
        </w:rPr>
        <w:t xml:space="preserve">1972  </w:t>
      </w:r>
      <w:r>
        <w:rPr>
          <w:rFonts w:ascii="Consolas" w:hAnsi="Consolas" w:eastAsia="Microsoft YaHei" w:cs="Consolas"/>
          <w:b w:val="0"/>
          <w:color w:val="000000"/>
          <w:sz w:val="14"/>
        </w:rPr>
        <w:t xml:space="preserve">        .arg(dataCheck.infoCount);</w:t>
      </w:r>
    </w:p>
    <w:p>
      <w:pPr>
        <w:spacing w:before="0" w:after="0" w:lineRule="exact" w:line="200"/>
      </w:pPr>
      <w:r>
        <w:rPr>
          <w:rFonts w:ascii="Consolas" w:hAnsi="Consolas" w:eastAsia="Microsoft YaHei" w:cs="Consolas"/>
          <w:b w:val="0"/>
          <w:color w:val="333333"/>
          <w:sz w:val="12"/>
        </w:rPr>
        <w:t xml:space="preserve">1973  </w:t>
      </w:r>
      <w:r>
        <w:rPr>
          <w:rFonts w:ascii="Consolas" w:hAnsi="Consolas" w:eastAsia="Microsoft YaHei" w:cs="Consolas"/>
          <w:b w:val="0"/>
          <w:color w:val="000000"/>
          <w:sz w:val="14"/>
        </w:rPr>
        <w:t xml:space="preserve">    if (!dataCheck.items.isEmpty()) {</w:t>
      </w:r>
    </w:p>
    <w:p>
      <w:pPr>
        <w:spacing w:before="0" w:after="0" w:lineRule="exact" w:line="200"/>
      </w:pPr>
      <w:r>
        <w:rPr>
          <w:rFonts w:ascii="Consolas" w:hAnsi="Consolas" w:eastAsia="Microsoft YaHei" w:cs="Consolas"/>
          <w:b w:val="0"/>
          <w:color w:val="333333"/>
          <w:sz w:val="12"/>
        </w:rPr>
        <w:t xml:space="preserve">1974  </w:t>
      </w:r>
      <w:r>
        <w:rPr>
          <w:rFonts w:ascii="Consolas" w:hAnsi="Consolas" w:eastAsia="Microsoft YaHei" w:cs="Consolas"/>
          <w:b w:val="0"/>
          <w:color w:val="000000"/>
          <w:sz w:val="14"/>
        </w:rPr>
        <w:t xml:space="preserve">        html += QStringLiteral("&lt;table&gt;&lt;tr&gt;&lt;th&gt;状态&lt;/th&gt;&lt;th&gt;范围&lt;/th&gt;&lt;th&gt;发现&lt;/th&gt;&lt;th&gt;建议&lt;/th&gt;&lt;/tr&gt;");</w:t>
      </w:r>
    </w:p>
    <w:p>
      <w:pPr>
        <w:spacing w:before="0" w:after="0" w:lineRule="exact" w:line="200"/>
      </w:pPr>
      <w:r>
        <w:rPr>
          <w:rFonts w:ascii="Consolas" w:hAnsi="Consolas" w:eastAsia="Microsoft YaHei" w:cs="Consolas"/>
          <w:b w:val="0"/>
          <w:color w:val="333333"/>
          <w:sz w:val="12"/>
        </w:rPr>
        <w:t xml:space="preserve">1975  </w:t>
      </w:r>
      <w:r>
        <w:rPr>
          <w:rFonts w:ascii="Consolas" w:hAnsi="Consolas" w:eastAsia="Microsoft YaHei" w:cs="Consolas"/>
          <w:b w:val="0"/>
          <w:color w:val="000000"/>
          <w:sz w:val="14"/>
        </w:rPr>
        <w:t xml:space="preserve">        const qsizetype limit = qMin&lt;qsizetype&gt;(dataCheck.items.size(), 20);</w:t>
      </w:r>
    </w:p>
    <w:p>
      <w:pPr>
        <w:spacing w:before="0" w:after="0" w:lineRule="exact" w:line="200"/>
      </w:pPr>
      <w:r>
        <w:rPr>
          <w:rFonts w:ascii="Consolas" w:hAnsi="Consolas" w:eastAsia="Microsoft YaHei" w:cs="Consolas"/>
          <w:b w:val="0"/>
          <w:color w:val="333333"/>
          <w:sz w:val="12"/>
        </w:rPr>
        <w:t xml:space="preserve">1976  </w:t>
      </w:r>
      <w:r>
        <w:rPr>
          <w:rFonts w:ascii="Consolas" w:hAnsi="Consolas" w:eastAsia="Microsoft YaHei" w:cs="Consolas"/>
          <w:b w:val="0"/>
          <w:color w:val="000000"/>
          <w:sz w:val="14"/>
        </w:rPr>
        <w:t xml:space="preserve">        for (qsizetype i = 0; i &lt; limit; ++i) {</w:t>
      </w:r>
    </w:p>
    <w:p>
      <w:pPr>
        <w:spacing w:before="0" w:after="0" w:lineRule="exact" w:line="200"/>
      </w:pPr>
      <w:r>
        <w:rPr>
          <w:rFonts w:ascii="Consolas" w:hAnsi="Consolas" w:eastAsia="Microsoft YaHei" w:cs="Consolas"/>
          <w:b w:val="0"/>
          <w:color w:val="333333"/>
          <w:sz w:val="12"/>
        </w:rPr>
        <w:t xml:space="preserve">1977  </w:t>
      </w:r>
      <w:r>
        <w:rPr>
          <w:rFonts w:ascii="Consolas" w:hAnsi="Consolas" w:eastAsia="Microsoft YaHei" w:cs="Consolas"/>
          <w:b w:val="0"/>
          <w:color w:val="000000"/>
          <w:sz w:val="14"/>
        </w:rPr>
        <w:t xml:space="preserve">            const auto&amp; item = dataCheck.items[i];</w:t>
      </w:r>
    </w:p>
    <w:p>
      <w:pPr>
        <w:spacing w:before="0" w:after="0" w:lineRule="exact" w:line="200"/>
      </w:pPr>
      <w:r>
        <w:rPr>
          <w:rFonts w:ascii="Consolas" w:hAnsi="Consolas" w:eastAsia="Microsoft YaHei" w:cs="Consolas"/>
          <w:b w:val="0"/>
          <w:color w:val="333333"/>
          <w:sz w:val="12"/>
        </w:rPr>
        <w:t xml:space="preserve">1978  </w:t>
      </w:r>
      <w:r>
        <w:rPr>
          <w:rFonts w:ascii="Consolas" w:hAnsi="Consolas" w:eastAsia="Microsoft YaHei" w:cs="Consolas"/>
          <w:b w:val="0"/>
          <w:color w:val="000000"/>
          <w:sz w:val="14"/>
        </w:rPr>
        <w:t xml:space="preserve">            html += QStringLiteral("&lt;tr&gt;&lt;td&gt;%1&lt;/td&gt;&lt;td&gt;%2&lt;/td&gt;&lt;td&gt;%3&lt;/td&gt;&lt;td&gt;%4&lt;/td&gt;&lt;/tr&gt;")</w:t>
      </w:r>
    </w:p>
    <w:p>
      <w:pPr>
        <w:spacing w:before="0" w:after="0" w:lineRule="exact" w:line="200"/>
      </w:pPr>
      <w:r>
        <w:rPr>
          <w:rFonts w:ascii="Consolas" w:hAnsi="Consolas" w:eastAsia="Microsoft YaHei" w:cs="Consolas"/>
          <w:b w:val="0"/>
          <w:color w:val="333333"/>
          <w:sz w:val="12"/>
        </w:rPr>
        <w:t xml:space="preserve">1979  </w:t>
      </w:r>
      <w:r>
        <w:rPr>
          <w:rFonts w:ascii="Consolas" w:hAnsi="Consolas" w:eastAsia="Microsoft YaHei" w:cs="Consolas"/>
          <w:b w:val="0"/>
          <w:color w:val="000000"/>
          <w:sz w:val="14"/>
        </w:rPr>
        <w:t xml:space="preserve">                .arg(escape(ResearchAdvisor::checkLevelText(item.level)),</w:t>
      </w:r>
    </w:p>
    <w:p>
      <w:pPr>
        <w:spacing w:before="0" w:after="0" w:lineRule="exact" w:line="200"/>
      </w:pPr>
      <w:r>
        <w:rPr>
          <w:rFonts w:ascii="Consolas" w:hAnsi="Consolas" w:eastAsia="Microsoft YaHei" w:cs="Consolas"/>
          <w:b w:val="0"/>
          <w:color w:val="333333"/>
          <w:sz w:val="12"/>
        </w:rPr>
        <w:t xml:space="preserve">1980  </w:t>
      </w:r>
      <w:r>
        <w:rPr>
          <w:rFonts w:ascii="Consolas" w:hAnsi="Consolas" w:eastAsia="Microsoft YaHei" w:cs="Consolas"/>
          <w:b w:val="0"/>
          <w:color w:val="000000"/>
          <w:sz w:val="14"/>
        </w:rPr>
        <w:t xml:space="preserve">                     escape(item.scope), escape(item.issue), escape(item.suggestion));</w:t>
      </w:r>
    </w:p>
    <w:p>
      <w:pPr>
        <w:spacing w:before="0" w:after="0" w:lineRule="exact" w:line="200"/>
      </w:pPr>
      <w:r>
        <w:rPr>
          <w:rFonts w:ascii="Consolas" w:hAnsi="Consolas" w:eastAsia="Microsoft YaHei" w:cs="Consolas"/>
          <w:b w:val="0"/>
          <w:color w:val="333333"/>
          <w:sz w:val="12"/>
        </w:rPr>
        <w:t xml:space="preserve">1981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1982  </w:t>
      </w:r>
      <w:r>
        <w:rPr>
          <w:rFonts w:ascii="Consolas" w:hAnsi="Consolas" w:eastAsia="Microsoft YaHei" w:cs="Consolas"/>
          <w:b w:val="0"/>
          <w:color w:val="000000"/>
          <w:sz w:val="14"/>
        </w:rPr>
        <w:t xml:space="preserve">        html += QStringLiteral("&lt;/table&gt;");</w:t>
      </w:r>
    </w:p>
    <w:p>
      <w:pPr>
        <w:spacing w:before="0" w:after="0" w:lineRule="exact" w:line="200"/>
      </w:pPr>
      <w:r>
        <w:rPr>
          <w:rFonts w:ascii="Consolas" w:hAnsi="Consolas" w:eastAsia="Microsoft YaHei" w:cs="Consolas"/>
          <w:b w:val="0"/>
          <w:color w:val="333333"/>
          <w:sz w:val="12"/>
        </w:rPr>
        <w:t xml:space="preserve">1983  </w:t>
      </w:r>
      <w:r>
        <w:rPr>
          <w:rFonts w:ascii="Consolas" w:hAnsi="Consolas" w:eastAsia="Microsoft YaHei" w:cs="Consolas"/>
          <w:b w:val="0"/>
          <w:color w:val="000000"/>
          <w:sz w:val="14"/>
        </w:rPr>
        <w:t xml:space="preserve">        if (dataCheck.items.size() &gt; limit) {</w:t>
      </w:r>
    </w:p>
    <w:p>
      <w:pPr>
        <w:spacing w:before="0" w:after="0" w:lineRule="exact" w:line="200"/>
      </w:pPr>
      <w:r>
        <w:rPr>
          <w:rFonts w:ascii="Consolas" w:hAnsi="Consolas" w:eastAsia="Microsoft YaHei" w:cs="Consolas"/>
          <w:b w:val="0"/>
          <w:color w:val="333333"/>
          <w:sz w:val="12"/>
        </w:rPr>
        <w:t xml:space="preserve">1984  </w:t>
      </w:r>
      <w:r>
        <w:rPr>
          <w:rFonts w:ascii="Consolas" w:hAnsi="Consolas" w:eastAsia="Microsoft YaHei" w:cs="Consolas"/>
          <w:b w:val="0"/>
          <w:color w:val="000000"/>
          <w:sz w:val="14"/>
        </w:rPr>
        <w:t xml:space="preserve">            html += QStringLiteral("&lt;p class='small'&gt;报告仅展示前 %1 条，软件界面可查看全部检查结果。&lt;/p&gt;").arg(limit);</w:t>
      </w:r>
    </w:p>
    <w:p>
      <w:pPr>
        <w:spacing w:before="0" w:after="0" w:lineRule="exact" w:line="200"/>
      </w:pPr>
      <w:r>
        <w:rPr>
          <w:rFonts w:ascii="Consolas" w:hAnsi="Consolas" w:eastAsia="Microsoft YaHei" w:cs="Consolas"/>
          <w:b w:val="0"/>
          <w:color w:val="333333"/>
          <w:sz w:val="12"/>
        </w:rPr>
        <w:t xml:space="preserve">1985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1986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1987  </w:t>
      </w:r>
      <w:r>
        <w:rPr>
          <w:rFonts w:ascii="Consolas" w:hAnsi="Consolas" w:eastAsia="Microsoft YaHei" w:cs="Consolas"/>
          <w:b w:val="0"/>
          <w:color w:val="000000"/>
          <w:sz w:val="14"/>
        </w:rPr>
        <w:t xml:space="preserve">    const auto pairComparisons = ResearchAdvisor::pairComparisons(records, result);</w:t>
      </w:r>
    </w:p>
    <w:p>
      <w:pPr>
        <w:spacing w:before="0" w:after="0" w:lineRule="exact" w:line="200"/>
      </w:pPr>
      <w:r>
        <w:rPr>
          <w:rFonts w:ascii="Consolas" w:hAnsi="Consolas" w:eastAsia="Microsoft YaHei" w:cs="Consolas"/>
          <w:b w:val="0"/>
          <w:color w:val="333333"/>
          <w:sz w:val="12"/>
        </w:rPr>
        <w:t xml:space="preserve">1988  </w:t>
      </w:r>
      <w:r>
        <w:rPr>
          <w:rFonts w:ascii="Consolas" w:hAnsi="Consolas" w:eastAsia="Microsoft YaHei" w:cs="Consolas"/>
          <w:b w:val="0"/>
          <w:color w:val="000000"/>
          <w:sz w:val="14"/>
        </w:rPr>
        <w:t xml:space="preserve">    html += QStringLiteral("&lt;h2&gt;同时间对比&lt;/h2&gt;");</w:t>
      </w:r>
    </w:p>
    <w:p>
      <w:pPr>
        <w:spacing w:before="0" w:after="0" w:lineRule="exact" w:line="200"/>
      </w:pPr>
      <w:r>
        <w:rPr>
          <w:rFonts w:ascii="Consolas" w:hAnsi="Consolas" w:eastAsia="Microsoft YaHei" w:cs="Consolas"/>
          <w:b w:val="0"/>
          <w:color w:val="333333"/>
          <w:sz w:val="12"/>
        </w:rPr>
        <w:t xml:space="preserve">1989  </w:t>
      </w:r>
      <w:r>
        <w:rPr>
          <w:rFonts w:ascii="Consolas" w:hAnsi="Consolas" w:eastAsia="Microsoft YaHei" w:cs="Consolas"/>
          <w:b w:val="0"/>
          <w:color w:val="000000"/>
          <w:sz w:val="14"/>
        </w:rPr>
        <w:t xml:space="preserve">    if (pairComparisons.isEmpty()) {</w:t>
      </w:r>
    </w:p>
    <w:p>
      <w:pPr>
        <w:spacing w:before="0" w:after="0" w:lineRule="exact" w:line="200"/>
      </w:pPr>
      <w:r>
        <w:rPr>
          <w:rFonts w:ascii="Consolas" w:hAnsi="Consolas" w:eastAsia="Microsoft YaHei" w:cs="Consolas"/>
          <w:b w:val="0"/>
          <w:color w:val="333333"/>
          <w:sz w:val="12"/>
        </w:rPr>
        <w:t xml:space="preserve">1990  </w:t>
      </w:r>
      <w:r>
        <w:rPr>
          <w:rFonts w:ascii="Consolas" w:hAnsi="Consolas" w:eastAsia="Microsoft YaHei" w:cs="Consolas"/>
          <w:b w:val="0"/>
          <w:color w:val="000000"/>
          <w:sz w:val="14"/>
        </w:rPr>
        <w:t xml:space="preserve">        html += QStringLiteral("&lt;p&gt;当前没有可生成的催化剂两两对比。&lt;/p&gt;");</w:t>
      </w:r>
    </w:p>
    <w:p>
      <w:pPr>
        <w:spacing w:before="0" w:after="0" w:lineRule="exact" w:line="200"/>
      </w:pPr>
      <w:r>
        <w:rPr>
          <w:rFonts w:ascii="Consolas" w:hAnsi="Consolas" w:eastAsia="Microsoft YaHei" w:cs="Consolas"/>
          <w:b w:val="0"/>
          <w:color w:val="333333"/>
          <w:sz w:val="12"/>
        </w:rPr>
        <w:t xml:space="preserve">1991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1992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1993  </w:t>
      </w:r>
      <w:r>
        <w:rPr>
          <w:rFonts w:ascii="Consolas" w:hAnsi="Consolas" w:eastAsia="Microsoft YaHei" w:cs="Consolas"/>
          <w:b w:val="0"/>
          <w:color w:val="000000"/>
          <w:sz w:val="14"/>
        </w:rPr>
        <w:t xml:space="preserve">            "&lt;table&gt;&lt;tr&gt;&lt;th&gt;催化剂 A&lt;/th&gt;&lt;th&gt;催化剂 B&lt;/th&gt;&lt;th&gt;共同时间&lt;/th&gt;&lt;th&gt;A 性能&lt;/th&gt;"</w:t>
      </w:r>
    </w:p>
    <w:p>
      <w:pPr>
        <w:spacing w:before="0" w:after="0" w:lineRule="exact" w:line="200"/>
      </w:pPr>
      <w:r>
        <w:rPr>
          <w:rFonts w:ascii="Consolas" w:hAnsi="Consolas" w:eastAsia="Microsoft YaHei" w:cs="Consolas"/>
          <w:b w:val="0"/>
          <w:color w:val="333333"/>
          <w:sz w:val="12"/>
        </w:rPr>
        <w:t xml:space="preserve">1994  </w:t>
      </w:r>
      <w:r>
        <w:rPr>
          <w:rFonts w:ascii="Consolas" w:hAnsi="Consolas" w:eastAsia="Microsoft YaHei" w:cs="Consolas"/>
          <w:b w:val="0"/>
          <w:color w:val="000000"/>
          <w:sz w:val="14"/>
        </w:rPr>
        <w:t xml:space="preserve">            "&lt;th&gt;B 性能&lt;/th&gt;&lt;th&gt;差值&lt;/th&gt;&lt;th&gt;状态&lt;/th&gt;&lt;th&gt;结果&lt;/th&gt;&lt;/tr&gt;");</w:t>
      </w:r>
    </w:p>
    <w:p>
      <w:pPr>
        <w:spacing w:before="0" w:after="0" w:lineRule="exact" w:line="200"/>
      </w:pPr>
      <w:r>
        <w:rPr>
          <w:rFonts w:ascii="Consolas" w:hAnsi="Consolas" w:eastAsia="Microsoft YaHei" w:cs="Consolas"/>
          <w:b w:val="0"/>
          <w:color w:val="333333"/>
          <w:sz w:val="12"/>
        </w:rPr>
        <w:t xml:space="preserve">1995  </w:t>
      </w:r>
      <w:r>
        <w:rPr>
          <w:rFonts w:ascii="Consolas" w:hAnsi="Consolas" w:eastAsia="Microsoft YaHei" w:cs="Consolas"/>
          <w:b w:val="0"/>
          <w:color w:val="000000"/>
          <w:sz w:val="14"/>
        </w:rPr>
        <w:t xml:space="preserve">        for (const auto&amp; comparison : pairComparisons) {</w:t>
      </w:r>
    </w:p>
    <w:p>
      <w:pPr>
        <w:spacing w:before="0" w:after="0" w:lineRule="exact" w:line="200"/>
      </w:pPr>
      <w:r>
        <w:rPr>
          <w:rFonts w:ascii="Consolas" w:hAnsi="Consolas" w:eastAsia="Microsoft YaHei" w:cs="Consolas"/>
          <w:b w:val="0"/>
          <w:color w:val="333333"/>
          <w:sz w:val="12"/>
        </w:rPr>
        <w:t xml:space="preserve">1996  </w:t>
      </w:r>
      <w:r>
        <w:rPr>
          <w:rFonts w:ascii="Consolas" w:hAnsi="Consolas" w:eastAsia="Microsoft YaHei" w:cs="Consolas"/>
          <w:b w:val="0"/>
          <w:color w:val="000000"/>
          <w:sz w:val="14"/>
        </w:rPr>
        <w:t xml:space="preserve">            const QString timeText = comparison.sharedTimeHours &gt; 0.0</w:t>
      </w:r>
    </w:p>
    <w:p>
      <w:pPr>
        <w:spacing w:before="0" w:after="0" w:lineRule="exact" w:line="200"/>
      </w:pPr>
      <w:r>
        <w:rPr>
          <w:rFonts w:ascii="Consolas" w:hAnsi="Consolas" w:eastAsia="Microsoft YaHei" w:cs="Consolas"/>
          <w:b w:val="0"/>
          <w:color w:val="333333"/>
          <w:sz w:val="12"/>
        </w:rPr>
        <w:t xml:space="preserve">1997  </w:t>
      </w:r>
      <w:r>
        <w:rPr>
          <w:rFonts w:ascii="Consolas" w:hAnsi="Consolas" w:eastAsia="Microsoft YaHei" w:cs="Consolas"/>
          <w:b w:val="0"/>
          <w:color w:val="000000"/>
          <w:sz w:val="14"/>
        </w:rPr>
        <w:t xml:space="preserve">                ? QStringLiteral("%1 h").arg(QString::number(comparison.sharedTimeHours, 'g', 8))</w:t>
      </w:r>
    </w:p>
    <w:p>
      <w:pPr>
        <w:spacing w:before="0" w:after="0" w:lineRule="exact" w:line="200"/>
      </w:pPr>
      <w:r>
        <w:rPr>
          <w:rFonts w:ascii="Consolas" w:hAnsi="Consolas" w:eastAsia="Microsoft YaHei" w:cs="Consolas"/>
          <w:b w:val="0"/>
          <w:color w:val="333333"/>
          <w:sz w:val="12"/>
        </w:rPr>
        <w:t xml:space="preserve">1998  </w:t>
      </w:r>
      <w:r>
        <w:rPr>
          <w:rFonts w:ascii="Consolas" w:hAnsi="Consolas" w:eastAsia="Microsoft YaHei" w:cs="Consolas"/>
          <w:b w:val="0"/>
          <w:color w:val="000000"/>
          <w:sz w:val="14"/>
        </w:rPr>
        <w:t xml:space="preserve">                : QStringLiteral("—");</w:t>
      </w:r>
    </w:p>
    <w:p>
      <w:pPr>
        <w:spacing w:before="0" w:after="0" w:lineRule="exact" w:line="200"/>
      </w:pPr>
      <w:r>
        <w:rPr>
          <w:rFonts w:ascii="Consolas" w:hAnsi="Consolas" w:eastAsia="Microsoft YaHei" w:cs="Consolas"/>
          <w:b w:val="0"/>
          <w:color w:val="333333"/>
          <w:sz w:val="12"/>
        </w:rPr>
        <w:t xml:space="preserve">1999  </w:t>
      </w:r>
      <w:r>
        <w:rPr>
          <w:rFonts w:ascii="Consolas" w:hAnsi="Consolas" w:eastAsia="Microsoft YaHei" w:cs="Consolas"/>
          <w:b w:val="0"/>
          <w:color w:val="000000"/>
          <w:sz w:val="14"/>
        </w:rPr>
        <w:t xml:space="preserve">            const QString aText = comparison.sharedTimeHours &gt; 0.0</w:t>
      </w:r>
    </w:p>
    <w:p>
      <w:pPr>
        <w:spacing w:before="0" w:after="0" w:lineRule="exact" w:line="200"/>
      </w:pPr>
      <w:r>
        <w:rPr>
          <w:rFonts w:ascii="Consolas" w:hAnsi="Consolas" w:eastAsia="Microsoft YaHei" w:cs="Consolas"/>
          <w:b w:val="0"/>
          <w:color w:val="333333"/>
          <w:sz w:val="12"/>
        </w:rPr>
        <w:t xml:space="preserve">2000  </w:t>
      </w:r>
      <w:r>
        <w:rPr>
          <w:rFonts w:ascii="Consolas" w:hAnsi="Consolas" w:eastAsia="Microsoft YaHei" w:cs="Consolas"/>
          <w:b w:val="0"/>
          <w:color w:val="000000"/>
          <w:sz w:val="14"/>
        </w:rPr>
        <w:t xml:space="preserve">                ? QString::number(comparison.performanceA, 'g', 8) : QStringLiteral("—");</w:t>
      </w:r>
    </w:p>
    <w:p>
      <w:r>
        <w:br w:type="page"/>
      </w:r>
    </w:p>
    <w:p>
      <w:pPr>
        <w:spacing w:after="60"/>
      </w:pPr>
      <w:r>
        <w:rPr>
          <w:rFonts w:ascii="Microsoft YaHei" w:hAnsi="Microsoft YaHei" w:eastAsia="Microsoft YaHei" w:cs="Microsoft YaHei"/>
          <w:b/>
          <w:color w:val="000000"/>
          <w:sz w:val="14"/>
        </w:rPr>
        <w:t>代码范围：native/qt/src/reportexporter.cpp L186 - L237</w:t>
      </w:r>
    </w:p>
    <w:p>
      <w:pPr>
        <w:spacing w:before="0" w:after="0" w:lineRule="exact" w:line="200"/>
      </w:pPr>
      <w:r>
        <w:rPr>
          <w:rFonts w:ascii="Consolas" w:hAnsi="Consolas" w:eastAsia="Microsoft YaHei" w:cs="Consolas"/>
          <w:b w:val="0"/>
          <w:color w:val="333333"/>
          <w:sz w:val="12"/>
        </w:rPr>
        <w:t xml:space="preserve">2001  </w:t>
      </w:r>
      <w:r>
        <w:rPr>
          <w:rFonts w:ascii="Consolas" w:hAnsi="Consolas" w:eastAsia="Microsoft YaHei" w:cs="Consolas"/>
          <w:b w:val="0"/>
          <w:color w:val="000000"/>
          <w:sz w:val="14"/>
        </w:rPr>
        <w:t xml:space="preserve">            const QString bText = comparison.sharedTimeHours &gt; 0.0</w:t>
      </w:r>
    </w:p>
    <w:p>
      <w:pPr>
        <w:spacing w:before="0" w:after="0" w:lineRule="exact" w:line="200"/>
      </w:pPr>
      <w:r>
        <w:rPr>
          <w:rFonts w:ascii="Consolas" w:hAnsi="Consolas" w:eastAsia="Microsoft YaHei" w:cs="Consolas"/>
          <w:b w:val="0"/>
          <w:color w:val="333333"/>
          <w:sz w:val="12"/>
        </w:rPr>
        <w:t xml:space="preserve">2002  </w:t>
      </w:r>
      <w:r>
        <w:rPr>
          <w:rFonts w:ascii="Consolas" w:hAnsi="Consolas" w:eastAsia="Microsoft YaHei" w:cs="Consolas"/>
          <w:b w:val="0"/>
          <w:color w:val="000000"/>
          <w:sz w:val="14"/>
        </w:rPr>
        <w:t xml:space="preserve">                ? QString::number(comparison.performanceB, 'g', 8) : QStringLiteral("—");</w:t>
      </w:r>
    </w:p>
    <w:p>
      <w:pPr>
        <w:spacing w:before="0" w:after="0" w:lineRule="exact" w:line="200"/>
      </w:pPr>
      <w:r>
        <w:rPr>
          <w:rFonts w:ascii="Consolas" w:hAnsi="Consolas" w:eastAsia="Microsoft YaHei" w:cs="Consolas"/>
          <w:b w:val="0"/>
          <w:color w:val="333333"/>
          <w:sz w:val="12"/>
        </w:rPr>
        <w:t xml:space="preserve">2003  </w:t>
      </w:r>
      <w:r>
        <w:rPr>
          <w:rFonts w:ascii="Consolas" w:hAnsi="Consolas" w:eastAsia="Microsoft YaHei" w:cs="Consolas"/>
          <w:b w:val="0"/>
          <w:color w:val="000000"/>
          <w:sz w:val="14"/>
        </w:rPr>
        <w:t xml:space="preserve">            const QString difference = comparison.sharedTimeHours &gt; 0.0</w:t>
      </w:r>
    </w:p>
    <w:p>
      <w:pPr>
        <w:spacing w:before="0" w:after="0" w:lineRule="exact" w:line="200"/>
      </w:pPr>
      <w:r>
        <w:rPr>
          <w:rFonts w:ascii="Consolas" w:hAnsi="Consolas" w:eastAsia="Microsoft YaHei" w:cs="Consolas"/>
          <w:b w:val="0"/>
          <w:color w:val="333333"/>
          <w:sz w:val="12"/>
        </w:rPr>
        <w:t xml:space="preserve">2004  </w:t>
      </w:r>
      <w:r>
        <w:rPr>
          <w:rFonts w:ascii="Consolas" w:hAnsi="Consolas" w:eastAsia="Microsoft YaHei" w:cs="Consolas"/>
          <w:b w:val="0"/>
          <w:color w:val="000000"/>
          <w:sz w:val="14"/>
        </w:rPr>
        <w:t xml:space="preserve">                ? QString::number(comparison.absoluteDifference, 'g', 8) : QStringLiteral("—");</w:t>
      </w:r>
    </w:p>
    <w:p>
      <w:pPr>
        <w:spacing w:before="0" w:after="0" w:lineRule="exact" w:line="200"/>
      </w:pPr>
      <w:r>
        <w:rPr>
          <w:rFonts w:ascii="Consolas" w:hAnsi="Consolas" w:eastAsia="Microsoft YaHei" w:cs="Consolas"/>
          <w:b w:val="0"/>
          <w:color w:val="333333"/>
          <w:sz w:val="12"/>
        </w:rPr>
        <w:t xml:space="preserve">2005  </w:t>
      </w:r>
      <w:r>
        <w:rPr>
          <w:rFonts w:ascii="Consolas" w:hAnsi="Consolas" w:eastAsia="Microsoft YaHei" w:cs="Consolas"/>
          <w:b w:val="0"/>
          <w:color w:val="000000"/>
          <w:sz w:val="14"/>
        </w:rPr>
        <w:t xml:space="preserve">            const QString outcome = comparison.comparable &amp;&amp; !comparison.leader.isEmpty()</w:t>
      </w:r>
    </w:p>
    <w:p>
      <w:pPr>
        <w:spacing w:before="0" w:after="0" w:lineRule="exact" w:line="200"/>
      </w:pPr>
      <w:r>
        <w:rPr>
          <w:rFonts w:ascii="Consolas" w:hAnsi="Consolas" w:eastAsia="Microsoft YaHei" w:cs="Consolas"/>
          <w:b w:val="0"/>
          <w:color w:val="333333"/>
          <w:sz w:val="12"/>
        </w:rPr>
        <w:t xml:space="preserve">2006  </w:t>
      </w:r>
      <w:r>
        <w:rPr>
          <w:rFonts w:ascii="Consolas" w:hAnsi="Consolas" w:eastAsia="Microsoft YaHei" w:cs="Consolas"/>
          <w:b w:val="0"/>
          <w:color w:val="000000"/>
          <w:sz w:val="14"/>
        </w:rPr>
        <w:t xml:space="preserve">                ? QStringLiteral("%1 当前较高").arg(comparison.leader)</w:t>
      </w:r>
    </w:p>
    <w:p>
      <w:pPr>
        <w:spacing w:before="0" w:after="0" w:lineRule="exact" w:line="200"/>
      </w:pPr>
      <w:r>
        <w:rPr>
          <w:rFonts w:ascii="Consolas" w:hAnsi="Consolas" w:eastAsia="Microsoft YaHei" w:cs="Consolas"/>
          <w:b w:val="0"/>
          <w:color w:val="333333"/>
          <w:sz w:val="12"/>
        </w:rPr>
        <w:t xml:space="preserve">2007  </w:t>
      </w:r>
      <w:r>
        <w:rPr>
          <w:rFonts w:ascii="Consolas" w:hAnsi="Consolas" w:eastAsia="Microsoft YaHei" w:cs="Consolas"/>
          <w:b w:val="0"/>
          <w:color w:val="000000"/>
          <w:sz w:val="14"/>
        </w:rPr>
        <w:t xml:space="preserve">                : QStringLiteral("暂不判断");</w:t>
      </w:r>
    </w:p>
    <w:p>
      <w:pPr>
        <w:spacing w:before="0" w:after="0" w:lineRule="exact" w:line="200"/>
      </w:pPr>
      <w:r>
        <w:rPr>
          <w:rFonts w:ascii="Consolas" w:hAnsi="Consolas" w:eastAsia="Microsoft YaHei" w:cs="Consolas"/>
          <w:b w:val="0"/>
          <w:color w:val="333333"/>
          <w:sz w:val="12"/>
        </w:rPr>
        <w:t xml:space="preserve">2008  </w:t>
      </w:r>
      <w:r>
        <w:rPr>
          <w:rFonts w:ascii="Consolas" w:hAnsi="Consolas" w:eastAsia="Microsoft YaHei" w:cs="Consolas"/>
          <w:b w:val="0"/>
          <w:color w:val="000000"/>
          <w:sz w:val="12"/>
        </w:rPr>
        <w:t xml:space="preserve">            html += QStringLiteral("&lt;tr&gt;&lt;td&gt;%1&lt;/td&gt;&lt;td&gt;%2&lt;/td&gt;&lt;td&gt;%3&lt;/td&gt;&lt;td&gt;%4&lt;/td&gt;&lt;td&gt;%5&lt;/td&gt;&lt;td&gt;%6&lt;/td&gt;&lt;td&gt;%7&lt;/td&gt;&lt;td&gt;%8&lt;/td&gt;&lt;/tr&gt;")</w:t>
      </w:r>
    </w:p>
    <w:p>
      <w:pPr>
        <w:spacing w:before="0" w:after="0" w:lineRule="exact" w:line="200"/>
      </w:pPr>
      <w:r>
        <w:rPr>
          <w:rFonts w:ascii="Consolas" w:hAnsi="Consolas" w:eastAsia="Microsoft YaHei" w:cs="Consolas"/>
          <w:b w:val="0"/>
          <w:color w:val="333333"/>
          <w:sz w:val="12"/>
        </w:rPr>
        <w:t xml:space="preserve">2009  </w:t>
      </w:r>
      <w:r>
        <w:rPr>
          <w:rFonts w:ascii="Consolas" w:hAnsi="Consolas" w:eastAsia="Microsoft YaHei" w:cs="Consolas"/>
          <w:b w:val="0"/>
          <w:color w:val="000000"/>
          <w:sz w:val="14"/>
        </w:rPr>
        <w:t xml:space="preserve">                .arg(escape(comparison.catalystA), escape(comparison.catalystB), escape(timeText),</w:t>
      </w:r>
    </w:p>
    <w:p>
      <w:pPr>
        <w:spacing w:before="0" w:after="0" w:lineRule="exact" w:line="200"/>
      </w:pPr>
      <w:r>
        <w:rPr>
          <w:rFonts w:ascii="Consolas" w:hAnsi="Consolas" w:eastAsia="Microsoft YaHei" w:cs="Consolas"/>
          <w:b w:val="0"/>
          <w:color w:val="333333"/>
          <w:sz w:val="12"/>
        </w:rPr>
        <w:t xml:space="preserve">2010  </w:t>
      </w:r>
      <w:r>
        <w:rPr>
          <w:rFonts w:ascii="Consolas" w:hAnsi="Consolas" w:eastAsia="Microsoft YaHei" w:cs="Consolas"/>
          <w:b w:val="0"/>
          <w:color w:val="000000"/>
          <w:sz w:val="14"/>
        </w:rPr>
        <w:t xml:space="preserve">                     escape(aText), escape(bText), escape(difference), escape(comparison.status), escape(outcome));</w:t>
      </w:r>
    </w:p>
    <w:p>
      <w:pPr>
        <w:spacing w:before="0" w:after="0" w:lineRule="exact" w:line="200"/>
      </w:pPr>
      <w:r>
        <w:rPr>
          <w:rFonts w:ascii="Consolas" w:hAnsi="Consolas" w:eastAsia="Microsoft YaHei" w:cs="Consolas"/>
          <w:b w:val="0"/>
          <w:color w:val="333333"/>
          <w:sz w:val="12"/>
        </w:rPr>
        <w:t xml:space="preserve">2011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2012  </w:t>
      </w:r>
      <w:r>
        <w:rPr>
          <w:rFonts w:ascii="Consolas" w:hAnsi="Consolas" w:eastAsia="Microsoft YaHei" w:cs="Consolas"/>
          <w:b w:val="0"/>
          <w:color w:val="000000"/>
          <w:sz w:val="14"/>
        </w:rPr>
        <w:t xml:space="preserve">        html += QStringLiteral("&lt;/table&gt;");</w:t>
      </w:r>
    </w:p>
    <w:p>
      <w:pPr>
        <w:spacing w:before="0" w:after="0" w:lineRule="exact" w:line="200"/>
      </w:pPr>
      <w:r>
        <w:rPr>
          <w:rFonts w:ascii="Consolas" w:hAnsi="Consolas" w:eastAsia="Microsoft YaHei" w:cs="Consolas"/>
          <w:b w:val="0"/>
          <w:color w:val="333333"/>
          <w:sz w:val="12"/>
        </w:rPr>
        <w:t xml:space="preserve">2013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2014  </w:t>
      </w:r>
      <w:r>
        <w:rPr>
          <w:rFonts w:ascii="Consolas" w:hAnsi="Consolas" w:eastAsia="Microsoft YaHei" w:cs="Consolas"/>
          <w:b w:val="0"/>
          <w:color w:val="000000"/>
          <w:sz w:val="14"/>
        </w:rPr>
        <w:t xml:space="preserve">    const auto experimentAdvice = ResearchAdvisor::experimentAdvice(records, result, planningConstraints);</w:t>
      </w:r>
    </w:p>
    <w:p>
      <w:pPr>
        <w:spacing w:before="0" w:after="0" w:lineRule="exact" w:line="200"/>
      </w:pPr>
      <w:r>
        <w:rPr>
          <w:rFonts w:ascii="Consolas" w:hAnsi="Consolas" w:eastAsia="Microsoft YaHei" w:cs="Consolas"/>
          <w:b w:val="0"/>
          <w:color w:val="333333"/>
          <w:sz w:val="12"/>
        </w:rPr>
        <w:t xml:space="preserve">2015  </w:t>
      </w:r>
      <w:r>
        <w:rPr>
          <w:rFonts w:ascii="Consolas" w:hAnsi="Consolas" w:eastAsia="Microsoft YaHei" w:cs="Consolas"/>
          <w:b w:val="0"/>
          <w:color w:val="000000"/>
          <w:sz w:val="14"/>
        </w:rPr>
        <w:t xml:space="preserve">    html += QStringLiteral("&lt;h2&gt;下一步实验建议&lt;/h2&gt;");</w:t>
      </w:r>
    </w:p>
    <w:p>
      <w:pPr>
        <w:spacing w:before="0" w:after="0" w:lineRule="exact" w:line="200"/>
      </w:pPr>
      <w:r>
        <w:rPr>
          <w:rFonts w:ascii="Consolas" w:hAnsi="Consolas" w:eastAsia="Microsoft YaHei" w:cs="Consolas"/>
          <w:b w:val="0"/>
          <w:color w:val="333333"/>
          <w:sz w:val="12"/>
        </w:rPr>
        <w:t xml:space="preserve">2016  </w:t>
      </w:r>
      <w:r>
        <w:rPr>
          <w:rFonts w:ascii="Consolas" w:hAnsi="Consolas" w:eastAsia="Microsoft YaHei" w:cs="Consolas"/>
          <w:b w:val="0"/>
          <w:color w:val="000000"/>
          <w:sz w:val="14"/>
        </w:rPr>
        <w:t xml:space="preserve">    if (planningConstraints.maxAdditionalHoursPerStage &gt; 0.0 || planningConstraints.minSamplingIntervalHours &gt; 0.0) {</w:t>
      </w:r>
    </w:p>
    <w:p>
      <w:pPr>
        <w:spacing w:before="0" w:after="0" w:lineRule="exact" w:line="200"/>
      </w:pPr>
      <w:r>
        <w:rPr>
          <w:rFonts w:ascii="Consolas" w:hAnsi="Consolas" w:eastAsia="Microsoft YaHei" w:cs="Consolas"/>
          <w:b w:val="0"/>
          <w:color w:val="333333"/>
          <w:sz w:val="12"/>
        </w:rPr>
        <w:t xml:space="preserve">2017  </w:t>
      </w:r>
      <w:r>
        <w:rPr>
          <w:rFonts w:ascii="Consolas" w:hAnsi="Consolas" w:eastAsia="Microsoft YaHei" w:cs="Consolas"/>
          <w:b w:val="0"/>
          <w:color w:val="000000"/>
          <w:sz w:val="14"/>
        </w:rPr>
        <w:t xml:space="preserve">        QStringList constraints;</w:t>
      </w:r>
    </w:p>
    <w:p>
      <w:pPr>
        <w:spacing w:before="0" w:after="0" w:lineRule="exact" w:line="200"/>
      </w:pPr>
      <w:r>
        <w:rPr>
          <w:rFonts w:ascii="Consolas" w:hAnsi="Consolas" w:eastAsia="Microsoft YaHei" w:cs="Consolas"/>
          <w:b w:val="0"/>
          <w:color w:val="333333"/>
          <w:sz w:val="12"/>
        </w:rPr>
        <w:t xml:space="preserve">2018  </w:t>
      </w:r>
      <w:r>
        <w:rPr>
          <w:rFonts w:ascii="Consolas" w:hAnsi="Consolas" w:eastAsia="Microsoft YaHei" w:cs="Consolas"/>
          <w:b w:val="0"/>
          <w:color w:val="000000"/>
          <w:sz w:val="14"/>
        </w:rPr>
        <w:t xml:space="preserve">        if (planningConstraints.maxAdditionalHoursPerStage &gt; 0.0) {</w:t>
      </w:r>
    </w:p>
    <w:p>
      <w:pPr>
        <w:spacing w:before="0" w:after="0" w:lineRule="exact" w:line="200"/>
      </w:pPr>
      <w:r>
        <w:rPr>
          <w:rFonts w:ascii="Consolas" w:hAnsi="Consolas" w:eastAsia="Microsoft YaHei" w:cs="Consolas"/>
          <w:b w:val="0"/>
          <w:color w:val="333333"/>
          <w:sz w:val="12"/>
        </w:rPr>
        <w:t xml:space="preserve">2019  </w:t>
      </w:r>
      <w:r>
        <w:rPr>
          <w:rFonts w:ascii="Consolas" w:hAnsi="Consolas" w:eastAsia="Microsoft YaHei" w:cs="Consolas"/>
          <w:b w:val="0"/>
          <w:color w:val="000000"/>
          <w:sz w:val="14"/>
        </w:rPr>
        <w:t xml:space="preserve">            constraints.append(QStringLiteral("单阶段最多追加 %1 h")</w:t>
      </w:r>
    </w:p>
    <w:p>
      <w:pPr>
        <w:spacing w:before="0" w:after="0" w:lineRule="exact" w:line="200"/>
      </w:pPr>
      <w:r>
        <w:rPr>
          <w:rFonts w:ascii="Consolas" w:hAnsi="Consolas" w:eastAsia="Microsoft YaHei" w:cs="Consolas"/>
          <w:b w:val="0"/>
          <w:color w:val="333333"/>
          <w:sz w:val="12"/>
        </w:rPr>
        <w:t xml:space="preserve">2020  </w:t>
      </w:r>
      <w:r>
        <w:rPr>
          <w:rFonts w:ascii="Consolas" w:hAnsi="Consolas" w:eastAsia="Microsoft YaHei" w:cs="Consolas"/>
          <w:b w:val="0"/>
          <w:color w:val="000000"/>
          <w:sz w:val="14"/>
        </w:rPr>
        <w:t xml:space="preserve">                .arg(QString::number(planningConstraints.maxAdditionalHoursPerStage, 'g', 6)));</w:t>
      </w:r>
    </w:p>
    <w:p>
      <w:pPr>
        <w:spacing w:before="0" w:after="0" w:lineRule="exact" w:line="200"/>
      </w:pPr>
      <w:r>
        <w:rPr>
          <w:rFonts w:ascii="Consolas" w:hAnsi="Consolas" w:eastAsia="Microsoft YaHei" w:cs="Consolas"/>
          <w:b w:val="0"/>
          <w:color w:val="333333"/>
          <w:sz w:val="12"/>
        </w:rPr>
        <w:t xml:space="preserve">2021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2022  </w:t>
      </w:r>
      <w:r>
        <w:rPr>
          <w:rFonts w:ascii="Consolas" w:hAnsi="Consolas" w:eastAsia="Microsoft YaHei" w:cs="Consolas"/>
          <w:b w:val="0"/>
          <w:color w:val="000000"/>
          <w:sz w:val="14"/>
        </w:rPr>
        <w:t xml:space="preserve">        if (planningConstraints.minSamplingIntervalHours &gt; 0.0) {</w:t>
      </w:r>
    </w:p>
    <w:p>
      <w:pPr>
        <w:spacing w:before="0" w:after="0" w:lineRule="exact" w:line="200"/>
      </w:pPr>
      <w:r>
        <w:rPr>
          <w:rFonts w:ascii="Consolas" w:hAnsi="Consolas" w:eastAsia="Microsoft YaHei" w:cs="Consolas"/>
          <w:b w:val="0"/>
          <w:color w:val="333333"/>
          <w:sz w:val="12"/>
        </w:rPr>
        <w:t xml:space="preserve">2023  </w:t>
      </w:r>
      <w:r>
        <w:rPr>
          <w:rFonts w:ascii="Consolas" w:hAnsi="Consolas" w:eastAsia="Microsoft YaHei" w:cs="Consolas"/>
          <w:b w:val="0"/>
          <w:color w:val="000000"/>
          <w:sz w:val="14"/>
        </w:rPr>
        <w:t xml:space="preserve">            constraints.append(QStringLiteral("最小采样间隔 %1 h")</w:t>
      </w:r>
    </w:p>
    <w:p>
      <w:pPr>
        <w:spacing w:before="0" w:after="0" w:lineRule="exact" w:line="200"/>
      </w:pPr>
      <w:r>
        <w:rPr>
          <w:rFonts w:ascii="Consolas" w:hAnsi="Consolas" w:eastAsia="Microsoft YaHei" w:cs="Consolas"/>
          <w:b w:val="0"/>
          <w:color w:val="333333"/>
          <w:sz w:val="12"/>
        </w:rPr>
        <w:t xml:space="preserve">2024  </w:t>
      </w:r>
      <w:r>
        <w:rPr>
          <w:rFonts w:ascii="Consolas" w:hAnsi="Consolas" w:eastAsia="Microsoft YaHei" w:cs="Consolas"/>
          <w:b w:val="0"/>
          <w:color w:val="000000"/>
          <w:sz w:val="14"/>
        </w:rPr>
        <w:t xml:space="preserve">                .arg(QString::number(planningConstraints.minSamplingIntervalHours, 'g', 6)));</w:t>
      </w:r>
    </w:p>
    <w:p>
      <w:pPr>
        <w:spacing w:before="0" w:after="0" w:lineRule="exact" w:line="200"/>
      </w:pPr>
      <w:r>
        <w:rPr>
          <w:rFonts w:ascii="Consolas" w:hAnsi="Consolas" w:eastAsia="Microsoft YaHei" w:cs="Consolas"/>
          <w:b w:val="0"/>
          <w:color w:val="333333"/>
          <w:sz w:val="12"/>
        </w:rPr>
        <w:t xml:space="preserve">2025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2026  </w:t>
      </w:r>
      <w:r>
        <w:rPr>
          <w:rFonts w:ascii="Consolas" w:hAnsi="Consolas" w:eastAsia="Microsoft YaHei" w:cs="Consolas"/>
          <w:b w:val="0"/>
          <w:color w:val="000000"/>
          <w:sz w:val="14"/>
        </w:rPr>
        <w:t xml:space="preserve">        html += QStringLiteral("&lt;p class='small'&gt;本次实验排期约束：%1。该约束仅用于计划可执行性，不代表设备安全限值。&lt;/p&gt;")</w:t>
      </w:r>
    </w:p>
    <w:p>
      <w:pPr>
        <w:spacing w:before="0" w:after="0" w:lineRule="exact" w:line="200"/>
      </w:pPr>
      <w:r>
        <w:rPr>
          <w:rFonts w:ascii="Consolas" w:hAnsi="Consolas" w:eastAsia="Microsoft YaHei" w:cs="Consolas"/>
          <w:b w:val="0"/>
          <w:color w:val="333333"/>
          <w:sz w:val="12"/>
        </w:rPr>
        <w:t xml:space="preserve">2027  </w:t>
      </w:r>
      <w:r>
        <w:rPr>
          <w:rFonts w:ascii="Consolas" w:hAnsi="Consolas" w:eastAsia="Microsoft YaHei" w:cs="Consolas"/>
          <w:b w:val="0"/>
          <w:color w:val="000000"/>
          <w:sz w:val="14"/>
        </w:rPr>
        <w:t xml:space="preserve">            .arg(escape(constraints.join(QStringLiteral("、"))));</w:t>
      </w:r>
    </w:p>
    <w:p>
      <w:pPr>
        <w:spacing w:before="0" w:after="0" w:lineRule="exact" w:line="200"/>
      </w:pPr>
      <w:r>
        <w:rPr>
          <w:rFonts w:ascii="Consolas" w:hAnsi="Consolas" w:eastAsia="Microsoft YaHei" w:cs="Consolas"/>
          <w:b w:val="0"/>
          <w:color w:val="333333"/>
          <w:sz w:val="12"/>
        </w:rPr>
        <w:t xml:space="preserve">2028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2029  </w:t>
      </w:r>
      <w:r>
        <w:rPr>
          <w:rFonts w:ascii="Consolas" w:hAnsi="Consolas" w:eastAsia="Microsoft YaHei" w:cs="Consolas"/>
          <w:b w:val="0"/>
          <w:color w:val="000000"/>
          <w:sz w:val="14"/>
        </w:rPr>
        <w:t xml:space="preserve">    if (experimentAdvice.isEmpty()) {</w:t>
      </w:r>
    </w:p>
    <w:p>
      <w:pPr>
        <w:spacing w:before="0" w:after="0" w:lineRule="exact" w:line="200"/>
      </w:pPr>
      <w:r>
        <w:rPr>
          <w:rFonts w:ascii="Consolas" w:hAnsi="Consolas" w:eastAsia="Microsoft YaHei" w:cs="Consolas"/>
          <w:b w:val="0"/>
          <w:color w:val="333333"/>
          <w:sz w:val="12"/>
        </w:rPr>
        <w:t xml:space="preserve">2030  </w:t>
      </w:r>
      <w:r>
        <w:rPr>
          <w:rFonts w:ascii="Consolas" w:hAnsi="Consolas" w:eastAsia="Microsoft YaHei" w:cs="Consolas"/>
          <w:b w:val="0"/>
          <w:color w:val="000000"/>
          <w:sz w:val="14"/>
        </w:rPr>
        <w:t xml:space="preserve">        html += QStringLiteral("&lt;p&gt;当前数据未触发额外实验建议。&lt;/p&gt;");</w:t>
      </w:r>
    </w:p>
    <w:p>
      <w:pPr>
        <w:spacing w:before="0" w:after="0" w:lineRule="exact" w:line="200"/>
      </w:pPr>
      <w:r>
        <w:rPr>
          <w:rFonts w:ascii="Consolas" w:hAnsi="Consolas" w:eastAsia="Microsoft YaHei" w:cs="Consolas"/>
          <w:b w:val="0"/>
          <w:color w:val="333333"/>
          <w:sz w:val="12"/>
        </w:rPr>
        <w:t xml:space="preserve">2031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2032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2033  </w:t>
      </w:r>
      <w:r>
        <w:rPr>
          <w:rFonts w:ascii="Consolas" w:hAnsi="Consolas" w:eastAsia="Microsoft YaHei" w:cs="Consolas"/>
          <w:b w:val="0"/>
          <w:color w:val="000000"/>
          <w:sz w:val="14"/>
        </w:rPr>
        <w:t xml:space="preserve">            "&lt;table&gt;&lt;tr&gt;&lt;th&gt;优先级&lt;/th&gt;&lt;th&gt;催化剂&lt;/th&gt;&lt;th&gt;建议&lt;/th&gt;&lt;th&gt;可执行性&lt;/th&gt;"</w:t>
      </w:r>
    </w:p>
    <w:p>
      <w:pPr>
        <w:spacing w:before="0" w:after="0" w:lineRule="exact" w:line="200"/>
      </w:pPr>
      <w:r>
        <w:rPr>
          <w:rFonts w:ascii="Consolas" w:hAnsi="Consolas" w:eastAsia="Microsoft YaHei" w:cs="Consolas"/>
          <w:b w:val="0"/>
          <w:color w:val="333333"/>
          <w:sz w:val="12"/>
        </w:rPr>
        <w:t xml:space="preserve">2034  </w:t>
      </w:r>
      <w:r>
        <w:rPr>
          <w:rFonts w:ascii="Consolas" w:hAnsi="Consolas" w:eastAsia="Microsoft YaHei" w:cs="Consolas"/>
          <w:b w:val="0"/>
          <w:color w:val="000000"/>
          <w:sz w:val="14"/>
        </w:rPr>
        <w:t xml:space="preserve">            "&lt;th&gt;原因&lt;/th&gt;&lt;th&gt;下一步&lt;/th&gt;&lt;th&gt;依据&lt;/th&gt;&lt;/tr&gt;");</w:t>
      </w:r>
    </w:p>
    <w:p>
      <w:pPr>
        <w:spacing w:before="0" w:after="0" w:lineRule="exact" w:line="200"/>
      </w:pPr>
      <w:r>
        <w:rPr>
          <w:rFonts w:ascii="Consolas" w:hAnsi="Consolas" w:eastAsia="Microsoft YaHei" w:cs="Consolas"/>
          <w:b w:val="0"/>
          <w:color w:val="333333"/>
          <w:sz w:val="12"/>
        </w:rPr>
        <w:t xml:space="preserve">2035  </w:t>
      </w:r>
      <w:r>
        <w:rPr>
          <w:rFonts w:ascii="Consolas" w:hAnsi="Consolas" w:eastAsia="Microsoft YaHei" w:cs="Consolas"/>
          <w:b w:val="0"/>
          <w:color w:val="000000"/>
          <w:sz w:val="14"/>
        </w:rPr>
        <w:t xml:space="preserve">        for (const auto&amp; advice : experimentAdvice) {</w:t>
      </w:r>
    </w:p>
    <w:p>
      <w:pPr>
        <w:spacing w:before="0" w:after="0" w:lineRule="exact" w:line="200"/>
      </w:pPr>
      <w:r>
        <w:rPr>
          <w:rFonts w:ascii="Consolas" w:hAnsi="Consolas" w:eastAsia="Microsoft YaHei" w:cs="Consolas"/>
          <w:b w:val="0"/>
          <w:color w:val="333333"/>
          <w:sz w:val="12"/>
        </w:rPr>
        <w:t xml:space="preserve">2036  </w:t>
      </w:r>
      <w:r>
        <w:rPr>
          <w:rFonts w:ascii="Consolas" w:hAnsi="Consolas" w:eastAsia="Microsoft YaHei" w:cs="Consolas"/>
          <w:b w:val="0"/>
          <w:color w:val="000000"/>
          <w:sz w:val="13"/>
        </w:rPr>
        <w:t xml:space="preserve">            html += QStringLiteral("&lt;tr&gt;&lt;td&gt;%1&lt;/td&gt;&lt;td&gt;%2&lt;/td&gt;&lt;td&gt;%3&lt;/td&gt;&lt;td&gt;%4&lt;/td&gt;&lt;td&gt;%5&lt;/td&gt;&lt;td&gt;%6&lt;/td&gt;&lt;td&gt;%7&lt;/td&gt;&lt;/tr&gt;")</w:t>
      </w:r>
    </w:p>
    <w:p>
      <w:pPr>
        <w:spacing w:before="0" w:after="0" w:lineRule="exact" w:line="200"/>
      </w:pPr>
      <w:r>
        <w:rPr>
          <w:rFonts w:ascii="Consolas" w:hAnsi="Consolas" w:eastAsia="Microsoft YaHei" w:cs="Consolas"/>
          <w:b w:val="0"/>
          <w:color w:val="333333"/>
          <w:sz w:val="12"/>
        </w:rPr>
        <w:t xml:space="preserve">2037  </w:t>
      </w:r>
      <w:r>
        <w:rPr>
          <w:rFonts w:ascii="Consolas" w:hAnsi="Consolas" w:eastAsia="Microsoft YaHei" w:cs="Consolas"/>
          <w:b w:val="0"/>
          <w:color w:val="000000"/>
          <w:sz w:val="14"/>
        </w:rPr>
        <w:t xml:space="preserve">                .arg(escape(ResearchAdvisor::advicePriorityText(advice.priority)))</w:t>
      </w:r>
    </w:p>
    <w:p>
      <w:pPr>
        <w:spacing w:before="0" w:after="0" w:lineRule="exact" w:line="200"/>
      </w:pPr>
      <w:r>
        <w:rPr>
          <w:rFonts w:ascii="Consolas" w:hAnsi="Consolas" w:eastAsia="Microsoft YaHei" w:cs="Consolas"/>
          <w:b w:val="0"/>
          <w:color w:val="333333"/>
          <w:sz w:val="12"/>
        </w:rPr>
        <w:t xml:space="preserve">2038  </w:t>
      </w:r>
      <w:r>
        <w:rPr>
          <w:rFonts w:ascii="Consolas" w:hAnsi="Consolas" w:eastAsia="Microsoft YaHei" w:cs="Consolas"/>
          <w:b w:val="0"/>
          <w:color w:val="000000"/>
          <w:sz w:val="14"/>
        </w:rPr>
        <w:t xml:space="preserve">                .arg(escape(advice.catalyst))</w:t>
      </w:r>
    </w:p>
    <w:p>
      <w:pPr>
        <w:spacing w:before="0" w:after="0" w:lineRule="exact" w:line="200"/>
      </w:pPr>
      <w:r>
        <w:rPr>
          <w:rFonts w:ascii="Consolas" w:hAnsi="Consolas" w:eastAsia="Microsoft YaHei" w:cs="Consolas"/>
          <w:b w:val="0"/>
          <w:color w:val="333333"/>
          <w:sz w:val="12"/>
        </w:rPr>
        <w:t xml:space="preserve">2039  </w:t>
      </w:r>
      <w:r>
        <w:rPr>
          <w:rFonts w:ascii="Consolas" w:hAnsi="Consolas" w:eastAsia="Microsoft YaHei" w:cs="Consolas"/>
          <w:b w:val="0"/>
          <w:color w:val="000000"/>
          <w:sz w:val="14"/>
        </w:rPr>
        <w:t xml:space="preserve">                .arg(escape(advice.action))</w:t>
      </w:r>
    </w:p>
    <w:p>
      <w:pPr>
        <w:spacing w:before="0" w:after="0" w:lineRule="exact" w:line="200"/>
      </w:pPr>
      <w:r>
        <w:rPr>
          <w:rFonts w:ascii="Consolas" w:hAnsi="Consolas" w:eastAsia="Microsoft YaHei" w:cs="Consolas"/>
          <w:b w:val="0"/>
          <w:color w:val="333333"/>
          <w:sz w:val="12"/>
        </w:rPr>
        <w:t xml:space="preserve">2040  </w:t>
      </w:r>
      <w:r>
        <w:rPr>
          <w:rFonts w:ascii="Consolas" w:hAnsi="Consolas" w:eastAsia="Microsoft YaHei" w:cs="Consolas"/>
          <w:b w:val="0"/>
          <w:color w:val="000000"/>
          <w:sz w:val="14"/>
        </w:rPr>
        <w:t xml:space="preserve">                .arg(escape(QStringLiteral("%1 · %2/100").arg(advice.feasibility).arg(advice.feasibilityScore)))</w:t>
      </w:r>
    </w:p>
    <w:p>
      <w:pPr>
        <w:spacing w:before="0" w:after="0" w:lineRule="exact" w:line="200"/>
      </w:pPr>
      <w:r>
        <w:rPr>
          <w:rFonts w:ascii="Consolas" w:hAnsi="Consolas" w:eastAsia="Microsoft YaHei" w:cs="Consolas"/>
          <w:b w:val="0"/>
          <w:color w:val="333333"/>
          <w:sz w:val="12"/>
        </w:rPr>
        <w:t xml:space="preserve">2041  </w:t>
      </w:r>
      <w:r>
        <w:rPr>
          <w:rFonts w:ascii="Consolas" w:hAnsi="Consolas" w:eastAsia="Microsoft YaHei" w:cs="Consolas"/>
          <w:b w:val="0"/>
          <w:color w:val="000000"/>
          <w:sz w:val="14"/>
        </w:rPr>
        <w:t xml:space="preserve">                .arg(escape(advice.reason))</w:t>
      </w:r>
    </w:p>
    <w:p>
      <w:pPr>
        <w:spacing w:before="0" w:after="0" w:lineRule="exact" w:line="200"/>
      </w:pPr>
      <w:r>
        <w:rPr>
          <w:rFonts w:ascii="Consolas" w:hAnsi="Consolas" w:eastAsia="Microsoft YaHei" w:cs="Consolas"/>
          <w:b w:val="0"/>
          <w:color w:val="333333"/>
          <w:sz w:val="12"/>
        </w:rPr>
        <w:t xml:space="preserve">2042  </w:t>
      </w:r>
      <w:r>
        <w:rPr>
          <w:rFonts w:ascii="Consolas" w:hAnsi="Consolas" w:eastAsia="Microsoft YaHei" w:cs="Consolas"/>
          <w:b w:val="0"/>
          <w:color w:val="000000"/>
          <w:sz w:val="14"/>
        </w:rPr>
        <w:t xml:space="preserve">                .arg(escape(advice.target))</w:t>
      </w:r>
    </w:p>
    <w:p>
      <w:pPr>
        <w:spacing w:before="0" w:after="0" w:lineRule="exact" w:line="200"/>
      </w:pPr>
      <w:r>
        <w:rPr>
          <w:rFonts w:ascii="Consolas" w:hAnsi="Consolas" w:eastAsia="Microsoft YaHei" w:cs="Consolas"/>
          <w:b w:val="0"/>
          <w:color w:val="333333"/>
          <w:sz w:val="12"/>
        </w:rPr>
        <w:t xml:space="preserve">2043  </w:t>
      </w:r>
      <w:r>
        <w:rPr>
          <w:rFonts w:ascii="Consolas" w:hAnsi="Consolas" w:eastAsia="Microsoft YaHei" w:cs="Consolas"/>
          <w:b w:val="0"/>
          <w:color w:val="000000"/>
          <w:sz w:val="14"/>
        </w:rPr>
        <w:t xml:space="preserve">                .arg(escape(advice.basis));</w:t>
      </w:r>
    </w:p>
    <w:p>
      <w:pPr>
        <w:spacing w:before="0" w:after="0" w:lineRule="exact" w:line="200"/>
      </w:pPr>
      <w:r>
        <w:rPr>
          <w:rFonts w:ascii="Consolas" w:hAnsi="Consolas" w:eastAsia="Microsoft YaHei" w:cs="Consolas"/>
          <w:b w:val="0"/>
          <w:color w:val="333333"/>
          <w:sz w:val="12"/>
        </w:rPr>
        <w:t xml:space="preserve">2044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2045  </w:t>
      </w:r>
      <w:r>
        <w:rPr>
          <w:rFonts w:ascii="Consolas" w:hAnsi="Consolas" w:eastAsia="Microsoft YaHei" w:cs="Consolas"/>
          <w:b w:val="0"/>
          <w:color w:val="000000"/>
          <w:sz w:val="14"/>
        </w:rPr>
        <w:t xml:space="preserve">        html += QStringLiteral("&lt;/table&gt;");</w:t>
      </w:r>
    </w:p>
    <w:p>
      <w:pPr>
        <w:spacing w:before="0" w:after="0" w:lineRule="exact" w:line="200"/>
      </w:pPr>
      <w:r>
        <w:rPr>
          <w:rFonts w:ascii="Consolas" w:hAnsi="Consolas" w:eastAsia="Microsoft YaHei" w:cs="Consolas"/>
          <w:b w:val="0"/>
          <w:color w:val="333333"/>
          <w:sz w:val="12"/>
        </w:rPr>
        <w:t xml:space="preserve">2046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2047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2048  </w:t>
      </w:r>
      <w:r>
        <w:rPr>
          <w:rFonts w:ascii="Consolas" w:hAnsi="Consolas" w:eastAsia="Microsoft YaHei" w:cs="Consolas"/>
          <w:b w:val="0"/>
          <w:color w:val="000000"/>
          <w:sz w:val="14"/>
        </w:rPr>
        <w:t xml:space="preserve">        "&lt;p class='note'&gt;&lt;b&gt;实验建议说明：&lt;/b&gt;可执行性评分只评估当前数据完整度、实验条件一致性、建议跨度和公开实验窗口是否接近。"</w:t>
      </w:r>
    </w:p>
    <w:p>
      <w:pPr>
        <w:spacing w:before="0" w:after="0" w:lineRule="exact" w:line="200"/>
      </w:pPr>
      <w:r>
        <w:rPr>
          <w:rFonts w:ascii="Consolas" w:hAnsi="Consolas" w:eastAsia="Microsoft YaHei" w:cs="Consolas"/>
          <w:b w:val="0"/>
          <w:color w:val="333333"/>
          <w:sz w:val="12"/>
        </w:rPr>
        <w:t xml:space="preserve">2049  </w:t>
      </w:r>
      <w:r>
        <w:rPr>
          <w:rFonts w:ascii="Consolas" w:hAnsi="Consolas" w:eastAsia="Microsoft YaHei" w:cs="Consolas"/>
          <w:b w:val="0"/>
          <w:color w:val="000000"/>
          <w:sz w:val="14"/>
        </w:rPr>
        <w:t xml:space="preserve">        "它不代表设备安全许可，也不会替代反应器温压上限、气体安全、催化剂装填量和实验室 SOP 审核。&lt;/p&gt;");</w:t>
      </w:r>
    </w:p>
    <w:p>
      <w:pPr>
        <w:spacing w:before="0" w:after="0" w:lineRule="exact" w:line="200"/>
      </w:pPr>
      <w:r>
        <w:rPr>
          <w:rFonts w:ascii="Consolas" w:hAnsi="Consolas" w:eastAsia="Microsoft YaHei" w:cs="Consolas"/>
          <w:b w:val="0"/>
          <w:color w:val="333333"/>
          <w:sz w:val="12"/>
        </w:rPr>
        <w:t xml:space="preserve">2050  </w:t>
      </w:r>
      <w:r>
        <w:rPr>
          <w:rFonts w:ascii="Consolas" w:hAnsi="Consolas" w:eastAsia="Microsoft YaHei" w:cs="Consolas"/>
          <w:b w:val="0"/>
          <w:color w:val="000000"/>
          <w:sz w:val="14"/>
        </w:rPr>
        <w:t xml:space="preserve">    const auto referenceEntries = ReferenceKnowledgeBase::entries();</w:t>
      </w:r>
    </w:p>
    <w:p>
      <w:r>
        <w:br w:type="page"/>
      </w:r>
    </w:p>
    <w:p>
      <w:pPr>
        <w:spacing w:after="60"/>
      </w:pPr>
      <w:r>
        <w:rPr>
          <w:rFonts w:ascii="Microsoft YaHei" w:hAnsi="Microsoft YaHei" w:eastAsia="Microsoft YaHei" w:cs="Microsoft YaHei"/>
          <w:b/>
          <w:color w:val="000000"/>
          <w:sz w:val="14"/>
        </w:rPr>
        <w:t>代码范围：native/qt/src/reportexporter.cpp L238 - L290</w:t>
      </w:r>
    </w:p>
    <w:p>
      <w:pPr>
        <w:spacing w:before="0" w:after="0" w:lineRule="exact" w:line="200"/>
      </w:pPr>
      <w:r>
        <w:rPr>
          <w:rFonts w:ascii="Consolas" w:hAnsi="Consolas" w:eastAsia="Microsoft YaHei" w:cs="Consolas"/>
          <w:b w:val="0"/>
          <w:color w:val="333333"/>
          <w:sz w:val="12"/>
        </w:rPr>
        <w:t xml:space="preserve">2051  </w:t>
      </w:r>
      <w:r>
        <w:rPr>
          <w:rFonts w:ascii="Consolas" w:hAnsi="Consolas" w:eastAsia="Microsoft YaHei" w:cs="Consolas"/>
          <w:b w:val="0"/>
          <w:color w:val="000000"/>
          <w:sz w:val="14"/>
        </w:rPr>
        <w:t xml:space="preserve">    const auto referenceMatches = ReferenceKnowledgeBase::matchExperimentContext(records);</w:t>
      </w:r>
    </w:p>
    <w:p>
      <w:pPr>
        <w:spacing w:before="0" w:after="0" w:lineRule="exact" w:line="200"/>
      </w:pPr>
      <w:r>
        <w:rPr>
          <w:rFonts w:ascii="Consolas" w:hAnsi="Consolas" w:eastAsia="Microsoft YaHei" w:cs="Consolas"/>
          <w:b w:val="0"/>
          <w:color w:val="333333"/>
          <w:sz w:val="12"/>
        </w:rPr>
        <w:t xml:space="preserve">2052  </w:t>
      </w:r>
      <w:r>
        <w:rPr>
          <w:rFonts w:ascii="Consolas" w:hAnsi="Consolas" w:eastAsia="Microsoft YaHei" w:cs="Consolas"/>
          <w:b w:val="0"/>
          <w:color w:val="000000"/>
          <w:sz w:val="14"/>
        </w:rPr>
        <w:t xml:space="preserve">    html += QStringLiteral("&lt;h2&gt;内置公开参考库&lt;/h2&gt;");</w:t>
      </w:r>
    </w:p>
    <w:p>
      <w:pPr>
        <w:spacing w:before="0" w:after="0" w:lineRule="exact" w:line="200"/>
      </w:pPr>
      <w:r>
        <w:rPr>
          <w:rFonts w:ascii="Consolas" w:hAnsi="Consolas" w:eastAsia="Microsoft YaHei" w:cs="Consolas"/>
          <w:b w:val="0"/>
          <w:color w:val="333333"/>
          <w:sz w:val="12"/>
        </w:rPr>
        <w:t xml:space="preserve">2053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2054  </w:t>
      </w:r>
      <w:r>
        <w:rPr>
          <w:rFonts w:ascii="Consolas" w:hAnsi="Consolas" w:eastAsia="Microsoft YaHei" w:cs="Consolas"/>
          <w:b w:val="0"/>
          <w:color w:val="000000"/>
          <w:sz w:val="14"/>
        </w:rPr>
        <w:t xml:space="preserve">        "&lt;p class='small'&gt;参考库为离线事实快照，仅保存 PubChem 标识/基础物性和公开论文的 DOI、实验条件与时长摘要；不内置论文全文或图表。"</w:t>
      </w:r>
    </w:p>
    <w:p>
      <w:pPr>
        <w:spacing w:before="0" w:after="0" w:lineRule="exact" w:line="200"/>
      </w:pPr>
      <w:r>
        <w:rPr>
          <w:rFonts w:ascii="Consolas" w:hAnsi="Consolas" w:eastAsia="Microsoft YaHei" w:cs="Consolas"/>
          <w:b w:val="0"/>
          <w:color w:val="333333"/>
          <w:sz w:val="12"/>
        </w:rPr>
        <w:t xml:space="preserve">2055  </w:t>
      </w:r>
      <w:r>
        <w:rPr>
          <w:rFonts w:ascii="Consolas" w:hAnsi="Consolas" w:eastAsia="Microsoft YaHei" w:cs="Consolas"/>
          <w:b w:val="0"/>
          <w:color w:val="000000"/>
          <w:sz w:val="14"/>
        </w:rPr>
        <w:t xml:space="preserve">        "快照用于核对组分身份和判断建议时长是否处于公开研究量级，不会覆盖用户实验数据。&lt;/p&gt;");</w:t>
      </w:r>
    </w:p>
    <w:p>
      <w:pPr>
        <w:spacing w:before="0" w:after="0" w:lineRule="exact" w:line="200"/>
      </w:pPr>
      <w:r>
        <w:rPr>
          <w:rFonts w:ascii="Consolas" w:hAnsi="Consolas" w:eastAsia="Microsoft YaHei" w:cs="Consolas"/>
          <w:b w:val="0"/>
          <w:color w:val="333333"/>
          <w:sz w:val="12"/>
        </w:rPr>
        <w:t xml:space="preserve">2056  </w:t>
      </w:r>
      <w:r>
        <w:rPr>
          <w:rFonts w:ascii="Consolas" w:hAnsi="Consolas" w:eastAsia="Microsoft YaHei" w:cs="Consolas"/>
          <w:b w:val="0"/>
          <w:color w:val="000000"/>
          <w:sz w:val="13"/>
        </w:rPr>
        <w:t xml:space="preserve">    html += QStringLiteral("&lt;table&gt;&lt;tr&gt;&lt;th&gt;来源&lt;/th&gt;&lt;th&gt;条目&lt;/th&gt;&lt;th&gt;标识符&lt;/th&gt;&lt;th&gt;关键信息&lt;/th&gt;&lt;th&gt;用途&lt;/th&gt;&lt;th&gt;快照&lt;/th&gt;&lt;/tr&gt;");</w:t>
      </w:r>
    </w:p>
    <w:p>
      <w:pPr>
        <w:spacing w:before="0" w:after="0" w:lineRule="exact" w:line="200"/>
      </w:pPr>
      <w:r>
        <w:rPr>
          <w:rFonts w:ascii="Consolas" w:hAnsi="Consolas" w:eastAsia="Microsoft YaHei" w:cs="Consolas"/>
          <w:b w:val="0"/>
          <w:color w:val="333333"/>
          <w:sz w:val="12"/>
        </w:rPr>
        <w:t xml:space="preserve">2057  </w:t>
      </w:r>
      <w:r>
        <w:rPr>
          <w:rFonts w:ascii="Consolas" w:hAnsi="Consolas" w:eastAsia="Microsoft YaHei" w:cs="Consolas"/>
          <w:b w:val="0"/>
          <w:color w:val="000000"/>
          <w:sz w:val="14"/>
        </w:rPr>
        <w:t xml:space="preserve">    for (const auto&amp; entry : referenceEntries) {</w:t>
      </w:r>
    </w:p>
    <w:p>
      <w:pPr>
        <w:spacing w:before="0" w:after="0" w:lineRule="exact" w:line="200"/>
      </w:pPr>
      <w:r>
        <w:rPr>
          <w:rFonts w:ascii="Consolas" w:hAnsi="Consolas" w:eastAsia="Microsoft YaHei" w:cs="Consolas"/>
          <w:b w:val="0"/>
          <w:color w:val="333333"/>
          <w:sz w:val="12"/>
        </w:rPr>
        <w:t xml:space="preserve">2058  </w:t>
      </w:r>
      <w:r>
        <w:rPr>
          <w:rFonts w:ascii="Consolas" w:hAnsi="Consolas" w:eastAsia="Microsoft YaHei" w:cs="Consolas"/>
          <w:b w:val="0"/>
          <w:color w:val="000000"/>
          <w:sz w:val="14"/>
        </w:rPr>
        <w:t xml:space="preserve">        html += QStringLiteral("&lt;tr&gt;&lt;td&gt;%1&lt;/td&gt;&lt;td&gt;%2&lt;/td&gt;&lt;td&gt;%3&lt;/td&gt;&lt;td&gt;%4&lt;/td&gt;&lt;td&gt;%5&lt;/td&gt;&lt;td&gt;%6&lt;/td&gt;&lt;/tr&gt;")</w:t>
      </w:r>
    </w:p>
    <w:p>
      <w:pPr>
        <w:spacing w:before="0" w:after="0" w:lineRule="exact" w:line="200"/>
      </w:pPr>
      <w:r>
        <w:rPr>
          <w:rFonts w:ascii="Consolas" w:hAnsi="Consolas" w:eastAsia="Microsoft YaHei" w:cs="Consolas"/>
          <w:b w:val="0"/>
          <w:color w:val="333333"/>
          <w:sz w:val="12"/>
        </w:rPr>
        <w:t xml:space="preserve">2059  </w:t>
      </w:r>
      <w:r>
        <w:rPr>
          <w:rFonts w:ascii="Consolas" w:hAnsi="Consolas" w:eastAsia="Microsoft YaHei" w:cs="Consolas"/>
          <w:b w:val="0"/>
          <w:color w:val="000000"/>
          <w:sz w:val="14"/>
        </w:rPr>
        <w:t xml:space="preserve">            .arg(escape(entry.source), escape(entry.title), escape(entry.identifier),</w:t>
      </w:r>
    </w:p>
    <w:p>
      <w:pPr>
        <w:spacing w:before="0" w:after="0" w:lineRule="exact" w:line="200"/>
      </w:pPr>
      <w:r>
        <w:rPr>
          <w:rFonts w:ascii="Consolas" w:hAnsi="Consolas" w:eastAsia="Microsoft YaHei" w:cs="Consolas"/>
          <w:b w:val="0"/>
          <w:color w:val="333333"/>
          <w:sz w:val="12"/>
        </w:rPr>
        <w:t xml:space="preserve">2060  </w:t>
      </w:r>
      <w:r>
        <w:rPr>
          <w:rFonts w:ascii="Consolas" w:hAnsi="Consolas" w:eastAsia="Microsoft YaHei" w:cs="Consolas"/>
          <w:b w:val="0"/>
          <w:color w:val="000000"/>
          <w:sz w:val="14"/>
        </w:rPr>
        <w:t xml:space="preserve">                 escape(entry.keyFacts), escape(entry.use), escape(entry.snapshotDate));</w:t>
      </w:r>
    </w:p>
    <w:p>
      <w:pPr>
        <w:spacing w:before="0" w:after="0" w:lineRule="exact" w:line="200"/>
      </w:pPr>
      <w:r>
        <w:rPr>
          <w:rFonts w:ascii="Consolas" w:hAnsi="Consolas" w:eastAsia="Microsoft YaHei" w:cs="Consolas"/>
          <w:b w:val="0"/>
          <w:color w:val="333333"/>
          <w:sz w:val="12"/>
        </w:rPr>
        <w:t xml:space="preserve">2061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2062  </w:t>
      </w:r>
      <w:r>
        <w:rPr>
          <w:rFonts w:ascii="Consolas" w:hAnsi="Consolas" w:eastAsia="Microsoft YaHei" w:cs="Consolas"/>
          <w:b w:val="0"/>
          <w:color w:val="000000"/>
          <w:sz w:val="14"/>
        </w:rPr>
        <w:t xml:space="preserve">    html += QStringLiteral("&lt;/table&gt;");</w:t>
      </w:r>
    </w:p>
    <w:p>
      <w:pPr>
        <w:spacing w:before="0" w:after="0" w:lineRule="exact" w:line="200"/>
      </w:pPr>
      <w:r>
        <w:rPr>
          <w:rFonts w:ascii="Consolas" w:hAnsi="Consolas" w:eastAsia="Microsoft YaHei" w:cs="Consolas"/>
          <w:b w:val="0"/>
          <w:color w:val="333333"/>
          <w:sz w:val="12"/>
        </w:rPr>
        <w:t xml:space="preserve">2063  </w:t>
      </w:r>
      <w:r>
        <w:rPr>
          <w:rFonts w:ascii="Consolas" w:hAnsi="Consolas" w:eastAsia="Microsoft YaHei" w:cs="Consolas"/>
          <w:b w:val="0"/>
          <w:color w:val="000000"/>
          <w:sz w:val="14"/>
        </w:rPr>
        <w:t xml:space="preserve">    if (referenceMatches.isEmpty()) {</w:t>
      </w:r>
    </w:p>
    <w:p>
      <w:pPr>
        <w:spacing w:before="0" w:after="0" w:lineRule="exact" w:line="200"/>
      </w:pPr>
      <w:r>
        <w:rPr>
          <w:rFonts w:ascii="Consolas" w:hAnsi="Consolas" w:eastAsia="Microsoft YaHei" w:cs="Consolas"/>
          <w:b w:val="0"/>
          <w:color w:val="333333"/>
          <w:sz w:val="12"/>
        </w:rPr>
        <w:t xml:space="preserve">2064  </w:t>
      </w:r>
      <w:r>
        <w:rPr>
          <w:rFonts w:ascii="Consolas" w:hAnsi="Consolas" w:eastAsia="Microsoft YaHei" w:cs="Consolas"/>
          <w:b w:val="0"/>
          <w:color w:val="000000"/>
          <w:sz w:val="14"/>
        </w:rPr>
        <w:t xml:space="preserve">        html += QStringLiteral("&lt;p&gt;当前实验上下文没有匹配到足够接近的内置公开实验窗口，因此实验建议未强行套用文献时长。&lt;/p&gt;");</w:t>
      </w:r>
    </w:p>
    <w:p>
      <w:pPr>
        <w:spacing w:before="0" w:after="0" w:lineRule="exact" w:line="200"/>
      </w:pPr>
      <w:r>
        <w:rPr>
          <w:rFonts w:ascii="Consolas" w:hAnsi="Consolas" w:eastAsia="Microsoft YaHei" w:cs="Consolas"/>
          <w:b w:val="0"/>
          <w:color w:val="333333"/>
          <w:sz w:val="12"/>
        </w:rPr>
        <w:t xml:space="preserve">2065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2066  </w:t>
      </w:r>
      <w:r>
        <w:rPr>
          <w:rFonts w:ascii="Consolas" w:hAnsi="Consolas" w:eastAsia="Microsoft YaHei" w:cs="Consolas"/>
          <w:b w:val="0"/>
          <w:color w:val="000000"/>
          <w:sz w:val="14"/>
        </w:rPr>
        <w:t xml:space="preserve">        html += QStringLiteral("&lt;h3&gt;与当前条件较接近的公开实验窗口&lt;/h3&gt;");</w:t>
      </w:r>
    </w:p>
    <w:p>
      <w:pPr>
        <w:spacing w:before="0" w:after="0" w:lineRule="exact" w:line="200"/>
      </w:pPr>
      <w:r>
        <w:rPr>
          <w:rFonts w:ascii="Consolas" w:hAnsi="Consolas" w:eastAsia="Microsoft YaHei" w:cs="Consolas"/>
          <w:b w:val="0"/>
          <w:color w:val="333333"/>
          <w:sz w:val="12"/>
        </w:rPr>
        <w:t xml:space="preserve">2067  </w:t>
      </w:r>
      <w:r>
        <w:rPr>
          <w:rFonts w:ascii="Consolas" w:hAnsi="Consolas" w:eastAsia="Microsoft YaHei" w:cs="Consolas"/>
          <w:b w:val="0"/>
          <w:color w:val="000000"/>
          <w:sz w:val="14"/>
        </w:rPr>
        <w:t xml:space="preserve">        html += QStringLiteral("&lt;table&gt;&lt;tr&gt;&lt;th&gt;引用&lt;/th&gt;&lt;th&gt;DOI&lt;/th&gt;&lt;th&gt;公开时长&lt;/th&gt;&lt;th&gt;相关度&lt;/th&gt;&lt;th&gt;匹配说明&lt;/th&gt;&lt;/tr&gt;");</w:t>
      </w:r>
    </w:p>
    <w:p>
      <w:pPr>
        <w:spacing w:before="0" w:after="0" w:lineRule="exact" w:line="200"/>
      </w:pPr>
      <w:r>
        <w:rPr>
          <w:rFonts w:ascii="Consolas" w:hAnsi="Consolas" w:eastAsia="Microsoft YaHei" w:cs="Consolas"/>
          <w:b w:val="0"/>
          <w:color w:val="333333"/>
          <w:sz w:val="12"/>
        </w:rPr>
        <w:t xml:space="preserve">2068  </w:t>
      </w:r>
      <w:r>
        <w:rPr>
          <w:rFonts w:ascii="Consolas" w:hAnsi="Consolas" w:eastAsia="Microsoft YaHei" w:cs="Consolas"/>
          <w:b w:val="0"/>
          <w:color w:val="000000"/>
          <w:sz w:val="14"/>
        </w:rPr>
        <w:t xml:space="preserve">        const qsizetype limit = qMin&lt;qsizetype&gt;(referenceMatches.size(), 3);</w:t>
      </w:r>
    </w:p>
    <w:p>
      <w:pPr>
        <w:spacing w:before="0" w:after="0" w:lineRule="exact" w:line="200"/>
      </w:pPr>
      <w:r>
        <w:rPr>
          <w:rFonts w:ascii="Consolas" w:hAnsi="Consolas" w:eastAsia="Microsoft YaHei" w:cs="Consolas"/>
          <w:b w:val="0"/>
          <w:color w:val="333333"/>
          <w:sz w:val="12"/>
        </w:rPr>
        <w:t xml:space="preserve">2069  </w:t>
      </w:r>
      <w:r>
        <w:rPr>
          <w:rFonts w:ascii="Consolas" w:hAnsi="Consolas" w:eastAsia="Microsoft YaHei" w:cs="Consolas"/>
          <w:b w:val="0"/>
          <w:color w:val="000000"/>
          <w:sz w:val="14"/>
        </w:rPr>
        <w:t xml:space="preserve">        for (qsizetype i = 0; i &lt; limit; ++i) {</w:t>
      </w:r>
    </w:p>
    <w:p>
      <w:pPr>
        <w:spacing w:before="0" w:after="0" w:lineRule="exact" w:line="200"/>
      </w:pPr>
      <w:r>
        <w:rPr>
          <w:rFonts w:ascii="Consolas" w:hAnsi="Consolas" w:eastAsia="Microsoft YaHei" w:cs="Consolas"/>
          <w:b w:val="0"/>
          <w:color w:val="333333"/>
          <w:sz w:val="12"/>
        </w:rPr>
        <w:t xml:space="preserve">2070  </w:t>
      </w:r>
      <w:r>
        <w:rPr>
          <w:rFonts w:ascii="Consolas" w:hAnsi="Consolas" w:eastAsia="Microsoft YaHei" w:cs="Consolas"/>
          <w:b w:val="0"/>
          <w:color w:val="000000"/>
          <w:sz w:val="14"/>
        </w:rPr>
        <w:t xml:space="preserve">            const auto&amp; match = referenceMatches[i];</w:t>
      </w:r>
    </w:p>
    <w:p>
      <w:pPr>
        <w:spacing w:before="0" w:after="0" w:lineRule="exact" w:line="200"/>
      </w:pPr>
      <w:r>
        <w:rPr>
          <w:rFonts w:ascii="Consolas" w:hAnsi="Consolas" w:eastAsia="Microsoft YaHei" w:cs="Consolas"/>
          <w:b w:val="0"/>
          <w:color w:val="333333"/>
          <w:sz w:val="12"/>
        </w:rPr>
        <w:t xml:space="preserve">2071  </w:t>
      </w:r>
      <w:r>
        <w:rPr>
          <w:rFonts w:ascii="Consolas" w:hAnsi="Consolas" w:eastAsia="Microsoft YaHei" w:cs="Consolas"/>
          <w:b w:val="0"/>
          <w:color w:val="000000"/>
          <w:sz w:val="14"/>
        </w:rPr>
        <w:t xml:space="preserve">            html += QStringLiteral("&lt;tr&gt;&lt;td&gt;%1&lt;/td&gt;&lt;td&gt;%2&lt;/td&gt;&lt;td&gt;%3 h&lt;/td&gt;&lt;td&gt;%4/100&lt;/td&gt;&lt;td&gt;%5&lt;/td&gt;&lt;/tr&gt;")</w:t>
      </w:r>
    </w:p>
    <w:p>
      <w:pPr>
        <w:spacing w:before="0" w:after="0" w:lineRule="exact" w:line="200"/>
      </w:pPr>
      <w:r>
        <w:rPr>
          <w:rFonts w:ascii="Consolas" w:hAnsi="Consolas" w:eastAsia="Microsoft YaHei" w:cs="Consolas"/>
          <w:b w:val="0"/>
          <w:color w:val="333333"/>
          <w:sz w:val="12"/>
        </w:rPr>
        <w:t xml:space="preserve">2072  </w:t>
      </w:r>
      <w:r>
        <w:rPr>
          <w:rFonts w:ascii="Consolas" w:hAnsi="Consolas" w:eastAsia="Microsoft YaHei" w:cs="Consolas"/>
          <w:b w:val="0"/>
          <w:color w:val="000000"/>
          <w:sz w:val="14"/>
        </w:rPr>
        <w:t xml:space="preserve">                .arg(escape(match.reference.citation))</w:t>
      </w:r>
    </w:p>
    <w:p>
      <w:pPr>
        <w:spacing w:before="0" w:after="0" w:lineRule="exact" w:line="200"/>
      </w:pPr>
      <w:r>
        <w:rPr>
          <w:rFonts w:ascii="Consolas" w:hAnsi="Consolas" w:eastAsia="Microsoft YaHei" w:cs="Consolas"/>
          <w:b w:val="0"/>
          <w:color w:val="333333"/>
          <w:sz w:val="12"/>
        </w:rPr>
        <w:t xml:space="preserve">2073  </w:t>
      </w:r>
      <w:r>
        <w:rPr>
          <w:rFonts w:ascii="Consolas" w:hAnsi="Consolas" w:eastAsia="Microsoft YaHei" w:cs="Consolas"/>
          <w:b w:val="0"/>
          <w:color w:val="000000"/>
          <w:sz w:val="14"/>
        </w:rPr>
        <w:t xml:space="preserve">                .arg(escape(match.reference.doi))</w:t>
      </w:r>
    </w:p>
    <w:p>
      <w:pPr>
        <w:spacing w:before="0" w:after="0" w:lineRule="exact" w:line="200"/>
      </w:pPr>
      <w:r>
        <w:rPr>
          <w:rFonts w:ascii="Consolas" w:hAnsi="Consolas" w:eastAsia="Microsoft YaHei" w:cs="Consolas"/>
          <w:b w:val="0"/>
          <w:color w:val="333333"/>
          <w:sz w:val="12"/>
        </w:rPr>
        <w:t xml:space="preserve">2074  </w:t>
      </w:r>
      <w:r>
        <w:rPr>
          <w:rFonts w:ascii="Consolas" w:hAnsi="Consolas" w:eastAsia="Microsoft YaHei" w:cs="Consolas"/>
          <w:b w:val="0"/>
          <w:color w:val="000000"/>
          <w:sz w:val="14"/>
        </w:rPr>
        <w:t xml:space="preserve">                .arg(QString::number(match.reference.durationHours, 'g', 6))</w:t>
      </w:r>
    </w:p>
    <w:p>
      <w:pPr>
        <w:spacing w:before="0" w:after="0" w:lineRule="exact" w:line="200"/>
      </w:pPr>
      <w:r>
        <w:rPr>
          <w:rFonts w:ascii="Consolas" w:hAnsi="Consolas" w:eastAsia="Microsoft YaHei" w:cs="Consolas"/>
          <w:b w:val="0"/>
          <w:color w:val="333333"/>
          <w:sz w:val="12"/>
        </w:rPr>
        <w:t xml:space="preserve">2075  </w:t>
      </w:r>
      <w:r>
        <w:rPr>
          <w:rFonts w:ascii="Consolas" w:hAnsi="Consolas" w:eastAsia="Microsoft YaHei" w:cs="Consolas"/>
          <w:b w:val="0"/>
          <w:color w:val="000000"/>
          <w:sz w:val="14"/>
        </w:rPr>
        <w:t xml:space="preserve">                .arg(match.relevanceScore)</w:t>
      </w:r>
    </w:p>
    <w:p>
      <w:pPr>
        <w:spacing w:before="0" w:after="0" w:lineRule="exact" w:line="200"/>
      </w:pPr>
      <w:r>
        <w:rPr>
          <w:rFonts w:ascii="Consolas" w:hAnsi="Consolas" w:eastAsia="Microsoft YaHei" w:cs="Consolas"/>
          <w:b w:val="0"/>
          <w:color w:val="333333"/>
          <w:sz w:val="12"/>
        </w:rPr>
        <w:t xml:space="preserve">2076  </w:t>
      </w:r>
      <w:r>
        <w:rPr>
          <w:rFonts w:ascii="Consolas" w:hAnsi="Consolas" w:eastAsia="Microsoft YaHei" w:cs="Consolas"/>
          <w:b w:val="0"/>
          <w:color w:val="000000"/>
          <w:sz w:val="14"/>
        </w:rPr>
        <w:t xml:space="preserve">                .arg(escape(match.reason));</w:t>
      </w:r>
    </w:p>
    <w:p>
      <w:pPr>
        <w:spacing w:before="0" w:after="0" w:lineRule="exact" w:line="200"/>
      </w:pPr>
      <w:r>
        <w:rPr>
          <w:rFonts w:ascii="Consolas" w:hAnsi="Consolas" w:eastAsia="Microsoft YaHei" w:cs="Consolas"/>
          <w:b w:val="0"/>
          <w:color w:val="333333"/>
          <w:sz w:val="12"/>
        </w:rPr>
        <w:t xml:space="preserve">2077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2078  </w:t>
      </w:r>
      <w:r>
        <w:rPr>
          <w:rFonts w:ascii="Consolas" w:hAnsi="Consolas" w:eastAsia="Microsoft YaHei" w:cs="Consolas"/>
          <w:b w:val="0"/>
          <w:color w:val="000000"/>
          <w:sz w:val="14"/>
        </w:rPr>
        <w:t xml:space="preserve">        html += QStringLiteral("&lt;/table&gt;");</w:t>
      </w:r>
    </w:p>
    <w:p>
      <w:pPr>
        <w:spacing w:before="0" w:after="0" w:lineRule="exact" w:line="200"/>
      </w:pPr>
      <w:r>
        <w:rPr>
          <w:rFonts w:ascii="Consolas" w:hAnsi="Consolas" w:eastAsia="Microsoft YaHei" w:cs="Consolas"/>
          <w:b w:val="0"/>
          <w:color w:val="333333"/>
          <w:sz w:val="12"/>
        </w:rPr>
        <w:t xml:space="preserve">2079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2080  </w:t>
      </w:r>
      <w:r>
        <w:rPr>
          <w:rFonts w:ascii="Consolas" w:hAnsi="Consolas" w:eastAsia="Microsoft YaHei" w:cs="Consolas"/>
          <w:b w:val="0"/>
          <w:color w:val="000000"/>
          <w:sz w:val="14"/>
        </w:rPr>
        <w:t xml:space="preserve">    html += QStringLiteral("&lt;h2&gt;AI 可用资料&lt;/h2&gt;");</w:t>
      </w:r>
    </w:p>
    <w:p>
      <w:pPr>
        <w:spacing w:before="0" w:after="0" w:lineRule="exact" w:line="200"/>
      </w:pPr>
      <w:r>
        <w:rPr>
          <w:rFonts w:ascii="Consolas" w:hAnsi="Consolas" w:eastAsia="Microsoft YaHei" w:cs="Consolas"/>
          <w:b w:val="0"/>
          <w:color w:val="333333"/>
          <w:sz w:val="12"/>
        </w:rPr>
        <w:t xml:space="preserve">2081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2082  </w:t>
      </w:r>
      <w:r>
        <w:rPr>
          <w:rFonts w:ascii="Consolas" w:hAnsi="Consolas" w:eastAsia="Microsoft YaHei" w:cs="Consolas"/>
          <w:b w:val="0"/>
          <w:color w:val="000000"/>
          <w:sz w:val="14"/>
        </w:rPr>
        <w:t xml:space="preserve">        "&lt;table&gt;&lt;tr&gt;&lt;th&gt;AI 可用&lt;/th&gt;&lt;th&gt;已复核上下文&lt;/th&gt;&lt;th&gt;待复核/排除&lt;/th&gt;&lt;th&gt;来源&lt;/th&gt;&lt;th&gt;催化剂&lt;/th&gt;&lt;/tr&gt;");</w:t>
      </w:r>
    </w:p>
    <w:p>
      <w:pPr>
        <w:spacing w:before="0" w:after="0" w:lineRule="exact" w:line="200"/>
      </w:pPr>
      <w:r>
        <w:rPr>
          <w:rFonts w:ascii="Consolas" w:hAnsi="Consolas" w:eastAsia="Microsoft YaHei" w:cs="Consolas"/>
          <w:b w:val="0"/>
          <w:color w:val="333333"/>
          <w:sz w:val="12"/>
        </w:rPr>
        <w:t xml:space="preserve">2083  </w:t>
      </w:r>
      <w:r>
        <w:rPr>
          <w:rFonts w:ascii="Consolas" w:hAnsi="Consolas" w:eastAsia="Microsoft YaHei" w:cs="Consolas"/>
          <w:b w:val="0"/>
          <w:color w:val="000000"/>
          <w:sz w:val="14"/>
        </w:rPr>
        <w:t xml:space="preserve">    html += QStringLiteral("&lt;tr&gt;&lt;td&gt;%1&lt;/td&gt;&lt;td&gt;%2&lt;/td&gt;&lt;td&gt;%3&lt;/td&gt;&lt;td&gt;%4&lt;/td&gt;&lt;td&gt;%5&lt;/td&gt;&lt;/tr&gt;&lt;/table&gt;")</w:t>
      </w:r>
    </w:p>
    <w:p>
      <w:pPr>
        <w:spacing w:before="0" w:after="0" w:lineRule="exact" w:line="200"/>
      </w:pPr>
      <w:r>
        <w:rPr>
          <w:rFonts w:ascii="Consolas" w:hAnsi="Consolas" w:eastAsia="Microsoft YaHei" w:cs="Consolas"/>
          <w:b w:val="0"/>
          <w:color w:val="333333"/>
          <w:sz w:val="12"/>
        </w:rPr>
        <w:t xml:space="preserve">2084  </w:t>
      </w:r>
      <w:r>
        <w:rPr>
          <w:rFonts w:ascii="Consolas" w:hAnsi="Consolas" w:eastAsia="Microsoft YaHei" w:cs="Consolas"/>
          <w:b w:val="0"/>
          <w:color w:val="000000"/>
          <w:sz w:val="14"/>
        </w:rPr>
        <w:t xml:space="preserve">        .arg(packet.readyForAi ? QStringLiteral("是") : QStringLiteral("否"))</w:t>
      </w:r>
    </w:p>
    <w:p>
      <w:pPr>
        <w:spacing w:before="0" w:after="0" w:lineRule="exact" w:line="200"/>
      </w:pPr>
      <w:r>
        <w:rPr>
          <w:rFonts w:ascii="Consolas" w:hAnsi="Consolas" w:eastAsia="Microsoft YaHei" w:cs="Consolas"/>
          <w:b w:val="0"/>
          <w:color w:val="333333"/>
          <w:sz w:val="12"/>
        </w:rPr>
        <w:t xml:space="preserve">2085  </w:t>
      </w:r>
      <w:r>
        <w:rPr>
          <w:rFonts w:ascii="Consolas" w:hAnsi="Consolas" w:eastAsia="Microsoft YaHei" w:cs="Consolas"/>
          <w:b w:val="0"/>
          <w:color w:val="000000"/>
          <w:sz w:val="14"/>
        </w:rPr>
        <w:t xml:space="preserve">        .arg(packet.reviewedContextItems)</w:t>
      </w:r>
    </w:p>
    <w:p>
      <w:pPr>
        <w:spacing w:before="0" w:after="0" w:lineRule="exact" w:line="200"/>
      </w:pPr>
      <w:r>
        <w:rPr>
          <w:rFonts w:ascii="Consolas" w:hAnsi="Consolas" w:eastAsia="Microsoft YaHei" w:cs="Consolas"/>
          <w:b w:val="0"/>
          <w:color w:val="333333"/>
          <w:sz w:val="12"/>
        </w:rPr>
        <w:t xml:space="preserve">2086  </w:t>
      </w:r>
      <w:r>
        <w:rPr>
          <w:rFonts w:ascii="Consolas" w:hAnsi="Consolas" w:eastAsia="Microsoft YaHei" w:cs="Consolas"/>
          <w:b w:val="0"/>
          <w:color w:val="000000"/>
          <w:sz w:val="14"/>
        </w:rPr>
        <w:t xml:space="preserve">        .arg(packet.pendingItems)</w:t>
      </w:r>
    </w:p>
    <w:p>
      <w:pPr>
        <w:spacing w:before="0" w:after="0" w:lineRule="exact" w:line="200"/>
      </w:pPr>
      <w:r>
        <w:rPr>
          <w:rFonts w:ascii="Consolas" w:hAnsi="Consolas" w:eastAsia="Microsoft YaHei" w:cs="Consolas"/>
          <w:b w:val="0"/>
          <w:color w:val="333333"/>
          <w:sz w:val="12"/>
        </w:rPr>
        <w:t xml:space="preserve">2087  </w:t>
      </w:r>
      <w:r>
        <w:rPr>
          <w:rFonts w:ascii="Consolas" w:hAnsi="Consolas" w:eastAsia="Microsoft YaHei" w:cs="Consolas"/>
          <w:b w:val="0"/>
          <w:color w:val="000000"/>
          <w:sz w:val="14"/>
        </w:rPr>
        <w:t xml:space="preserve">        .arg(packet.sourceCount)</w:t>
      </w:r>
    </w:p>
    <w:p>
      <w:pPr>
        <w:spacing w:before="0" w:after="0" w:lineRule="exact" w:line="200"/>
      </w:pPr>
      <w:r>
        <w:rPr>
          <w:rFonts w:ascii="Consolas" w:hAnsi="Consolas" w:eastAsia="Microsoft YaHei" w:cs="Consolas"/>
          <w:b w:val="0"/>
          <w:color w:val="333333"/>
          <w:sz w:val="12"/>
        </w:rPr>
        <w:t xml:space="preserve">2088  </w:t>
      </w:r>
      <w:r>
        <w:rPr>
          <w:rFonts w:ascii="Consolas" w:hAnsi="Consolas" w:eastAsia="Microsoft YaHei" w:cs="Consolas"/>
          <w:b w:val="0"/>
          <w:color w:val="000000"/>
          <w:sz w:val="14"/>
        </w:rPr>
        <w:t xml:space="preserve">        .arg(packet.catalystCount);</w:t>
      </w:r>
    </w:p>
    <w:p>
      <w:pPr>
        <w:spacing w:before="0" w:after="0" w:lineRule="exact" w:line="200"/>
      </w:pPr>
      <w:r>
        <w:rPr>
          <w:rFonts w:ascii="Consolas" w:hAnsi="Consolas" w:eastAsia="Microsoft YaHei" w:cs="Consolas"/>
          <w:b w:val="0"/>
          <w:color w:val="333333"/>
          <w:sz w:val="12"/>
        </w:rPr>
        <w:t xml:space="preserve">2089  </w:t>
      </w:r>
      <w:r>
        <w:rPr>
          <w:rFonts w:ascii="Consolas" w:hAnsi="Consolas" w:eastAsia="Microsoft YaHei" w:cs="Consolas"/>
          <w:b w:val="0"/>
          <w:color w:val="000000"/>
          <w:sz w:val="14"/>
        </w:rPr>
        <w:t xml:space="preserve">    if (!packet.warnings.isEmpty()) {</w:t>
      </w:r>
    </w:p>
    <w:p>
      <w:pPr>
        <w:spacing w:before="0" w:after="0" w:lineRule="exact" w:line="200"/>
      </w:pPr>
      <w:r>
        <w:rPr>
          <w:rFonts w:ascii="Consolas" w:hAnsi="Consolas" w:eastAsia="Microsoft YaHei" w:cs="Consolas"/>
          <w:b w:val="0"/>
          <w:color w:val="333333"/>
          <w:sz w:val="12"/>
        </w:rPr>
        <w:t xml:space="preserve">2090  </w:t>
      </w:r>
      <w:r>
        <w:rPr>
          <w:rFonts w:ascii="Consolas" w:hAnsi="Consolas" w:eastAsia="Microsoft YaHei" w:cs="Consolas"/>
          <w:b w:val="0"/>
          <w:color w:val="000000"/>
          <w:sz w:val="14"/>
        </w:rPr>
        <w:t xml:space="preserve">        html += QStringLiteral("&lt;p class='note'&gt;&lt;b&gt;资料使用规则：&lt;/b&gt;&lt;br/&gt;");</w:t>
      </w:r>
    </w:p>
    <w:p>
      <w:pPr>
        <w:spacing w:before="0" w:after="0" w:lineRule="exact" w:line="200"/>
      </w:pPr>
      <w:r>
        <w:rPr>
          <w:rFonts w:ascii="Consolas" w:hAnsi="Consolas" w:eastAsia="Microsoft YaHei" w:cs="Consolas"/>
          <w:b w:val="0"/>
          <w:color w:val="333333"/>
          <w:sz w:val="12"/>
        </w:rPr>
        <w:t xml:space="preserve">2091  </w:t>
      </w:r>
      <w:r>
        <w:rPr>
          <w:rFonts w:ascii="Consolas" w:hAnsi="Consolas" w:eastAsia="Microsoft YaHei" w:cs="Consolas"/>
          <w:b w:val="0"/>
          <w:color w:val="000000"/>
          <w:sz w:val="14"/>
        </w:rPr>
        <w:t xml:space="preserve">        for (const auto&amp; warning : packet.warnings) {</w:t>
      </w:r>
    </w:p>
    <w:p>
      <w:pPr>
        <w:spacing w:before="0" w:after="0" w:lineRule="exact" w:line="200"/>
      </w:pPr>
      <w:r>
        <w:rPr>
          <w:rFonts w:ascii="Consolas" w:hAnsi="Consolas" w:eastAsia="Microsoft YaHei" w:cs="Consolas"/>
          <w:b w:val="0"/>
          <w:color w:val="333333"/>
          <w:sz w:val="12"/>
        </w:rPr>
        <w:t xml:space="preserve">2092  </w:t>
      </w:r>
      <w:r>
        <w:rPr>
          <w:rFonts w:ascii="Consolas" w:hAnsi="Consolas" w:eastAsia="Microsoft YaHei" w:cs="Consolas"/>
          <w:b w:val="0"/>
          <w:color w:val="000000"/>
          <w:sz w:val="14"/>
        </w:rPr>
        <w:t xml:space="preserve">            html += QStringLiteral("• %1&lt;br/&gt;").arg(escape(warning));</w:t>
      </w:r>
    </w:p>
    <w:p>
      <w:pPr>
        <w:spacing w:before="0" w:after="0" w:lineRule="exact" w:line="200"/>
      </w:pPr>
      <w:r>
        <w:rPr>
          <w:rFonts w:ascii="Consolas" w:hAnsi="Consolas" w:eastAsia="Microsoft YaHei" w:cs="Consolas"/>
          <w:b w:val="0"/>
          <w:color w:val="333333"/>
          <w:sz w:val="12"/>
        </w:rPr>
        <w:t xml:space="preserve">2093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2094  </w:t>
      </w:r>
      <w:r>
        <w:rPr>
          <w:rFonts w:ascii="Consolas" w:hAnsi="Consolas" w:eastAsia="Microsoft YaHei" w:cs="Consolas"/>
          <w:b w:val="0"/>
          <w:color w:val="000000"/>
          <w:sz w:val="14"/>
        </w:rPr>
        <w:t xml:space="preserve">        html += QStringLiteral("&lt;/p&gt;");</w:t>
      </w:r>
    </w:p>
    <w:p>
      <w:pPr>
        <w:spacing w:before="0" w:after="0" w:lineRule="exact" w:line="200"/>
      </w:pPr>
      <w:r>
        <w:rPr>
          <w:rFonts w:ascii="Consolas" w:hAnsi="Consolas" w:eastAsia="Microsoft YaHei" w:cs="Consolas"/>
          <w:b w:val="0"/>
          <w:color w:val="333333"/>
          <w:sz w:val="12"/>
        </w:rPr>
        <w:t xml:space="preserve">2095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2096  </w:t>
      </w:r>
      <w:r>
        <w:rPr>
          <w:rFonts w:ascii="Consolas" w:hAnsi="Consolas" w:eastAsia="Microsoft YaHei" w:cs="Consolas"/>
          <w:b w:val="0"/>
          <w:color w:val="000000"/>
          <w:sz w:val="14"/>
        </w:rPr>
        <w:t xml:space="preserve">    if (!packet.contextItems.isEmpty()) {</w:t>
      </w:r>
    </w:p>
    <w:p>
      <w:pPr>
        <w:spacing w:before="0" w:after="0" w:lineRule="exact" w:line="200"/>
      </w:pPr>
      <w:r>
        <w:rPr>
          <w:rFonts w:ascii="Consolas" w:hAnsi="Consolas" w:eastAsia="Microsoft YaHei" w:cs="Consolas"/>
          <w:b w:val="0"/>
          <w:color w:val="333333"/>
          <w:sz w:val="12"/>
        </w:rPr>
        <w:t xml:space="preserve">2097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2098  </w:t>
      </w:r>
      <w:r>
        <w:rPr>
          <w:rFonts w:ascii="Consolas" w:hAnsi="Consolas" w:eastAsia="Microsoft YaHei" w:cs="Consolas"/>
          <w:b w:val="0"/>
          <w:color w:val="000000"/>
          <w:sz w:val="14"/>
        </w:rPr>
        <w:t xml:space="preserve">            "&lt;table&gt;&lt;tr&gt;&lt;th&gt;来源/页码&lt;/th&gt;&lt;th&gt;绑定&lt;/th&gt;&lt;th&gt;类别&lt;/th&gt;&lt;th&gt;候选&lt;/th&gt;&lt;th&gt;复核备注&lt;/th&gt;&lt;th&gt;原文上下文&lt;/th&gt;&lt;/tr&gt;");</w:t>
      </w:r>
    </w:p>
    <w:p>
      <w:pPr>
        <w:spacing w:before="0" w:after="0" w:lineRule="exact" w:line="200"/>
      </w:pPr>
      <w:r>
        <w:rPr>
          <w:rFonts w:ascii="Consolas" w:hAnsi="Consolas" w:eastAsia="Microsoft YaHei" w:cs="Consolas"/>
          <w:b w:val="0"/>
          <w:color w:val="333333"/>
          <w:sz w:val="12"/>
        </w:rPr>
        <w:t xml:space="preserve">2099  </w:t>
      </w:r>
      <w:r>
        <w:rPr>
          <w:rFonts w:ascii="Consolas" w:hAnsi="Consolas" w:eastAsia="Microsoft YaHei" w:cs="Consolas"/>
          <w:b w:val="0"/>
          <w:color w:val="000000"/>
          <w:sz w:val="14"/>
        </w:rPr>
        <w:t xml:space="preserve">        for (const auto&amp; item : packet.contextItems) {</w:t>
      </w:r>
    </w:p>
    <w:p>
      <w:pPr>
        <w:spacing w:before="0" w:after="0" w:lineRule="exact" w:line="200"/>
      </w:pPr>
      <w:r>
        <w:rPr>
          <w:rFonts w:ascii="Consolas" w:hAnsi="Consolas" w:eastAsia="Microsoft YaHei" w:cs="Consolas"/>
          <w:b w:val="0"/>
          <w:color w:val="333333"/>
          <w:sz w:val="12"/>
        </w:rPr>
        <w:t xml:space="preserve">2100  </w:t>
      </w:r>
      <w:r>
        <w:rPr>
          <w:rFonts w:ascii="Consolas" w:hAnsi="Consolas" w:eastAsia="Microsoft YaHei" w:cs="Consolas"/>
          <w:b w:val="0"/>
          <w:color w:val="000000"/>
          <w:sz w:val="14"/>
        </w:rPr>
        <w:t xml:space="preserve">            const QString source = item.sourcePath.isEmpty()</w:t>
      </w:r>
    </w:p>
    <w:p>
      <w:r>
        <w:br w:type="page"/>
      </w:r>
    </w:p>
    <w:p>
      <w:pPr>
        <w:spacing w:after="60"/>
      </w:pPr>
      <w:r>
        <w:rPr>
          <w:rFonts w:ascii="Microsoft YaHei" w:hAnsi="Microsoft YaHei" w:eastAsia="Microsoft YaHei" w:cs="Microsoft YaHei"/>
          <w:b/>
          <w:color w:val="000000"/>
          <w:sz w:val="14"/>
        </w:rPr>
        <w:t>代码范围：native/qt/src/reportexporter.cpp L291 - L343</w:t>
      </w:r>
    </w:p>
    <w:p>
      <w:pPr>
        <w:spacing w:before="0" w:after="0" w:lineRule="exact" w:line="200"/>
      </w:pPr>
      <w:r>
        <w:rPr>
          <w:rFonts w:ascii="Consolas" w:hAnsi="Consolas" w:eastAsia="Microsoft YaHei" w:cs="Consolas"/>
          <w:b w:val="0"/>
          <w:color w:val="333333"/>
          <w:sz w:val="12"/>
        </w:rPr>
        <w:t xml:space="preserve">2101  </w:t>
      </w:r>
      <w:r>
        <w:rPr>
          <w:rFonts w:ascii="Consolas" w:hAnsi="Consolas" w:eastAsia="Microsoft YaHei" w:cs="Consolas"/>
          <w:b w:val="0"/>
          <w:color w:val="000000"/>
          <w:sz w:val="14"/>
        </w:rPr>
        <w:t xml:space="preserve">                ? QStringLiteral("—")</w:t>
      </w:r>
    </w:p>
    <w:p>
      <w:pPr>
        <w:spacing w:before="0" w:after="0" w:lineRule="exact" w:line="200"/>
      </w:pPr>
      <w:r>
        <w:rPr>
          <w:rFonts w:ascii="Consolas" w:hAnsi="Consolas" w:eastAsia="Microsoft YaHei" w:cs="Consolas"/>
          <w:b w:val="0"/>
          <w:color w:val="333333"/>
          <w:sz w:val="12"/>
        </w:rPr>
        <w:t xml:space="preserve">2102  </w:t>
      </w:r>
      <w:r>
        <w:rPr>
          <w:rFonts w:ascii="Consolas" w:hAnsi="Consolas" w:eastAsia="Microsoft YaHei" w:cs="Consolas"/>
          <w:b w:val="0"/>
          <w:color w:val="000000"/>
          <w:sz w:val="14"/>
        </w:rPr>
        <w:t xml:space="preserve">                : QFileInfo(item.sourcePath).fileName();</w:t>
      </w:r>
    </w:p>
    <w:p>
      <w:pPr>
        <w:spacing w:before="0" w:after="0" w:lineRule="exact" w:line="200"/>
      </w:pPr>
      <w:r>
        <w:rPr>
          <w:rFonts w:ascii="Consolas" w:hAnsi="Consolas" w:eastAsia="Microsoft YaHei" w:cs="Consolas"/>
          <w:b w:val="0"/>
          <w:color w:val="333333"/>
          <w:sz w:val="12"/>
        </w:rPr>
        <w:t xml:space="preserve">2103  </w:t>
      </w:r>
      <w:r>
        <w:rPr>
          <w:rFonts w:ascii="Consolas" w:hAnsi="Consolas" w:eastAsia="Microsoft YaHei" w:cs="Consolas"/>
          <w:b w:val="0"/>
          <w:color w:val="000000"/>
          <w:sz w:val="14"/>
        </w:rPr>
        <w:t xml:space="preserve">            const QString sourceWithPage = QStringLiteral("%1 · %2").arg(source, sourcePageText(item));</w:t>
      </w:r>
    </w:p>
    <w:p>
      <w:pPr>
        <w:spacing w:before="0" w:after="0" w:lineRule="exact" w:line="200"/>
      </w:pPr>
      <w:r>
        <w:rPr>
          <w:rFonts w:ascii="Consolas" w:hAnsi="Consolas" w:eastAsia="Microsoft YaHei" w:cs="Consolas"/>
          <w:b w:val="0"/>
          <w:color w:val="333333"/>
          <w:sz w:val="12"/>
        </w:rPr>
        <w:t xml:space="preserve">2104  </w:t>
      </w:r>
      <w:r>
        <w:rPr>
          <w:rFonts w:ascii="Consolas" w:hAnsi="Consolas" w:eastAsia="Microsoft YaHei" w:cs="Consolas"/>
          <w:b w:val="0"/>
          <w:color w:val="000000"/>
          <w:sz w:val="14"/>
        </w:rPr>
        <w:t xml:space="preserve">            const QString binding = QStringLiteral("%1 @ %2 h")</w:t>
      </w:r>
    </w:p>
    <w:p>
      <w:pPr>
        <w:spacing w:before="0" w:after="0" w:lineRule="exact" w:line="200"/>
      </w:pPr>
      <w:r>
        <w:rPr>
          <w:rFonts w:ascii="Consolas" w:hAnsi="Consolas" w:eastAsia="Microsoft YaHei" w:cs="Consolas"/>
          <w:b w:val="0"/>
          <w:color w:val="333333"/>
          <w:sz w:val="12"/>
        </w:rPr>
        <w:t xml:space="preserve">2105  </w:t>
      </w:r>
      <w:r>
        <w:rPr>
          <w:rFonts w:ascii="Consolas" w:hAnsi="Consolas" w:eastAsia="Microsoft YaHei" w:cs="Consolas"/>
          <w:b w:val="0"/>
          <w:color w:val="000000"/>
          <w:sz w:val="14"/>
        </w:rPr>
        <w:t xml:space="preserve">                .arg(item.boundCatalyst, QString::number(*item.boundTimeHours, 'g', 8));</w:t>
      </w:r>
    </w:p>
    <w:p>
      <w:pPr>
        <w:spacing w:before="0" w:after="0" w:lineRule="exact" w:line="200"/>
      </w:pPr>
      <w:r>
        <w:rPr>
          <w:rFonts w:ascii="Consolas" w:hAnsi="Consolas" w:eastAsia="Microsoft YaHei" w:cs="Consolas"/>
          <w:b w:val="0"/>
          <w:color w:val="333333"/>
          <w:sz w:val="12"/>
        </w:rPr>
        <w:t xml:space="preserve">2106  </w:t>
      </w:r>
      <w:r>
        <w:rPr>
          <w:rFonts w:ascii="Consolas" w:hAnsi="Consolas" w:eastAsia="Microsoft YaHei" w:cs="Consolas"/>
          <w:b w:val="0"/>
          <w:color w:val="000000"/>
          <w:sz w:val="14"/>
        </w:rPr>
        <w:t xml:space="preserve">            const QString candidate = item.valueText.isEmpty() ? item.term : item.valueText;</w:t>
      </w:r>
    </w:p>
    <w:p>
      <w:pPr>
        <w:spacing w:before="0" w:after="0" w:lineRule="exact" w:line="200"/>
      </w:pPr>
      <w:r>
        <w:rPr>
          <w:rFonts w:ascii="Consolas" w:hAnsi="Consolas" w:eastAsia="Microsoft YaHei" w:cs="Consolas"/>
          <w:b w:val="0"/>
          <w:color w:val="333333"/>
          <w:sz w:val="12"/>
        </w:rPr>
        <w:t xml:space="preserve">2107  </w:t>
      </w:r>
      <w:r>
        <w:rPr>
          <w:rFonts w:ascii="Consolas" w:hAnsi="Consolas" w:eastAsia="Microsoft YaHei" w:cs="Consolas"/>
          <w:b w:val="0"/>
          <w:color w:val="000000"/>
          <w:sz w:val="12"/>
        </w:rPr>
        <w:t xml:space="preserve">            html += QStringLiteral("&lt;tr&gt;&lt;td&gt;%1&lt;/td&gt;&lt;td&gt;%2&lt;/td&gt;&lt;td&gt;%3&lt;/td&gt;&lt;td&gt;%4&lt;/td&gt;&lt;td class='small'&gt;%5&lt;/td&gt;&lt;td class='small'&gt;%6&lt;/td&gt;&lt;/tr&gt;")</w:t>
      </w:r>
    </w:p>
    <w:p>
      <w:pPr>
        <w:spacing w:before="0" w:after="0" w:lineRule="exact" w:line="200"/>
      </w:pPr>
      <w:r>
        <w:rPr>
          <w:rFonts w:ascii="Consolas" w:hAnsi="Consolas" w:eastAsia="Microsoft YaHei" w:cs="Consolas"/>
          <w:b w:val="0"/>
          <w:color w:val="333333"/>
          <w:sz w:val="12"/>
        </w:rPr>
        <w:t xml:space="preserve">2108  </w:t>
      </w:r>
      <w:r>
        <w:rPr>
          <w:rFonts w:ascii="Consolas" w:hAnsi="Consolas" w:eastAsia="Microsoft YaHei" w:cs="Consolas"/>
          <w:b w:val="0"/>
          <w:color w:val="000000"/>
          <w:sz w:val="14"/>
        </w:rPr>
        <w:t xml:space="preserve">                .arg(escape(sourceWithPage),</w:t>
      </w:r>
    </w:p>
    <w:p>
      <w:pPr>
        <w:spacing w:before="0" w:after="0" w:lineRule="exact" w:line="200"/>
      </w:pPr>
      <w:r>
        <w:rPr>
          <w:rFonts w:ascii="Consolas" w:hAnsi="Consolas" w:eastAsia="Microsoft YaHei" w:cs="Consolas"/>
          <w:b w:val="0"/>
          <w:color w:val="333333"/>
          <w:sz w:val="12"/>
        </w:rPr>
        <w:t xml:space="preserve">2109  </w:t>
      </w:r>
      <w:r>
        <w:rPr>
          <w:rFonts w:ascii="Consolas" w:hAnsi="Consolas" w:eastAsia="Microsoft YaHei" w:cs="Consolas"/>
          <w:b w:val="0"/>
          <w:color w:val="000000"/>
          <w:sz w:val="14"/>
        </w:rPr>
        <w:t xml:space="preserve">                     escape(binding),</w:t>
      </w:r>
    </w:p>
    <w:p>
      <w:pPr>
        <w:spacing w:before="0" w:after="0" w:lineRule="exact" w:line="200"/>
      </w:pPr>
      <w:r>
        <w:rPr>
          <w:rFonts w:ascii="Consolas" w:hAnsi="Consolas" w:eastAsia="Microsoft YaHei" w:cs="Consolas"/>
          <w:b w:val="0"/>
          <w:color w:val="333333"/>
          <w:sz w:val="12"/>
        </w:rPr>
        <w:t xml:space="preserve">2110  </w:t>
      </w:r>
      <w:r>
        <w:rPr>
          <w:rFonts w:ascii="Consolas" w:hAnsi="Consolas" w:eastAsia="Microsoft YaHei" w:cs="Consolas"/>
          <w:b w:val="0"/>
          <w:color w:val="000000"/>
          <w:sz w:val="14"/>
        </w:rPr>
        <w:t xml:space="preserve">                     escape(evidenceCategoryLabel(item.category)),</w:t>
      </w:r>
    </w:p>
    <w:p>
      <w:pPr>
        <w:spacing w:before="0" w:after="0" w:lineRule="exact" w:line="200"/>
      </w:pPr>
      <w:r>
        <w:rPr>
          <w:rFonts w:ascii="Consolas" w:hAnsi="Consolas" w:eastAsia="Microsoft YaHei" w:cs="Consolas"/>
          <w:b w:val="0"/>
          <w:color w:val="333333"/>
          <w:sz w:val="12"/>
        </w:rPr>
        <w:t xml:space="preserve">2111  </w:t>
      </w:r>
      <w:r>
        <w:rPr>
          <w:rFonts w:ascii="Consolas" w:hAnsi="Consolas" w:eastAsia="Microsoft YaHei" w:cs="Consolas"/>
          <w:b w:val="0"/>
          <w:color w:val="000000"/>
          <w:sz w:val="14"/>
        </w:rPr>
        <w:t xml:space="preserve">                     escape(candidate),</w:t>
      </w:r>
    </w:p>
    <w:p>
      <w:pPr>
        <w:spacing w:before="0" w:after="0" w:lineRule="exact" w:line="200"/>
      </w:pPr>
      <w:r>
        <w:rPr>
          <w:rFonts w:ascii="Consolas" w:hAnsi="Consolas" w:eastAsia="Microsoft YaHei" w:cs="Consolas"/>
          <w:b w:val="0"/>
          <w:color w:val="333333"/>
          <w:sz w:val="12"/>
        </w:rPr>
        <w:t xml:space="preserve">2112  </w:t>
      </w:r>
      <w:r>
        <w:rPr>
          <w:rFonts w:ascii="Consolas" w:hAnsi="Consolas" w:eastAsia="Microsoft YaHei" w:cs="Consolas"/>
          <w:b w:val="0"/>
          <w:color w:val="000000"/>
          <w:sz w:val="14"/>
        </w:rPr>
        <w:t xml:space="preserve">                     escape(truncate(item.note)),</w:t>
      </w:r>
    </w:p>
    <w:p>
      <w:pPr>
        <w:spacing w:before="0" w:after="0" w:lineRule="exact" w:line="200"/>
      </w:pPr>
      <w:r>
        <w:rPr>
          <w:rFonts w:ascii="Consolas" w:hAnsi="Consolas" w:eastAsia="Microsoft YaHei" w:cs="Consolas"/>
          <w:b w:val="0"/>
          <w:color w:val="333333"/>
          <w:sz w:val="12"/>
        </w:rPr>
        <w:t xml:space="preserve">2113  </w:t>
      </w:r>
      <w:r>
        <w:rPr>
          <w:rFonts w:ascii="Consolas" w:hAnsi="Consolas" w:eastAsia="Microsoft YaHei" w:cs="Consolas"/>
          <w:b w:val="0"/>
          <w:color w:val="000000"/>
          <w:sz w:val="14"/>
        </w:rPr>
        <w:t xml:space="preserve">                     escape(truncate(item.snippet)));</w:t>
      </w:r>
    </w:p>
    <w:p>
      <w:pPr>
        <w:spacing w:before="0" w:after="0" w:lineRule="exact" w:line="200"/>
      </w:pPr>
      <w:r>
        <w:rPr>
          <w:rFonts w:ascii="Consolas" w:hAnsi="Consolas" w:eastAsia="Microsoft YaHei" w:cs="Consolas"/>
          <w:b w:val="0"/>
          <w:color w:val="333333"/>
          <w:sz w:val="12"/>
        </w:rPr>
        <w:t xml:space="preserve">2114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2115  </w:t>
      </w:r>
      <w:r>
        <w:rPr>
          <w:rFonts w:ascii="Consolas" w:hAnsi="Consolas" w:eastAsia="Microsoft YaHei" w:cs="Consolas"/>
          <w:b w:val="0"/>
          <w:color w:val="000000"/>
          <w:sz w:val="14"/>
        </w:rPr>
        <w:t xml:space="preserve">        html += QStringLiteral("&lt;/table&gt;");</w:t>
      </w:r>
    </w:p>
    <w:p>
      <w:pPr>
        <w:spacing w:before="0" w:after="0" w:lineRule="exact" w:line="200"/>
      </w:pPr>
      <w:r>
        <w:rPr>
          <w:rFonts w:ascii="Consolas" w:hAnsi="Consolas" w:eastAsia="Microsoft YaHei" w:cs="Consolas"/>
          <w:b w:val="0"/>
          <w:color w:val="333333"/>
          <w:sz w:val="12"/>
        </w:rPr>
        <w:t xml:space="preserve">2116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2117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2118  </w:t>
      </w:r>
      <w:r>
        <w:rPr>
          <w:rFonts w:ascii="Consolas" w:hAnsi="Consolas" w:eastAsia="Microsoft YaHei" w:cs="Consolas"/>
          <w:b w:val="0"/>
          <w:color w:val="000000"/>
          <w:sz w:val="14"/>
        </w:rPr>
        <w:t xml:space="preserve">        "&lt;p class='note'&gt;&lt;b&gt;AI 可用资料说明：&lt;/b&gt;只有完成催化剂、时间和人工条件复核的条目进入 AI 上下文。"</w:t>
      </w:r>
    </w:p>
    <w:p>
      <w:pPr>
        <w:spacing w:before="0" w:after="0" w:lineRule="exact" w:line="200"/>
      </w:pPr>
      <w:r>
        <w:rPr>
          <w:rFonts w:ascii="Consolas" w:hAnsi="Consolas" w:eastAsia="Microsoft YaHei" w:cs="Consolas"/>
          <w:b w:val="0"/>
          <w:color w:val="333333"/>
          <w:sz w:val="12"/>
        </w:rPr>
        <w:t xml:space="preserve">2119  </w:t>
      </w:r>
      <w:r>
        <w:rPr>
          <w:rFonts w:ascii="Consolas" w:hAnsi="Consolas" w:eastAsia="Microsoft YaHei" w:cs="Consolas"/>
          <w:b w:val="0"/>
          <w:color w:val="000000"/>
          <w:sz w:val="14"/>
        </w:rPr>
        <w:t xml:space="preserve">        "Packet 为 context-only，不得覆盖实验观测、寿命阈值或直接排名。&lt;/p&gt;");</w:t>
      </w:r>
    </w:p>
    <w:p>
      <w:pPr>
        <w:spacing w:before="0" w:after="0" w:lineRule="exact" w:line="200"/>
      </w:pPr>
      <w:r>
        <w:rPr>
          <w:rFonts w:ascii="Consolas" w:hAnsi="Consolas" w:eastAsia="Microsoft YaHei" w:cs="Consolas"/>
          <w:b w:val="0"/>
          <w:color w:val="333333"/>
          <w:sz w:val="12"/>
        </w:rPr>
        <w:t xml:space="preserve">2120  </w:t>
      </w:r>
      <w:r>
        <w:rPr>
          <w:rFonts w:ascii="Consolas" w:hAnsi="Consolas" w:eastAsia="Microsoft YaHei" w:cs="Consolas"/>
          <w:b w:val="0"/>
          <w:color w:val="000000"/>
          <w:sz w:val="14"/>
        </w:rPr>
        <w:t xml:space="preserve">    html += QStringLiteral("&lt;h2&gt;资料记录附录&lt;/h2&gt;");</w:t>
      </w:r>
    </w:p>
    <w:p>
      <w:pPr>
        <w:spacing w:before="0" w:after="0" w:lineRule="exact" w:line="200"/>
      </w:pPr>
      <w:r>
        <w:rPr>
          <w:rFonts w:ascii="Consolas" w:hAnsi="Consolas" w:eastAsia="Microsoft YaHei" w:cs="Consolas"/>
          <w:b w:val="0"/>
          <w:color w:val="333333"/>
          <w:sz w:val="12"/>
        </w:rPr>
        <w:t xml:space="preserve">2121  </w:t>
      </w:r>
      <w:r>
        <w:rPr>
          <w:rFonts w:ascii="Consolas" w:hAnsi="Consolas" w:eastAsia="Microsoft YaHei" w:cs="Consolas"/>
          <w:b w:val="0"/>
          <w:color w:val="000000"/>
          <w:sz w:val="14"/>
        </w:rPr>
        <w:t xml:space="preserve">    if (evidenceItems.isEmpty()) {</w:t>
      </w:r>
    </w:p>
    <w:p>
      <w:pPr>
        <w:spacing w:before="0" w:after="0" w:lineRule="exact" w:line="200"/>
      </w:pPr>
      <w:r>
        <w:rPr>
          <w:rFonts w:ascii="Consolas" w:hAnsi="Consolas" w:eastAsia="Microsoft YaHei" w:cs="Consolas"/>
          <w:b w:val="0"/>
          <w:color w:val="333333"/>
          <w:sz w:val="12"/>
        </w:rPr>
        <w:t xml:space="preserve">2122  </w:t>
      </w:r>
      <w:r>
        <w:rPr>
          <w:rFonts w:ascii="Consolas" w:hAnsi="Consolas" w:eastAsia="Microsoft YaHei" w:cs="Consolas"/>
          <w:b w:val="0"/>
          <w:color w:val="000000"/>
          <w:sz w:val="14"/>
        </w:rPr>
        <w:t xml:space="preserve">        html += QStringLiteral("&lt;p&gt;当前项目未保存资料证据候选。&lt;/p&gt;");</w:t>
      </w:r>
    </w:p>
    <w:p>
      <w:pPr>
        <w:spacing w:before="0" w:after="0" w:lineRule="exact" w:line="200"/>
      </w:pPr>
      <w:r>
        <w:rPr>
          <w:rFonts w:ascii="Consolas" w:hAnsi="Consolas" w:eastAsia="Microsoft YaHei" w:cs="Consolas"/>
          <w:b w:val="0"/>
          <w:color w:val="333333"/>
          <w:sz w:val="12"/>
        </w:rPr>
        <w:t xml:space="preserve">2123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2124  </w:t>
      </w:r>
      <w:r>
        <w:rPr>
          <w:rFonts w:ascii="Consolas" w:hAnsi="Consolas" w:eastAsia="Microsoft YaHei" w:cs="Consolas"/>
          <w:b w:val="0"/>
          <w:color w:val="000000"/>
          <w:sz w:val="14"/>
        </w:rPr>
        <w:t xml:space="preserve">        int unbound = 0;</w:t>
      </w:r>
    </w:p>
    <w:p>
      <w:pPr>
        <w:spacing w:before="0" w:after="0" w:lineRule="exact" w:line="200"/>
      </w:pPr>
      <w:r>
        <w:rPr>
          <w:rFonts w:ascii="Consolas" w:hAnsi="Consolas" w:eastAsia="Microsoft YaHei" w:cs="Consolas"/>
          <w:b w:val="0"/>
          <w:color w:val="333333"/>
          <w:sz w:val="12"/>
        </w:rPr>
        <w:t xml:space="preserve">2125  </w:t>
      </w:r>
      <w:r>
        <w:rPr>
          <w:rFonts w:ascii="Consolas" w:hAnsi="Consolas" w:eastAsia="Microsoft YaHei" w:cs="Consolas"/>
          <w:b w:val="0"/>
          <w:color w:val="000000"/>
          <w:sz w:val="14"/>
        </w:rPr>
        <w:t xml:space="preserve">        int boundPending = 0;</w:t>
      </w:r>
    </w:p>
    <w:p>
      <w:pPr>
        <w:spacing w:before="0" w:after="0" w:lineRule="exact" w:line="200"/>
      </w:pPr>
      <w:r>
        <w:rPr>
          <w:rFonts w:ascii="Consolas" w:hAnsi="Consolas" w:eastAsia="Microsoft YaHei" w:cs="Consolas"/>
          <w:b w:val="0"/>
          <w:color w:val="333333"/>
          <w:sz w:val="12"/>
        </w:rPr>
        <w:t xml:space="preserve">2126  </w:t>
      </w:r>
      <w:r>
        <w:rPr>
          <w:rFonts w:ascii="Consolas" w:hAnsi="Consolas" w:eastAsia="Microsoft YaHei" w:cs="Consolas"/>
          <w:b w:val="0"/>
          <w:color w:val="000000"/>
          <w:sz w:val="14"/>
        </w:rPr>
        <w:t xml:space="preserve">        int reviewed = 0;</w:t>
      </w:r>
    </w:p>
    <w:p>
      <w:pPr>
        <w:spacing w:before="0" w:after="0" w:lineRule="exact" w:line="200"/>
      </w:pPr>
      <w:r>
        <w:rPr>
          <w:rFonts w:ascii="Consolas" w:hAnsi="Consolas" w:eastAsia="Microsoft YaHei" w:cs="Consolas"/>
          <w:b w:val="0"/>
          <w:color w:val="333333"/>
          <w:sz w:val="12"/>
        </w:rPr>
        <w:t xml:space="preserve">2127  </w:t>
      </w:r>
      <w:r>
        <w:rPr>
          <w:rFonts w:ascii="Consolas" w:hAnsi="Consolas" w:eastAsia="Microsoft YaHei" w:cs="Consolas"/>
          <w:b w:val="0"/>
          <w:color w:val="000000"/>
          <w:sz w:val="14"/>
        </w:rPr>
        <w:t xml:space="preserve">        for (const auto&amp; item : evidenceItems) {</w:t>
      </w:r>
    </w:p>
    <w:p>
      <w:pPr>
        <w:spacing w:before="0" w:after="0" w:lineRule="exact" w:line="200"/>
      </w:pPr>
      <w:r>
        <w:rPr>
          <w:rFonts w:ascii="Consolas" w:hAnsi="Consolas" w:eastAsia="Microsoft YaHei" w:cs="Consolas"/>
          <w:b w:val="0"/>
          <w:color w:val="333333"/>
          <w:sz w:val="12"/>
        </w:rPr>
        <w:t xml:space="preserve">2128  </w:t>
      </w:r>
      <w:r>
        <w:rPr>
          <w:rFonts w:ascii="Consolas" w:hAnsi="Consolas" w:eastAsia="Microsoft YaHei" w:cs="Consolas"/>
          <w:b w:val="0"/>
          <w:color w:val="000000"/>
          <w:sz w:val="14"/>
        </w:rPr>
        <w:t xml:space="preserve">            if (item.status == QStringLiteral("condition_reviewed_context_only")) ++reviewed;</w:t>
      </w:r>
    </w:p>
    <w:p>
      <w:pPr>
        <w:spacing w:before="0" w:after="0" w:lineRule="exact" w:line="200"/>
      </w:pPr>
      <w:r>
        <w:rPr>
          <w:rFonts w:ascii="Consolas" w:hAnsi="Consolas" w:eastAsia="Microsoft YaHei" w:cs="Consolas"/>
          <w:b w:val="0"/>
          <w:color w:val="333333"/>
          <w:sz w:val="12"/>
        </w:rPr>
        <w:t xml:space="preserve">2129  </w:t>
      </w:r>
      <w:r>
        <w:rPr>
          <w:rFonts w:ascii="Consolas" w:hAnsi="Consolas" w:eastAsia="Microsoft YaHei" w:cs="Consolas"/>
          <w:b w:val="0"/>
          <w:color w:val="000000"/>
          <w:sz w:val="14"/>
        </w:rPr>
        <w:t xml:space="preserve">            else if (item.boundCatalyst.isEmpty()) ++unbound;</w:t>
      </w:r>
    </w:p>
    <w:p>
      <w:pPr>
        <w:spacing w:before="0" w:after="0" w:lineRule="exact" w:line="200"/>
      </w:pPr>
      <w:r>
        <w:rPr>
          <w:rFonts w:ascii="Consolas" w:hAnsi="Consolas" w:eastAsia="Microsoft YaHei" w:cs="Consolas"/>
          <w:b w:val="0"/>
          <w:color w:val="333333"/>
          <w:sz w:val="12"/>
        </w:rPr>
        <w:t xml:space="preserve">2130  </w:t>
      </w:r>
      <w:r>
        <w:rPr>
          <w:rFonts w:ascii="Consolas" w:hAnsi="Consolas" w:eastAsia="Microsoft YaHei" w:cs="Consolas"/>
          <w:b w:val="0"/>
          <w:color w:val="000000"/>
          <w:sz w:val="14"/>
        </w:rPr>
        <w:t xml:space="preserve">            else ++boundPending;</w:t>
      </w:r>
    </w:p>
    <w:p>
      <w:pPr>
        <w:spacing w:before="0" w:after="0" w:lineRule="exact" w:line="200"/>
      </w:pPr>
      <w:r>
        <w:rPr>
          <w:rFonts w:ascii="Consolas" w:hAnsi="Consolas" w:eastAsia="Microsoft YaHei" w:cs="Consolas"/>
          <w:b w:val="0"/>
          <w:color w:val="333333"/>
          <w:sz w:val="12"/>
        </w:rPr>
        <w:t xml:space="preserve">2131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2132  </w:t>
      </w:r>
      <w:r>
        <w:rPr>
          <w:rFonts w:ascii="Consolas" w:hAnsi="Consolas" w:eastAsia="Microsoft YaHei" w:cs="Consolas"/>
          <w:b w:val="0"/>
          <w:color w:val="000000"/>
          <w:sz w:val="14"/>
        </w:rPr>
        <w:t xml:space="preserve">        html += QStringLiteral("&lt;table&gt;&lt;tr&gt;&lt;th&gt;资料条目&lt;/th&gt;&lt;th&gt;未关联&lt;/th&gt;&lt;th&gt;已关联待确认&lt;/th&gt;&lt;th&gt;已确认&lt;/th&gt;&lt;/tr&gt;");</w:t>
      </w:r>
    </w:p>
    <w:p>
      <w:pPr>
        <w:spacing w:before="0" w:after="0" w:lineRule="exact" w:line="200"/>
      </w:pPr>
      <w:r>
        <w:rPr>
          <w:rFonts w:ascii="Consolas" w:hAnsi="Consolas" w:eastAsia="Microsoft YaHei" w:cs="Consolas"/>
          <w:b w:val="0"/>
          <w:color w:val="333333"/>
          <w:sz w:val="12"/>
        </w:rPr>
        <w:t xml:space="preserve">2133  </w:t>
      </w:r>
      <w:r>
        <w:rPr>
          <w:rFonts w:ascii="Consolas" w:hAnsi="Consolas" w:eastAsia="Microsoft YaHei" w:cs="Consolas"/>
          <w:b w:val="0"/>
          <w:color w:val="000000"/>
          <w:sz w:val="14"/>
        </w:rPr>
        <w:t xml:space="preserve">        html += QStringLiteral("&lt;tr&gt;&lt;td&gt;%1&lt;/td&gt;&lt;td&gt;%2&lt;/td&gt;&lt;td&gt;%3&lt;/td&gt;&lt;td&gt;%4&lt;/td&gt;&lt;/tr&gt;&lt;/table&gt;")</w:t>
      </w:r>
    </w:p>
    <w:p>
      <w:pPr>
        <w:spacing w:before="0" w:after="0" w:lineRule="exact" w:line="200"/>
      </w:pPr>
      <w:r>
        <w:rPr>
          <w:rFonts w:ascii="Consolas" w:hAnsi="Consolas" w:eastAsia="Microsoft YaHei" w:cs="Consolas"/>
          <w:b w:val="0"/>
          <w:color w:val="333333"/>
          <w:sz w:val="12"/>
        </w:rPr>
        <w:t xml:space="preserve">2134  </w:t>
      </w:r>
      <w:r>
        <w:rPr>
          <w:rFonts w:ascii="Consolas" w:hAnsi="Consolas" w:eastAsia="Microsoft YaHei" w:cs="Consolas"/>
          <w:b w:val="0"/>
          <w:color w:val="000000"/>
          <w:sz w:val="14"/>
        </w:rPr>
        <w:t xml:space="preserve">            .arg(evidenceItems.size()).arg(unbound).arg(boundPending).arg(reviewed);</w:t>
      </w:r>
    </w:p>
    <w:p>
      <w:pPr>
        <w:spacing w:before="0" w:after="0" w:lineRule="exact" w:line="200"/>
      </w:pPr>
      <w:r>
        <w:rPr>
          <w:rFonts w:ascii="Consolas" w:hAnsi="Consolas" w:eastAsia="Microsoft YaHei" w:cs="Consolas"/>
          <w:b w:val="0"/>
          <w:color w:val="333333"/>
          <w:sz w:val="12"/>
        </w:rPr>
        <w:t xml:space="preserve">2135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2136  </w:t>
      </w:r>
      <w:r>
        <w:rPr>
          <w:rFonts w:ascii="Consolas" w:hAnsi="Consolas" w:eastAsia="Microsoft YaHei" w:cs="Consolas"/>
          <w:b w:val="0"/>
          <w:color w:val="000000"/>
          <w:sz w:val="14"/>
        </w:rPr>
        <w:t xml:space="preserve">            "&lt;p class='note'&gt;&lt;b&gt;重要：&lt;/b&gt;“已确认”表示用户已经核对该条资料的关键实验条件。"</w:t>
      </w:r>
    </w:p>
    <w:p>
      <w:pPr>
        <w:spacing w:before="0" w:after="0" w:lineRule="exact" w:line="200"/>
      </w:pPr>
      <w:r>
        <w:rPr>
          <w:rFonts w:ascii="Consolas" w:hAnsi="Consolas" w:eastAsia="Microsoft YaHei" w:cs="Consolas"/>
          <w:b w:val="0"/>
          <w:color w:val="333333"/>
          <w:sz w:val="12"/>
        </w:rPr>
        <w:t xml:space="preserve">2137  </w:t>
      </w:r>
      <w:r>
        <w:rPr>
          <w:rFonts w:ascii="Consolas" w:hAnsi="Consolas" w:eastAsia="Microsoft YaHei" w:cs="Consolas"/>
          <w:b w:val="0"/>
          <w:color w:val="000000"/>
          <w:sz w:val="14"/>
        </w:rPr>
        <w:t xml:space="preserve">            "这些资料证据仍不会自动修改实验观测、寿命阈值或排名。&lt;/p&gt;");</w:t>
      </w:r>
    </w:p>
    <w:p>
      <w:pPr>
        <w:spacing w:before="0" w:after="0" w:lineRule="exact" w:line="200"/>
      </w:pPr>
      <w:r>
        <w:rPr>
          <w:rFonts w:ascii="Consolas" w:hAnsi="Consolas" w:eastAsia="Microsoft YaHei" w:cs="Consolas"/>
          <w:b w:val="0"/>
          <w:color w:val="333333"/>
          <w:sz w:val="12"/>
        </w:rPr>
        <w:t xml:space="preserve">2138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2139  </w:t>
      </w:r>
      <w:r>
        <w:rPr>
          <w:rFonts w:ascii="Consolas" w:hAnsi="Consolas" w:eastAsia="Microsoft YaHei" w:cs="Consolas"/>
          <w:b w:val="0"/>
          <w:color w:val="000000"/>
          <w:sz w:val="13"/>
        </w:rPr>
        <w:t xml:space="preserve">            "&lt;table&gt;&lt;tr&gt;&lt;th&gt;来源&lt;/th&gt;&lt;th&gt;页&lt;/th&gt;&lt;th&gt;类别&lt;/th&gt;&lt;th&gt;候选&lt;/th&gt;&lt;th&gt;状态&lt;/th&gt;&lt;th&gt;绑定&lt;/th&gt;&lt;th&gt;备注 / 原文&lt;/th&gt;&lt;/tr&gt;");</w:t>
      </w:r>
    </w:p>
    <w:p>
      <w:pPr>
        <w:spacing w:before="0" w:after="0" w:lineRule="exact" w:line="200"/>
      </w:pPr>
      <w:r>
        <w:rPr>
          <w:rFonts w:ascii="Consolas" w:hAnsi="Consolas" w:eastAsia="Microsoft YaHei" w:cs="Consolas"/>
          <w:b w:val="0"/>
          <w:color w:val="333333"/>
          <w:sz w:val="12"/>
        </w:rPr>
        <w:t xml:space="preserve">2140  </w:t>
      </w:r>
      <w:r>
        <w:rPr>
          <w:rFonts w:ascii="Consolas" w:hAnsi="Consolas" w:eastAsia="Microsoft YaHei" w:cs="Consolas"/>
          <w:b w:val="0"/>
          <w:color w:val="000000"/>
          <w:sz w:val="14"/>
        </w:rPr>
        <w:t xml:space="preserve">        for (const auto&amp; item : evidenceItems) {</w:t>
      </w:r>
    </w:p>
    <w:p>
      <w:pPr>
        <w:spacing w:before="0" w:after="0" w:lineRule="exact" w:line="200"/>
      </w:pPr>
      <w:r>
        <w:rPr>
          <w:rFonts w:ascii="Consolas" w:hAnsi="Consolas" w:eastAsia="Microsoft YaHei" w:cs="Consolas"/>
          <w:b w:val="0"/>
          <w:color w:val="333333"/>
          <w:sz w:val="12"/>
        </w:rPr>
        <w:t xml:space="preserve">2141  </w:t>
      </w:r>
      <w:r>
        <w:rPr>
          <w:rFonts w:ascii="Consolas" w:hAnsi="Consolas" w:eastAsia="Microsoft YaHei" w:cs="Consolas"/>
          <w:b w:val="0"/>
          <w:color w:val="000000"/>
          <w:sz w:val="13"/>
        </w:rPr>
        <w:t xml:space="preserve">            const QString source = item.sourcePath.isEmpty() ? QStringLiteral("—") : QFileInfo(item.sourcePath).fileName();</w:t>
      </w:r>
    </w:p>
    <w:p>
      <w:pPr>
        <w:spacing w:before="0" w:after="0" w:lineRule="exact" w:line="200"/>
      </w:pPr>
      <w:r>
        <w:rPr>
          <w:rFonts w:ascii="Consolas" w:hAnsi="Consolas" w:eastAsia="Microsoft YaHei" w:cs="Consolas"/>
          <w:b w:val="0"/>
          <w:color w:val="333333"/>
          <w:sz w:val="12"/>
        </w:rPr>
        <w:t xml:space="preserve">2142  </w:t>
      </w:r>
      <w:r>
        <w:rPr>
          <w:rFonts w:ascii="Consolas" w:hAnsi="Consolas" w:eastAsia="Microsoft YaHei" w:cs="Consolas"/>
          <w:b w:val="0"/>
          <w:color w:val="000000"/>
          <w:sz w:val="14"/>
        </w:rPr>
        <w:t xml:space="preserve">            const QString binding = item.boundCatalyst.isEmpty()</w:t>
      </w:r>
    </w:p>
    <w:p>
      <w:pPr>
        <w:spacing w:before="0" w:after="0" w:lineRule="exact" w:line="200"/>
      </w:pPr>
      <w:r>
        <w:rPr>
          <w:rFonts w:ascii="Consolas" w:hAnsi="Consolas" w:eastAsia="Microsoft YaHei" w:cs="Consolas"/>
          <w:b w:val="0"/>
          <w:color w:val="333333"/>
          <w:sz w:val="12"/>
        </w:rPr>
        <w:t xml:space="preserve">2143  </w:t>
      </w:r>
      <w:r>
        <w:rPr>
          <w:rFonts w:ascii="Consolas" w:hAnsi="Consolas" w:eastAsia="Microsoft YaHei" w:cs="Consolas"/>
          <w:b w:val="0"/>
          <w:color w:val="000000"/>
          <w:sz w:val="14"/>
        </w:rPr>
        <w:t xml:space="preserve">                ? QStringLiteral("—")</w:t>
      </w:r>
    </w:p>
    <w:p>
      <w:pPr>
        <w:spacing w:before="0" w:after="0" w:lineRule="exact" w:line="200"/>
      </w:pPr>
      <w:r>
        <w:rPr>
          <w:rFonts w:ascii="Consolas" w:hAnsi="Consolas" w:eastAsia="Microsoft YaHei" w:cs="Consolas"/>
          <w:b w:val="0"/>
          <w:color w:val="333333"/>
          <w:sz w:val="12"/>
        </w:rPr>
        <w:t xml:space="preserve">2144  </w:t>
      </w:r>
      <w:r>
        <w:rPr>
          <w:rFonts w:ascii="Consolas" w:hAnsi="Consolas" w:eastAsia="Microsoft YaHei" w:cs="Consolas"/>
          <w:b w:val="0"/>
          <w:color w:val="000000"/>
          <w:sz w:val="14"/>
        </w:rPr>
        <w:t xml:space="preserve">                : (item.boundTimeHours.has_value()</w:t>
      </w:r>
    </w:p>
    <w:p>
      <w:pPr>
        <w:spacing w:before="0" w:after="0" w:lineRule="exact" w:line="200"/>
      </w:pPr>
      <w:r>
        <w:rPr>
          <w:rFonts w:ascii="Consolas" w:hAnsi="Consolas" w:eastAsia="Microsoft YaHei" w:cs="Consolas"/>
          <w:b w:val="0"/>
          <w:color w:val="333333"/>
          <w:sz w:val="12"/>
        </w:rPr>
        <w:t xml:space="preserve">2145  </w:t>
      </w:r>
      <w:r>
        <w:rPr>
          <w:rFonts w:ascii="Consolas" w:hAnsi="Consolas" w:eastAsia="Microsoft YaHei" w:cs="Consolas"/>
          <w:b w:val="0"/>
          <w:color w:val="000000"/>
          <w:sz w:val="14"/>
        </w:rPr>
        <w:t xml:space="preserve">                    ? QStringLiteral("%1 @ %2 h").arg(item.boundCatalyst, QString::number(*item.boundTimeHours, 'g', 8))</w:t>
      </w:r>
    </w:p>
    <w:p>
      <w:pPr>
        <w:spacing w:before="0" w:after="0" w:lineRule="exact" w:line="200"/>
      </w:pPr>
      <w:r>
        <w:rPr>
          <w:rFonts w:ascii="Consolas" w:hAnsi="Consolas" w:eastAsia="Microsoft YaHei" w:cs="Consolas"/>
          <w:b w:val="0"/>
          <w:color w:val="333333"/>
          <w:sz w:val="12"/>
        </w:rPr>
        <w:t xml:space="preserve">2146  </w:t>
      </w:r>
      <w:r>
        <w:rPr>
          <w:rFonts w:ascii="Consolas" w:hAnsi="Consolas" w:eastAsia="Microsoft YaHei" w:cs="Consolas"/>
          <w:b w:val="0"/>
          <w:color w:val="000000"/>
          <w:sz w:val="14"/>
        </w:rPr>
        <w:t xml:space="preserve">                    : item.boundCatalyst);</w:t>
      </w:r>
    </w:p>
    <w:p>
      <w:pPr>
        <w:spacing w:before="0" w:after="0" w:lineRule="exact" w:line="200"/>
      </w:pPr>
      <w:r>
        <w:rPr>
          <w:rFonts w:ascii="Consolas" w:hAnsi="Consolas" w:eastAsia="Microsoft YaHei" w:cs="Consolas"/>
          <w:b w:val="0"/>
          <w:color w:val="333333"/>
          <w:sz w:val="12"/>
        </w:rPr>
        <w:t xml:space="preserve">2147  </w:t>
      </w:r>
      <w:r>
        <w:rPr>
          <w:rFonts w:ascii="Consolas" w:hAnsi="Consolas" w:eastAsia="Microsoft YaHei" w:cs="Consolas"/>
          <w:b w:val="0"/>
          <w:color w:val="000000"/>
          <w:sz w:val="14"/>
        </w:rPr>
        <w:t xml:space="preserve">            QString context = item.note;</w:t>
      </w:r>
    </w:p>
    <w:p>
      <w:pPr>
        <w:spacing w:before="0" w:after="0" w:lineRule="exact" w:line="200"/>
      </w:pPr>
      <w:r>
        <w:rPr>
          <w:rFonts w:ascii="Consolas" w:hAnsi="Consolas" w:eastAsia="Microsoft YaHei" w:cs="Consolas"/>
          <w:b w:val="0"/>
          <w:color w:val="333333"/>
          <w:sz w:val="12"/>
        </w:rPr>
        <w:t xml:space="preserve">2148  </w:t>
      </w:r>
      <w:r>
        <w:rPr>
          <w:rFonts w:ascii="Consolas" w:hAnsi="Consolas" w:eastAsia="Microsoft YaHei" w:cs="Consolas"/>
          <w:b w:val="0"/>
          <w:color w:val="000000"/>
          <w:sz w:val="14"/>
        </w:rPr>
        <w:t xml:space="preserve">            if (!item.snippet.isEmpty()) {</w:t>
      </w:r>
    </w:p>
    <w:p>
      <w:pPr>
        <w:spacing w:before="0" w:after="0" w:lineRule="exact" w:line="200"/>
      </w:pPr>
      <w:r>
        <w:rPr>
          <w:rFonts w:ascii="Consolas" w:hAnsi="Consolas" w:eastAsia="Microsoft YaHei" w:cs="Consolas"/>
          <w:b w:val="0"/>
          <w:color w:val="333333"/>
          <w:sz w:val="12"/>
        </w:rPr>
        <w:t xml:space="preserve">2149  </w:t>
      </w:r>
      <w:r>
        <w:rPr>
          <w:rFonts w:ascii="Consolas" w:hAnsi="Consolas" w:eastAsia="Microsoft YaHei" w:cs="Consolas"/>
          <w:b w:val="0"/>
          <w:color w:val="000000"/>
          <w:sz w:val="14"/>
        </w:rPr>
        <w:t xml:space="preserve">                context = context.isEmpty() ? item.snippet : QStringLiteral("%1 | 原文：%2").arg(context, item.snippet);</w:t>
      </w:r>
    </w:p>
    <w:p>
      <w:pPr>
        <w:spacing w:before="0" w:after="0" w:lineRule="exact" w:line="200"/>
      </w:pPr>
      <w:r>
        <w:rPr>
          <w:rFonts w:ascii="Consolas" w:hAnsi="Consolas" w:eastAsia="Microsoft YaHei" w:cs="Consolas"/>
          <w:b w:val="0"/>
          <w:color w:val="333333"/>
          <w:sz w:val="12"/>
        </w:rPr>
        <w:t xml:space="preserve">2150  </w:t>
      </w:r>
      <w:r>
        <w:rPr>
          <w:rFonts w:ascii="Consolas" w:hAnsi="Consolas" w:eastAsia="Microsoft YaHei" w:cs="Consolas"/>
          <w:b w:val="0"/>
          <w:color w:val="000000"/>
          <w:sz w:val="14"/>
        </w:rPr>
        <w:t xml:space="preserve">            }</w:t>
      </w:r>
    </w:p>
    <w:p>
      <w:r>
        <w:br w:type="page"/>
      </w:r>
    </w:p>
    <w:p>
      <w:pPr>
        <w:spacing w:after="60"/>
      </w:pPr>
      <w:r>
        <w:rPr>
          <w:rFonts w:ascii="Microsoft YaHei" w:hAnsi="Microsoft YaHei" w:eastAsia="Microsoft YaHei" w:cs="Microsoft YaHei"/>
          <w:b/>
          <w:color w:val="000000"/>
          <w:sz w:val="14"/>
        </w:rPr>
        <w:t>代码范围：native/qt/src/reportexporter.cpp L344 - L398</w:t>
      </w:r>
    </w:p>
    <w:p>
      <w:pPr>
        <w:spacing w:before="0" w:after="0" w:lineRule="exact" w:line="200"/>
      </w:pPr>
      <w:r>
        <w:rPr>
          <w:rFonts w:ascii="Consolas" w:hAnsi="Consolas" w:eastAsia="Microsoft YaHei" w:cs="Consolas"/>
          <w:b w:val="0"/>
          <w:color w:val="333333"/>
          <w:sz w:val="12"/>
        </w:rPr>
        <w:t xml:space="preserve">2151  </w:t>
      </w:r>
      <w:r>
        <w:rPr>
          <w:rFonts w:ascii="Consolas" w:hAnsi="Consolas" w:eastAsia="Microsoft YaHei" w:cs="Consolas"/>
          <w:b w:val="0"/>
          <w:color w:val="000000"/>
          <w:sz w:val="12"/>
        </w:rPr>
        <w:t xml:space="preserve">            html += QStringLiteral("&lt;tr&gt;&lt;td&gt;%1&lt;/td&gt;&lt;td&gt;%2&lt;/td&gt;&lt;td&gt;%3&lt;/td&gt;&lt;td&gt;%4&lt;/td&gt;&lt;td&gt;%5&lt;/td&gt;&lt;td&gt;%6&lt;/td&gt;&lt;td class='small'&gt;%7&lt;/td&gt;&lt;/tr&gt;")</w:t>
      </w:r>
    </w:p>
    <w:p>
      <w:pPr>
        <w:spacing w:before="0" w:after="0" w:lineRule="exact" w:line="200"/>
      </w:pPr>
      <w:r>
        <w:rPr>
          <w:rFonts w:ascii="Consolas" w:hAnsi="Consolas" w:eastAsia="Microsoft YaHei" w:cs="Consolas"/>
          <w:b w:val="0"/>
          <w:color w:val="333333"/>
          <w:sz w:val="12"/>
        </w:rPr>
        <w:t xml:space="preserve">2152  </w:t>
      </w:r>
      <w:r>
        <w:rPr>
          <w:rFonts w:ascii="Consolas" w:hAnsi="Consolas" w:eastAsia="Microsoft YaHei" w:cs="Consolas"/>
          <w:b w:val="0"/>
          <w:color w:val="000000"/>
          <w:sz w:val="14"/>
        </w:rPr>
        <w:t xml:space="preserve">                .arg(escape(source),</w:t>
      </w:r>
    </w:p>
    <w:p>
      <w:pPr>
        <w:spacing w:before="0" w:after="0" w:lineRule="exact" w:line="200"/>
      </w:pPr>
      <w:r>
        <w:rPr>
          <w:rFonts w:ascii="Consolas" w:hAnsi="Consolas" w:eastAsia="Microsoft YaHei" w:cs="Consolas"/>
          <w:b w:val="0"/>
          <w:color w:val="333333"/>
          <w:sz w:val="12"/>
        </w:rPr>
        <w:t xml:space="preserve">2153  </w:t>
      </w:r>
      <w:r>
        <w:rPr>
          <w:rFonts w:ascii="Consolas" w:hAnsi="Consolas" w:eastAsia="Microsoft YaHei" w:cs="Consolas"/>
          <w:b w:val="0"/>
          <w:color w:val="000000"/>
          <w:sz w:val="14"/>
        </w:rPr>
        <w:t xml:space="preserve">                     escape(sourcePageText(item)),</w:t>
      </w:r>
    </w:p>
    <w:p>
      <w:pPr>
        <w:spacing w:before="0" w:after="0" w:lineRule="exact" w:line="200"/>
      </w:pPr>
      <w:r>
        <w:rPr>
          <w:rFonts w:ascii="Consolas" w:hAnsi="Consolas" w:eastAsia="Microsoft YaHei" w:cs="Consolas"/>
          <w:b w:val="0"/>
          <w:color w:val="333333"/>
          <w:sz w:val="12"/>
        </w:rPr>
        <w:t xml:space="preserve">2154  </w:t>
      </w:r>
      <w:r>
        <w:rPr>
          <w:rFonts w:ascii="Consolas" w:hAnsi="Consolas" w:eastAsia="Microsoft YaHei" w:cs="Consolas"/>
          <w:b w:val="0"/>
          <w:color w:val="000000"/>
          <w:sz w:val="14"/>
        </w:rPr>
        <w:t xml:space="preserve">                     escape(evidenceCategoryLabel(item.category)),</w:t>
      </w:r>
    </w:p>
    <w:p>
      <w:pPr>
        <w:spacing w:before="0" w:after="0" w:lineRule="exact" w:line="200"/>
      </w:pPr>
      <w:r>
        <w:rPr>
          <w:rFonts w:ascii="Consolas" w:hAnsi="Consolas" w:eastAsia="Microsoft YaHei" w:cs="Consolas"/>
          <w:b w:val="0"/>
          <w:color w:val="333333"/>
          <w:sz w:val="12"/>
        </w:rPr>
        <w:t xml:space="preserve">2155  </w:t>
      </w:r>
      <w:r>
        <w:rPr>
          <w:rFonts w:ascii="Consolas" w:hAnsi="Consolas" w:eastAsia="Microsoft YaHei" w:cs="Consolas"/>
          <w:b w:val="0"/>
          <w:color w:val="000000"/>
          <w:sz w:val="14"/>
        </w:rPr>
        <w:t xml:space="preserve">                     escape(item.valueText.isEmpty() ? item.term : item.valueText),</w:t>
      </w:r>
    </w:p>
    <w:p>
      <w:pPr>
        <w:spacing w:before="0" w:after="0" w:lineRule="exact" w:line="200"/>
      </w:pPr>
      <w:r>
        <w:rPr>
          <w:rFonts w:ascii="Consolas" w:hAnsi="Consolas" w:eastAsia="Microsoft YaHei" w:cs="Consolas"/>
          <w:b w:val="0"/>
          <w:color w:val="333333"/>
          <w:sz w:val="12"/>
        </w:rPr>
        <w:t xml:space="preserve">2156  </w:t>
      </w:r>
      <w:r>
        <w:rPr>
          <w:rFonts w:ascii="Consolas" w:hAnsi="Consolas" w:eastAsia="Microsoft YaHei" w:cs="Consolas"/>
          <w:b w:val="0"/>
          <w:color w:val="000000"/>
          <w:sz w:val="14"/>
        </w:rPr>
        <w:t xml:space="preserve">                     escape(evidenceStatusLabel(item.status)),</w:t>
      </w:r>
    </w:p>
    <w:p>
      <w:pPr>
        <w:spacing w:before="0" w:after="0" w:lineRule="exact" w:line="200"/>
      </w:pPr>
      <w:r>
        <w:rPr>
          <w:rFonts w:ascii="Consolas" w:hAnsi="Consolas" w:eastAsia="Microsoft YaHei" w:cs="Consolas"/>
          <w:b w:val="0"/>
          <w:color w:val="333333"/>
          <w:sz w:val="12"/>
        </w:rPr>
        <w:t xml:space="preserve">2157  </w:t>
      </w:r>
      <w:r>
        <w:rPr>
          <w:rFonts w:ascii="Consolas" w:hAnsi="Consolas" w:eastAsia="Microsoft YaHei" w:cs="Consolas"/>
          <w:b w:val="0"/>
          <w:color w:val="000000"/>
          <w:sz w:val="14"/>
        </w:rPr>
        <w:t xml:space="preserve">                     escape(binding),</w:t>
      </w:r>
    </w:p>
    <w:p>
      <w:pPr>
        <w:spacing w:before="0" w:after="0" w:lineRule="exact" w:line="200"/>
      </w:pPr>
      <w:r>
        <w:rPr>
          <w:rFonts w:ascii="Consolas" w:hAnsi="Consolas" w:eastAsia="Microsoft YaHei" w:cs="Consolas"/>
          <w:b w:val="0"/>
          <w:color w:val="333333"/>
          <w:sz w:val="12"/>
        </w:rPr>
        <w:t xml:space="preserve">2158  </w:t>
      </w:r>
      <w:r>
        <w:rPr>
          <w:rFonts w:ascii="Consolas" w:hAnsi="Consolas" w:eastAsia="Microsoft YaHei" w:cs="Consolas"/>
          <w:b w:val="0"/>
          <w:color w:val="000000"/>
          <w:sz w:val="14"/>
        </w:rPr>
        <w:t xml:space="preserve">                     escape(truncate(context)));</w:t>
      </w:r>
    </w:p>
    <w:p>
      <w:pPr>
        <w:spacing w:before="0" w:after="0" w:lineRule="exact" w:line="200"/>
      </w:pPr>
      <w:r>
        <w:rPr>
          <w:rFonts w:ascii="Consolas" w:hAnsi="Consolas" w:eastAsia="Microsoft YaHei" w:cs="Consolas"/>
          <w:b w:val="0"/>
          <w:color w:val="333333"/>
          <w:sz w:val="12"/>
        </w:rPr>
        <w:t xml:space="preserve">2159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2160  </w:t>
      </w:r>
      <w:r>
        <w:rPr>
          <w:rFonts w:ascii="Consolas" w:hAnsi="Consolas" w:eastAsia="Microsoft YaHei" w:cs="Consolas"/>
          <w:b w:val="0"/>
          <w:color w:val="000000"/>
          <w:sz w:val="14"/>
        </w:rPr>
        <w:t xml:space="preserve">        html += QStringLiteral("&lt;/table&gt;");</w:t>
      </w:r>
    </w:p>
    <w:p>
      <w:pPr>
        <w:spacing w:before="0" w:after="0" w:lineRule="exact" w:line="200"/>
      </w:pPr>
      <w:r>
        <w:rPr>
          <w:rFonts w:ascii="Consolas" w:hAnsi="Consolas" w:eastAsia="Microsoft YaHei" w:cs="Consolas"/>
          <w:b w:val="0"/>
          <w:color w:val="333333"/>
          <w:sz w:val="12"/>
        </w:rPr>
        <w:t xml:space="preserve">2161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2162  </w:t>
      </w:r>
      <w:r>
        <w:rPr>
          <w:rFonts w:ascii="Consolas" w:hAnsi="Consolas" w:eastAsia="Microsoft YaHei" w:cs="Consolas"/>
          <w:b w:val="0"/>
          <w:color w:val="000000"/>
          <w:sz w:val="14"/>
        </w:rPr>
        <w:t xml:space="preserve">    html += QStringLiteral(</w:t>
      </w:r>
    </w:p>
    <w:p>
      <w:pPr>
        <w:spacing w:before="0" w:after="0" w:lineRule="exact" w:line="200"/>
      </w:pPr>
      <w:r>
        <w:rPr>
          <w:rFonts w:ascii="Consolas" w:hAnsi="Consolas" w:eastAsia="Microsoft YaHei" w:cs="Consolas"/>
          <w:b w:val="0"/>
          <w:color w:val="333333"/>
          <w:sz w:val="12"/>
        </w:rPr>
        <w:t xml:space="preserve">2163  </w:t>
      </w:r>
      <w:r>
        <w:rPr>
          <w:rFonts w:ascii="Consolas" w:hAnsi="Consolas" w:eastAsia="Microsoft YaHei" w:cs="Consolas"/>
          <w:b w:val="0"/>
          <w:color w:val="000000"/>
          <w:sz w:val="14"/>
        </w:rPr>
        <w:t xml:space="preserve">        "&lt;p class='note'&gt;&lt;b&gt;结果说明：&lt;/b&gt; T95 / T90 / T80 采用离散观测的删失语义。"</w:t>
      </w:r>
    </w:p>
    <w:p>
      <w:pPr>
        <w:spacing w:before="0" w:after="0" w:lineRule="exact" w:line="200"/>
      </w:pPr>
      <w:r>
        <w:rPr>
          <w:rFonts w:ascii="Consolas" w:hAnsi="Consolas" w:eastAsia="Microsoft YaHei" w:cs="Consolas"/>
          <w:b w:val="0"/>
          <w:color w:val="333333"/>
          <w:sz w:val="12"/>
        </w:rPr>
        <w:t xml:space="preserve">2164  </w:t>
      </w:r>
      <w:r>
        <w:rPr>
          <w:rFonts w:ascii="Consolas" w:hAnsi="Consolas" w:eastAsia="Microsoft YaHei" w:cs="Consolas"/>
          <w:b w:val="0"/>
          <w:color w:val="000000"/>
          <w:sz w:val="14"/>
        </w:rPr>
        <w:t xml:space="preserve">        "报告不会把两个实际观测点之间的插值结果冒充为直接测得的精确寿命。"</w:t>
      </w:r>
    </w:p>
    <w:p>
      <w:pPr>
        <w:spacing w:before="0" w:after="0" w:lineRule="exact" w:line="200"/>
      </w:pPr>
      <w:r>
        <w:rPr>
          <w:rFonts w:ascii="Consolas" w:hAnsi="Consolas" w:eastAsia="Microsoft YaHei" w:cs="Consolas"/>
          <w:b w:val="0"/>
          <w:color w:val="333333"/>
          <w:sz w:val="12"/>
        </w:rPr>
        <w:t xml:space="preserve">2165  </w:t>
      </w:r>
      <w:r>
        <w:rPr>
          <w:rFonts w:ascii="Consolas" w:hAnsi="Consolas" w:eastAsia="Microsoft YaHei" w:cs="Consolas"/>
          <w:b w:val="0"/>
          <w:color w:val="000000"/>
          <w:sz w:val="14"/>
        </w:rPr>
        <w:t xml:space="preserve">        "PDF 页码、来源 SHA-256、绑定与人工复核状态用于可追溯性；资料证据与实验观测在项目文件中分开存储。&lt;/p&gt;");</w:t>
      </w:r>
    </w:p>
    <w:p>
      <w:pPr>
        <w:spacing w:before="0" w:after="0" w:lineRule="exact" w:line="200"/>
      </w:pPr>
      <w:r>
        <w:rPr>
          <w:rFonts w:ascii="Consolas" w:hAnsi="Consolas" w:eastAsia="Microsoft YaHei" w:cs="Consolas"/>
          <w:b w:val="0"/>
          <w:color w:val="333333"/>
          <w:sz w:val="12"/>
        </w:rPr>
        <w:t xml:space="preserve">2166  </w:t>
      </w:r>
      <w:r>
        <w:rPr>
          <w:rFonts w:ascii="Consolas" w:hAnsi="Consolas" w:eastAsia="Microsoft YaHei" w:cs="Consolas"/>
          <w:b w:val="0"/>
          <w:color w:val="000000"/>
          <w:sz w:val="14"/>
        </w:rPr>
        <w:t xml:space="preserve">    html += QStringLiteral("&lt;/body&gt;&lt;/html&gt;");</w:t>
      </w:r>
    </w:p>
    <w:p>
      <w:pPr>
        <w:spacing w:before="0" w:after="0" w:lineRule="exact" w:line="200"/>
      </w:pPr>
      <w:r>
        <w:rPr>
          <w:rFonts w:ascii="Consolas" w:hAnsi="Consolas" w:eastAsia="Microsoft YaHei" w:cs="Consolas"/>
          <w:b w:val="0"/>
          <w:color w:val="333333"/>
          <w:sz w:val="12"/>
        </w:rPr>
        <w:t xml:space="preserve">2167  </w:t>
      </w:r>
      <w:r>
        <w:rPr>
          <w:rFonts w:ascii="Consolas" w:hAnsi="Consolas" w:eastAsia="Microsoft YaHei" w:cs="Consolas"/>
          <w:b w:val="0"/>
          <w:color w:val="000000"/>
          <w:sz w:val="14"/>
        </w:rPr>
        <w:t xml:space="preserve">    return html;</w:t>
      </w:r>
    </w:p>
    <w:p>
      <w:pPr>
        <w:spacing w:before="0" w:after="0" w:lineRule="exact" w:line="200"/>
      </w:pPr>
      <w:r>
        <w:rPr>
          <w:rFonts w:ascii="Consolas" w:hAnsi="Consolas" w:eastAsia="Microsoft YaHei" w:cs="Consolas"/>
          <w:b w:val="0"/>
          <w:color w:val="333333"/>
          <w:sz w:val="12"/>
        </w:rPr>
        <w:t xml:space="preserve">2168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2169  </w:t>
      </w:r>
      <w:r>
        <w:rPr>
          <w:rFonts w:ascii="Consolas" w:hAnsi="Consolas" w:eastAsia="Microsoft YaHei" w:cs="Consolas"/>
          <w:b w:val="0"/>
          <w:color w:val="000000"/>
          <w:sz w:val="14"/>
        </w:rPr>
        <w:t>bool writePdf(</w:t>
      </w:r>
    </w:p>
    <w:p>
      <w:pPr>
        <w:spacing w:before="0" w:after="0" w:lineRule="exact" w:line="200"/>
      </w:pPr>
      <w:r>
        <w:rPr>
          <w:rFonts w:ascii="Consolas" w:hAnsi="Consolas" w:eastAsia="Microsoft YaHei" w:cs="Consolas"/>
          <w:b w:val="0"/>
          <w:color w:val="333333"/>
          <w:sz w:val="12"/>
        </w:rPr>
        <w:t xml:space="preserve">2170  </w:t>
      </w:r>
      <w:r>
        <w:rPr>
          <w:rFonts w:ascii="Consolas" w:hAnsi="Consolas" w:eastAsia="Microsoft YaHei" w:cs="Consolas"/>
          <w:b w:val="0"/>
          <w:color w:val="000000"/>
          <w:sz w:val="14"/>
        </w:rPr>
        <w:t xml:space="preserve">    const QString&amp; path,</w:t>
      </w:r>
    </w:p>
    <w:p>
      <w:pPr>
        <w:spacing w:before="0" w:after="0" w:lineRule="exact" w:line="200"/>
      </w:pPr>
      <w:r>
        <w:rPr>
          <w:rFonts w:ascii="Consolas" w:hAnsi="Consolas" w:eastAsia="Microsoft YaHei" w:cs="Consolas"/>
          <w:b w:val="0"/>
          <w:color w:val="333333"/>
          <w:sz w:val="12"/>
        </w:rPr>
        <w:t xml:space="preserve">2171  </w:t>
      </w:r>
      <w:r>
        <w:rPr>
          <w:rFonts w:ascii="Consolas" w:hAnsi="Consolas" w:eastAsia="Microsoft YaHei" w:cs="Consolas"/>
          <w:b w:val="0"/>
          <w:color w:val="000000"/>
          <w:sz w:val="14"/>
        </w:rPr>
        <w:t xml:space="preserve">    const QVector&lt;Record&gt;&amp; records,</w:t>
      </w:r>
    </w:p>
    <w:p>
      <w:pPr>
        <w:spacing w:before="0" w:after="0" w:lineRule="exact" w:line="200"/>
      </w:pPr>
      <w:r>
        <w:rPr>
          <w:rFonts w:ascii="Consolas" w:hAnsi="Consolas" w:eastAsia="Microsoft YaHei" w:cs="Consolas"/>
          <w:b w:val="0"/>
          <w:color w:val="333333"/>
          <w:sz w:val="12"/>
        </w:rPr>
        <w:t xml:space="preserve">2172  </w:t>
      </w:r>
      <w:r>
        <w:rPr>
          <w:rFonts w:ascii="Consolas" w:hAnsi="Consolas" w:eastAsia="Microsoft YaHei" w:cs="Consolas"/>
          <w:b w:val="0"/>
          <w:color w:val="000000"/>
          <w:sz w:val="14"/>
        </w:rPr>
        <w:t xml:space="preserve">    const AnalysisResult&amp; result,</w:t>
      </w:r>
    </w:p>
    <w:p>
      <w:pPr>
        <w:spacing w:before="0" w:after="0" w:lineRule="exact" w:line="200"/>
      </w:pPr>
      <w:r>
        <w:rPr>
          <w:rFonts w:ascii="Consolas" w:hAnsi="Consolas" w:eastAsia="Microsoft YaHei" w:cs="Consolas"/>
          <w:b w:val="0"/>
          <w:color w:val="333333"/>
          <w:sz w:val="12"/>
        </w:rPr>
        <w:t xml:space="preserve">2173  </w:t>
      </w:r>
      <w:r>
        <w:rPr>
          <w:rFonts w:ascii="Consolas" w:hAnsi="Consolas" w:eastAsia="Microsoft YaHei" w:cs="Consolas"/>
          <w:b w:val="0"/>
          <w:color w:val="000000"/>
          <w:sz w:val="14"/>
        </w:rPr>
        <w:t xml:space="preserve">    const QString&amp; sourceLabel,</w:t>
      </w:r>
    </w:p>
    <w:p>
      <w:pPr>
        <w:spacing w:before="0" w:after="0" w:lineRule="exact" w:line="200"/>
      </w:pPr>
      <w:r>
        <w:rPr>
          <w:rFonts w:ascii="Consolas" w:hAnsi="Consolas" w:eastAsia="Microsoft YaHei" w:cs="Consolas"/>
          <w:b w:val="0"/>
          <w:color w:val="333333"/>
          <w:sz w:val="12"/>
        </w:rPr>
        <w:t xml:space="preserve">2174  </w:t>
      </w:r>
      <w:r>
        <w:rPr>
          <w:rFonts w:ascii="Consolas" w:hAnsi="Consolas" w:eastAsia="Microsoft YaHei" w:cs="Consolas"/>
          <w:b w:val="0"/>
          <w:color w:val="000000"/>
          <w:sz w:val="14"/>
        </w:rPr>
        <w:t xml:space="preserve">    const QVector&lt;EvidenceItem&gt;&amp; evidenceItems,</w:t>
      </w:r>
    </w:p>
    <w:p>
      <w:pPr>
        <w:spacing w:before="0" w:after="0" w:lineRule="exact" w:line="200"/>
      </w:pPr>
      <w:r>
        <w:rPr>
          <w:rFonts w:ascii="Consolas" w:hAnsi="Consolas" w:eastAsia="Microsoft YaHei" w:cs="Consolas"/>
          <w:b w:val="0"/>
          <w:color w:val="333333"/>
          <w:sz w:val="12"/>
        </w:rPr>
        <w:t xml:space="preserve">2175  </w:t>
      </w:r>
      <w:r>
        <w:rPr>
          <w:rFonts w:ascii="Consolas" w:hAnsi="Consolas" w:eastAsia="Microsoft YaHei" w:cs="Consolas"/>
          <w:b w:val="0"/>
          <w:color w:val="000000"/>
          <w:sz w:val="14"/>
        </w:rPr>
        <w:t xml:space="preserve">    QString* errorMessage,</w:t>
      </w:r>
    </w:p>
    <w:p>
      <w:pPr>
        <w:spacing w:before="0" w:after="0" w:lineRule="exact" w:line="200"/>
      </w:pPr>
      <w:r>
        <w:rPr>
          <w:rFonts w:ascii="Consolas" w:hAnsi="Consolas" w:eastAsia="Microsoft YaHei" w:cs="Consolas"/>
          <w:b w:val="0"/>
          <w:color w:val="333333"/>
          <w:sz w:val="12"/>
        </w:rPr>
        <w:t xml:space="preserve">2176  </w:t>
      </w:r>
      <w:r>
        <w:rPr>
          <w:rFonts w:ascii="Consolas" w:hAnsi="Consolas" w:eastAsia="Microsoft YaHei" w:cs="Consolas"/>
          <w:b w:val="0"/>
          <w:color w:val="000000"/>
          <w:sz w:val="14"/>
        </w:rPr>
        <w:t xml:space="preserve">    const ExperimentPlanningConstraints&amp; planningConstraints) {</w:t>
      </w:r>
    </w:p>
    <w:p>
      <w:pPr>
        <w:spacing w:before="0" w:after="0" w:lineRule="exact" w:line="200"/>
      </w:pPr>
      <w:r>
        <w:rPr>
          <w:rFonts w:ascii="Consolas" w:hAnsi="Consolas" w:eastAsia="Microsoft YaHei" w:cs="Consolas"/>
          <w:b w:val="0"/>
          <w:color w:val="333333"/>
          <w:sz w:val="12"/>
        </w:rPr>
        <w:t xml:space="preserve">2177  </w:t>
      </w:r>
      <w:r>
        <w:rPr>
          <w:rFonts w:ascii="Consolas" w:hAnsi="Consolas" w:eastAsia="Microsoft YaHei" w:cs="Consolas"/>
          <w:b w:val="0"/>
          <w:color w:val="000000"/>
          <w:sz w:val="14"/>
        </w:rPr>
        <w:t xml:space="preserve">    if (path.trimmed().isEmpty()) {</w:t>
      </w:r>
    </w:p>
    <w:p>
      <w:pPr>
        <w:spacing w:before="0" w:after="0" w:lineRule="exact" w:line="200"/>
      </w:pPr>
      <w:r>
        <w:rPr>
          <w:rFonts w:ascii="Consolas" w:hAnsi="Consolas" w:eastAsia="Microsoft YaHei" w:cs="Consolas"/>
          <w:b w:val="0"/>
          <w:color w:val="333333"/>
          <w:sz w:val="12"/>
        </w:rPr>
        <w:t xml:space="preserve">2178  </w:t>
      </w:r>
      <w:r>
        <w:rPr>
          <w:rFonts w:ascii="Consolas" w:hAnsi="Consolas" w:eastAsia="Microsoft YaHei" w:cs="Consolas"/>
          <w:b w:val="0"/>
          <w:color w:val="000000"/>
          <w:sz w:val="14"/>
        </w:rPr>
        <w:t xml:space="preserve">        if (errorMessage) *errorMessage = QStringLiteral("报告输出路径为空。");</w:t>
      </w:r>
    </w:p>
    <w:p>
      <w:pPr>
        <w:spacing w:before="0" w:after="0" w:lineRule="exact" w:line="200"/>
      </w:pPr>
      <w:r>
        <w:rPr>
          <w:rFonts w:ascii="Consolas" w:hAnsi="Consolas" w:eastAsia="Microsoft YaHei" w:cs="Consolas"/>
          <w:b w:val="0"/>
          <w:color w:val="333333"/>
          <w:sz w:val="12"/>
        </w:rPr>
        <w:t xml:space="preserve">2179  </w:t>
      </w:r>
      <w:r>
        <w:rPr>
          <w:rFonts w:ascii="Consolas" w:hAnsi="Consolas" w:eastAsia="Microsoft YaHei" w:cs="Consolas"/>
          <w:b w:val="0"/>
          <w:color w:val="000000"/>
          <w:sz w:val="14"/>
        </w:rPr>
        <w:t xml:space="preserve">        return false;</w:t>
      </w:r>
    </w:p>
    <w:p>
      <w:pPr>
        <w:spacing w:before="0" w:after="0" w:lineRule="exact" w:line="200"/>
      </w:pPr>
      <w:r>
        <w:rPr>
          <w:rFonts w:ascii="Consolas" w:hAnsi="Consolas" w:eastAsia="Microsoft YaHei" w:cs="Consolas"/>
          <w:b w:val="0"/>
          <w:color w:val="333333"/>
          <w:sz w:val="12"/>
        </w:rPr>
        <w:t xml:space="preserve">2180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2181  </w:t>
      </w:r>
      <w:r>
        <w:rPr>
          <w:rFonts w:ascii="Consolas" w:hAnsi="Consolas" w:eastAsia="Microsoft YaHei" w:cs="Consolas"/>
          <w:b w:val="0"/>
          <w:color w:val="000000"/>
          <w:sz w:val="14"/>
        </w:rPr>
        <w:t xml:space="preserve">    if (result.catalysts.isEmpty()) {</w:t>
      </w:r>
    </w:p>
    <w:p>
      <w:pPr>
        <w:spacing w:before="0" w:after="0" w:lineRule="exact" w:line="200"/>
      </w:pPr>
      <w:r>
        <w:rPr>
          <w:rFonts w:ascii="Consolas" w:hAnsi="Consolas" w:eastAsia="Microsoft YaHei" w:cs="Consolas"/>
          <w:b w:val="0"/>
          <w:color w:val="333333"/>
          <w:sz w:val="12"/>
        </w:rPr>
        <w:t xml:space="preserve">2182  </w:t>
      </w:r>
      <w:r>
        <w:rPr>
          <w:rFonts w:ascii="Consolas" w:hAnsi="Consolas" w:eastAsia="Microsoft YaHei" w:cs="Consolas"/>
          <w:b w:val="0"/>
          <w:color w:val="000000"/>
          <w:sz w:val="14"/>
        </w:rPr>
        <w:t xml:space="preserve">        if (errorMessage) *errorMessage = QStringLiteral("没有可导出的分析结果。请先导入并分析数据。");</w:t>
      </w:r>
    </w:p>
    <w:p>
      <w:pPr>
        <w:spacing w:before="0" w:after="0" w:lineRule="exact" w:line="200"/>
      </w:pPr>
      <w:r>
        <w:rPr>
          <w:rFonts w:ascii="Consolas" w:hAnsi="Consolas" w:eastAsia="Microsoft YaHei" w:cs="Consolas"/>
          <w:b w:val="0"/>
          <w:color w:val="333333"/>
          <w:sz w:val="12"/>
        </w:rPr>
        <w:t xml:space="preserve">2183  </w:t>
      </w:r>
      <w:r>
        <w:rPr>
          <w:rFonts w:ascii="Consolas" w:hAnsi="Consolas" w:eastAsia="Microsoft YaHei" w:cs="Consolas"/>
          <w:b w:val="0"/>
          <w:color w:val="000000"/>
          <w:sz w:val="14"/>
        </w:rPr>
        <w:t xml:space="preserve">        return false;</w:t>
      </w:r>
    </w:p>
    <w:p>
      <w:pPr>
        <w:spacing w:before="0" w:after="0" w:lineRule="exact" w:line="200"/>
      </w:pPr>
      <w:r>
        <w:rPr>
          <w:rFonts w:ascii="Consolas" w:hAnsi="Consolas" w:eastAsia="Microsoft YaHei" w:cs="Consolas"/>
          <w:b w:val="0"/>
          <w:color w:val="333333"/>
          <w:sz w:val="12"/>
        </w:rPr>
        <w:t xml:space="preserve">2184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2185  </w:t>
      </w:r>
      <w:r>
        <w:rPr>
          <w:rFonts w:ascii="Consolas" w:hAnsi="Consolas" w:eastAsia="Microsoft YaHei" w:cs="Consolas"/>
          <w:b w:val="0"/>
          <w:color w:val="000000"/>
          <w:sz w:val="14"/>
        </w:rPr>
        <w:t xml:space="preserve">    QPdfWriter writer(path);</w:t>
      </w:r>
    </w:p>
    <w:p>
      <w:pPr>
        <w:spacing w:before="0" w:after="0" w:lineRule="exact" w:line="200"/>
      </w:pPr>
      <w:r>
        <w:rPr>
          <w:rFonts w:ascii="Consolas" w:hAnsi="Consolas" w:eastAsia="Microsoft YaHei" w:cs="Consolas"/>
          <w:b w:val="0"/>
          <w:color w:val="333333"/>
          <w:sz w:val="12"/>
        </w:rPr>
        <w:t xml:space="preserve">2186  </w:t>
      </w:r>
      <w:r>
        <w:rPr>
          <w:rFonts w:ascii="Consolas" w:hAnsi="Consolas" w:eastAsia="Microsoft YaHei" w:cs="Consolas"/>
          <w:b w:val="0"/>
          <w:color w:val="000000"/>
          <w:sz w:val="14"/>
        </w:rPr>
        <w:t xml:space="preserve">    writer.setPageSize(QPageSize(QPageSize::A4));</w:t>
      </w:r>
    </w:p>
    <w:p>
      <w:pPr>
        <w:spacing w:before="0" w:after="0" w:lineRule="exact" w:line="200"/>
      </w:pPr>
      <w:r>
        <w:rPr>
          <w:rFonts w:ascii="Consolas" w:hAnsi="Consolas" w:eastAsia="Microsoft YaHei" w:cs="Consolas"/>
          <w:b w:val="0"/>
          <w:color w:val="333333"/>
          <w:sz w:val="12"/>
        </w:rPr>
        <w:t xml:space="preserve">2187  </w:t>
      </w:r>
      <w:r>
        <w:rPr>
          <w:rFonts w:ascii="Consolas" w:hAnsi="Consolas" w:eastAsia="Microsoft YaHei" w:cs="Consolas"/>
          <w:b w:val="0"/>
          <w:color w:val="000000"/>
          <w:sz w:val="14"/>
        </w:rPr>
        <w:t xml:space="preserve">    writer.setTitle(QStringLiteral("催化剂寿命数据分析与实验辅助报告"));</w:t>
      </w:r>
    </w:p>
    <w:p>
      <w:pPr>
        <w:spacing w:before="0" w:after="0" w:lineRule="exact" w:line="200"/>
      </w:pPr>
      <w:r>
        <w:rPr>
          <w:rFonts w:ascii="Consolas" w:hAnsi="Consolas" w:eastAsia="Microsoft YaHei" w:cs="Consolas"/>
          <w:b w:val="0"/>
          <w:color w:val="333333"/>
          <w:sz w:val="12"/>
        </w:rPr>
        <w:t xml:space="preserve">2188  </w:t>
      </w:r>
      <w:r>
        <w:rPr>
          <w:rFonts w:ascii="Consolas" w:hAnsi="Consolas" w:eastAsia="Microsoft YaHei" w:cs="Consolas"/>
          <w:b w:val="0"/>
          <w:color w:val="000000"/>
          <w:sz w:val="14"/>
        </w:rPr>
        <w:t xml:space="preserve">    writer.setCreator(QStringLiteral("催化剂长期稳定性评估与实验决策系统"));</w:t>
      </w:r>
    </w:p>
    <w:p>
      <w:pPr>
        <w:spacing w:before="0" w:after="0" w:lineRule="exact" w:line="200"/>
      </w:pPr>
      <w:r>
        <w:rPr>
          <w:rFonts w:ascii="Consolas" w:hAnsi="Consolas" w:eastAsia="Microsoft YaHei" w:cs="Consolas"/>
          <w:b w:val="0"/>
          <w:color w:val="333333"/>
          <w:sz w:val="12"/>
        </w:rPr>
        <w:t xml:space="preserve">2189  </w:t>
      </w:r>
      <w:r>
        <w:rPr>
          <w:rFonts w:ascii="Consolas" w:hAnsi="Consolas" w:eastAsia="Microsoft YaHei" w:cs="Consolas"/>
          <w:b w:val="0"/>
          <w:color w:val="000000"/>
          <w:sz w:val="14"/>
        </w:rPr>
        <w:t xml:space="preserve">    writer.setResolution(120);</w:t>
      </w:r>
    </w:p>
    <w:p>
      <w:pPr>
        <w:spacing w:before="0" w:after="0" w:lineRule="exact" w:line="200"/>
      </w:pPr>
      <w:r>
        <w:rPr>
          <w:rFonts w:ascii="Consolas" w:hAnsi="Consolas" w:eastAsia="Microsoft YaHei" w:cs="Consolas"/>
          <w:b w:val="0"/>
          <w:color w:val="333333"/>
          <w:sz w:val="12"/>
        </w:rPr>
        <w:t xml:space="preserve">2190  </w:t>
      </w:r>
      <w:r>
        <w:rPr>
          <w:rFonts w:ascii="Consolas" w:hAnsi="Consolas" w:eastAsia="Microsoft YaHei" w:cs="Consolas"/>
          <w:b w:val="0"/>
          <w:color w:val="000000"/>
          <w:sz w:val="14"/>
        </w:rPr>
        <w:t xml:space="preserve">    QTextDocument document;</w:t>
      </w:r>
    </w:p>
    <w:p>
      <w:pPr>
        <w:spacing w:before="0" w:after="0" w:lineRule="exact" w:line="200"/>
      </w:pPr>
      <w:r>
        <w:rPr>
          <w:rFonts w:ascii="Consolas" w:hAnsi="Consolas" w:eastAsia="Microsoft YaHei" w:cs="Consolas"/>
          <w:b w:val="0"/>
          <w:color w:val="333333"/>
          <w:sz w:val="12"/>
        </w:rPr>
        <w:t xml:space="preserve">2191  </w:t>
      </w:r>
      <w:r>
        <w:rPr>
          <w:rFonts w:ascii="Consolas" w:hAnsi="Consolas" w:eastAsia="Microsoft YaHei" w:cs="Consolas"/>
          <w:b w:val="0"/>
          <w:color w:val="000000"/>
          <w:sz w:val="14"/>
        </w:rPr>
        <w:t xml:space="preserve">    document.setDefaultFont(QFont(QStringLiteral("Microsoft YaHei UI"), 10));</w:t>
      </w:r>
    </w:p>
    <w:p>
      <w:pPr>
        <w:spacing w:before="0" w:after="0" w:lineRule="exact" w:line="200"/>
      </w:pPr>
      <w:r>
        <w:rPr>
          <w:rFonts w:ascii="Consolas" w:hAnsi="Consolas" w:eastAsia="Microsoft YaHei" w:cs="Consolas"/>
          <w:b w:val="0"/>
          <w:color w:val="333333"/>
          <w:sz w:val="12"/>
        </w:rPr>
        <w:t xml:space="preserve">2192  </w:t>
      </w:r>
      <w:r>
        <w:rPr>
          <w:rFonts w:ascii="Consolas" w:hAnsi="Consolas" w:eastAsia="Microsoft YaHei" w:cs="Consolas"/>
          <w:b w:val="0"/>
          <w:color w:val="000000"/>
          <w:sz w:val="14"/>
        </w:rPr>
        <w:t xml:space="preserve">    document.setDocumentMargin(24.0);</w:t>
      </w:r>
    </w:p>
    <w:p>
      <w:pPr>
        <w:spacing w:before="0" w:after="0" w:lineRule="exact" w:line="200"/>
      </w:pPr>
      <w:r>
        <w:rPr>
          <w:rFonts w:ascii="Consolas" w:hAnsi="Consolas" w:eastAsia="Microsoft YaHei" w:cs="Consolas"/>
          <w:b w:val="0"/>
          <w:color w:val="333333"/>
          <w:sz w:val="12"/>
        </w:rPr>
        <w:t xml:space="preserve">2193  </w:t>
      </w:r>
      <w:r>
        <w:rPr>
          <w:rFonts w:ascii="Consolas" w:hAnsi="Consolas" w:eastAsia="Microsoft YaHei" w:cs="Consolas"/>
          <w:b w:val="0"/>
          <w:color w:val="000000"/>
          <w:sz w:val="14"/>
        </w:rPr>
        <w:t xml:space="preserve">    document.setHtml(buildHtml(records, result, sourceLabel, evidenceItems, planningConstraints));</w:t>
      </w:r>
    </w:p>
    <w:p>
      <w:pPr>
        <w:spacing w:before="0" w:after="0" w:lineRule="exact" w:line="200"/>
      </w:pPr>
      <w:r>
        <w:rPr>
          <w:rFonts w:ascii="Consolas" w:hAnsi="Consolas" w:eastAsia="Microsoft YaHei" w:cs="Consolas"/>
          <w:b w:val="0"/>
          <w:color w:val="333333"/>
          <w:sz w:val="12"/>
        </w:rPr>
        <w:t xml:space="preserve">2194  </w:t>
      </w:r>
      <w:r>
        <w:rPr>
          <w:rFonts w:ascii="Consolas" w:hAnsi="Consolas" w:eastAsia="Microsoft YaHei" w:cs="Consolas"/>
          <w:b w:val="0"/>
          <w:color w:val="000000"/>
          <w:sz w:val="14"/>
        </w:rPr>
        <w:t xml:space="preserve">    document.print(&amp;writer);</w:t>
      </w:r>
    </w:p>
    <w:p>
      <w:pPr>
        <w:spacing w:before="0" w:after="0" w:lineRule="exact" w:line="200"/>
      </w:pPr>
      <w:r>
        <w:rPr>
          <w:rFonts w:ascii="Consolas" w:hAnsi="Consolas" w:eastAsia="Microsoft YaHei" w:cs="Consolas"/>
          <w:b w:val="0"/>
          <w:color w:val="333333"/>
          <w:sz w:val="12"/>
        </w:rPr>
        <w:t xml:space="preserve">2195  </w:t>
      </w:r>
      <w:r>
        <w:rPr>
          <w:rFonts w:ascii="Consolas" w:hAnsi="Consolas" w:eastAsia="Microsoft YaHei" w:cs="Consolas"/>
          <w:b w:val="0"/>
          <w:color w:val="000000"/>
          <w:sz w:val="14"/>
        </w:rPr>
        <w:t xml:space="preserve">    const QFileInfo output(path);</w:t>
      </w:r>
    </w:p>
    <w:p>
      <w:pPr>
        <w:spacing w:before="0" w:after="0" w:lineRule="exact" w:line="200"/>
      </w:pPr>
      <w:r>
        <w:rPr>
          <w:rFonts w:ascii="Consolas" w:hAnsi="Consolas" w:eastAsia="Microsoft YaHei" w:cs="Consolas"/>
          <w:b w:val="0"/>
          <w:color w:val="333333"/>
          <w:sz w:val="12"/>
        </w:rPr>
        <w:t xml:space="preserve">2196  </w:t>
      </w:r>
      <w:r>
        <w:rPr>
          <w:rFonts w:ascii="Consolas" w:hAnsi="Consolas" w:eastAsia="Microsoft YaHei" w:cs="Consolas"/>
          <w:b w:val="0"/>
          <w:color w:val="000000"/>
          <w:sz w:val="14"/>
        </w:rPr>
        <w:t xml:space="preserve">    if (!output.exists() || output.size() &lt;= 0) {</w:t>
      </w:r>
    </w:p>
    <w:p>
      <w:pPr>
        <w:spacing w:before="0" w:after="0" w:lineRule="exact" w:line="200"/>
      </w:pPr>
      <w:r>
        <w:rPr>
          <w:rFonts w:ascii="Consolas" w:hAnsi="Consolas" w:eastAsia="Microsoft YaHei" w:cs="Consolas"/>
          <w:b w:val="0"/>
          <w:color w:val="333333"/>
          <w:sz w:val="12"/>
        </w:rPr>
        <w:t xml:space="preserve">2197  </w:t>
      </w:r>
      <w:r>
        <w:rPr>
          <w:rFonts w:ascii="Consolas" w:hAnsi="Consolas" w:eastAsia="Microsoft YaHei" w:cs="Consolas"/>
          <w:b w:val="0"/>
          <w:color w:val="000000"/>
          <w:sz w:val="14"/>
        </w:rPr>
        <w:t xml:space="preserve">        if (errorMessage) *errorMessage = QStringLiteral("PDF 报告生成失败。");</w:t>
      </w:r>
    </w:p>
    <w:p>
      <w:pPr>
        <w:spacing w:before="0" w:after="0" w:lineRule="exact" w:line="200"/>
      </w:pPr>
      <w:r>
        <w:rPr>
          <w:rFonts w:ascii="Consolas" w:hAnsi="Consolas" w:eastAsia="Microsoft YaHei" w:cs="Consolas"/>
          <w:b w:val="0"/>
          <w:color w:val="333333"/>
          <w:sz w:val="12"/>
        </w:rPr>
        <w:t xml:space="preserve">2198  </w:t>
      </w:r>
      <w:r>
        <w:rPr>
          <w:rFonts w:ascii="Consolas" w:hAnsi="Consolas" w:eastAsia="Microsoft YaHei" w:cs="Consolas"/>
          <w:b w:val="0"/>
          <w:color w:val="000000"/>
          <w:sz w:val="14"/>
        </w:rPr>
        <w:t xml:space="preserve">        return false;</w:t>
      </w:r>
    </w:p>
    <w:p>
      <w:pPr>
        <w:spacing w:before="0" w:after="0" w:lineRule="exact" w:line="200"/>
      </w:pPr>
      <w:r>
        <w:rPr>
          <w:rFonts w:ascii="Consolas" w:hAnsi="Consolas" w:eastAsia="Microsoft YaHei" w:cs="Consolas"/>
          <w:b w:val="0"/>
          <w:color w:val="333333"/>
          <w:sz w:val="12"/>
        </w:rPr>
        <w:t xml:space="preserve">2199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2200  </w:t>
      </w:r>
      <w:r>
        <w:rPr>
          <w:rFonts w:ascii="Consolas" w:hAnsi="Consolas" w:eastAsia="Microsoft YaHei" w:cs="Consolas"/>
          <w:b w:val="0"/>
          <w:color w:val="000000"/>
          <w:sz w:val="14"/>
        </w:rPr>
        <w:t xml:space="preserve">    if (errorMessage) *errorMessage = QStringLiteral("PDF 报告已导出：%1").arg(path);</w:t>
      </w:r>
    </w:p>
    <w:p>
      <w:r>
        <w:br w:type="page"/>
      </w:r>
    </w:p>
    <w:p>
      <w:pPr>
        <w:spacing w:after="60"/>
      </w:pPr>
      <w:r>
        <w:rPr>
          <w:rFonts w:ascii="Microsoft YaHei" w:hAnsi="Microsoft YaHei" w:eastAsia="Microsoft YaHei" w:cs="Microsoft YaHei"/>
          <w:b/>
          <w:color w:val="000000"/>
          <w:sz w:val="14"/>
        </w:rPr>
        <w:t>代码范围：native/qt/src/reportexporter.cpp L399 → native/qt/src/researchadvisor.h L27</w:t>
      </w:r>
    </w:p>
    <w:p>
      <w:pPr>
        <w:spacing w:before="0" w:after="0" w:lineRule="exact" w:line="200"/>
      </w:pPr>
      <w:r>
        <w:rPr>
          <w:rFonts w:ascii="Consolas" w:hAnsi="Consolas" w:eastAsia="Microsoft YaHei" w:cs="Consolas"/>
          <w:b w:val="0"/>
          <w:color w:val="333333"/>
          <w:sz w:val="12"/>
        </w:rPr>
        <w:t xml:space="preserve">2201  </w:t>
      </w:r>
      <w:r>
        <w:rPr>
          <w:rFonts w:ascii="Consolas" w:hAnsi="Consolas" w:eastAsia="Microsoft YaHei" w:cs="Consolas"/>
          <w:b w:val="0"/>
          <w:color w:val="000000"/>
          <w:sz w:val="14"/>
        </w:rPr>
        <w:t xml:space="preserve">    return true;</w:t>
      </w:r>
    </w:p>
    <w:p>
      <w:pPr>
        <w:spacing w:before="0" w:after="0" w:lineRule="exact" w:line="200"/>
      </w:pPr>
      <w:r>
        <w:rPr>
          <w:rFonts w:ascii="Consolas" w:hAnsi="Consolas" w:eastAsia="Microsoft YaHei" w:cs="Consolas"/>
          <w:b w:val="0"/>
          <w:color w:val="333333"/>
          <w:sz w:val="12"/>
        </w:rPr>
        <w:t xml:space="preserve">2202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2203  </w:t>
      </w:r>
      <w:r>
        <w:rPr>
          <w:rFonts w:ascii="Consolas" w:hAnsi="Consolas" w:eastAsia="Microsoft YaHei" w:cs="Consolas"/>
          <w:b w:val="0"/>
          <w:color w:val="000000"/>
          <w:sz w:val="14"/>
        </w:rPr>
        <w:t>} // namespace</w:t>
      </w:r>
    </w:p>
    <w:p>
      <w:pPr>
        <w:spacing w:before="0" w:after="0" w:lineRule="exact" w:line="200"/>
      </w:pPr>
      <w:r>
        <w:rPr>
          <w:rFonts w:ascii="Consolas" w:hAnsi="Consolas" w:eastAsia="Microsoft YaHei" w:cs="Consolas"/>
          <w:b w:val="0"/>
          <w:color w:val="333333"/>
          <w:sz w:val="12"/>
        </w:rPr>
        <w:t xml:space="preserve">2204  </w:t>
      </w:r>
      <w:r>
        <w:rPr>
          <w:rFonts w:ascii="Consolas" w:hAnsi="Consolas" w:eastAsia="Microsoft YaHei" w:cs="Consolas"/>
          <w:b w:val="0"/>
          <w:color w:val="000000"/>
          <w:sz w:val="14"/>
        </w:rPr>
        <w:t>bool ReportExporter::exportPdf(</w:t>
      </w:r>
    </w:p>
    <w:p>
      <w:pPr>
        <w:spacing w:before="0" w:after="0" w:lineRule="exact" w:line="200"/>
      </w:pPr>
      <w:r>
        <w:rPr>
          <w:rFonts w:ascii="Consolas" w:hAnsi="Consolas" w:eastAsia="Microsoft YaHei" w:cs="Consolas"/>
          <w:b w:val="0"/>
          <w:color w:val="333333"/>
          <w:sz w:val="12"/>
        </w:rPr>
        <w:t xml:space="preserve">2205  </w:t>
      </w:r>
      <w:r>
        <w:rPr>
          <w:rFonts w:ascii="Consolas" w:hAnsi="Consolas" w:eastAsia="Microsoft YaHei" w:cs="Consolas"/>
          <w:b w:val="0"/>
          <w:color w:val="000000"/>
          <w:sz w:val="14"/>
        </w:rPr>
        <w:t xml:space="preserve">    const QString&amp; path,</w:t>
      </w:r>
    </w:p>
    <w:p>
      <w:pPr>
        <w:spacing w:before="0" w:after="0" w:lineRule="exact" w:line="200"/>
      </w:pPr>
      <w:r>
        <w:rPr>
          <w:rFonts w:ascii="Consolas" w:hAnsi="Consolas" w:eastAsia="Microsoft YaHei" w:cs="Consolas"/>
          <w:b w:val="0"/>
          <w:color w:val="333333"/>
          <w:sz w:val="12"/>
        </w:rPr>
        <w:t xml:space="preserve">2206  </w:t>
      </w:r>
      <w:r>
        <w:rPr>
          <w:rFonts w:ascii="Consolas" w:hAnsi="Consolas" w:eastAsia="Microsoft YaHei" w:cs="Consolas"/>
          <w:b w:val="0"/>
          <w:color w:val="000000"/>
          <w:sz w:val="14"/>
        </w:rPr>
        <w:t xml:space="preserve">    const AnalysisResult&amp; result,</w:t>
      </w:r>
    </w:p>
    <w:p>
      <w:pPr>
        <w:spacing w:before="0" w:after="0" w:lineRule="exact" w:line="200"/>
      </w:pPr>
      <w:r>
        <w:rPr>
          <w:rFonts w:ascii="Consolas" w:hAnsi="Consolas" w:eastAsia="Microsoft YaHei" w:cs="Consolas"/>
          <w:b w:val="0"/>
          <w:color w:val="333333"/>
          <w:sz w:val="12"/>
        </w:rPr>
        <w:t xml:space="preserve">2207  </w:t>
      </w:r>
      <w:r>
        <w:rPr>
          <w:rFonts w:ascii="Consolas" w:hAnsi="Consolas" w:eastAsia="Microsoft YaHei" w:cs="Consolas"/>
          <w:b w:val="0"/>
          <w:color w:val="000000"/>
          <w:sz w:val="14"/>
        </w:rPr>
        <w:t xml:space="preserve">    const QString&amp; sourceLabel,</w:t>
      </w:r>
    </w:p>
    <w:p>
      <w:pPr>
        <w:spacing w:before="0" w:after="0" w:lineRule="exact" w:line="200"/>
      </w:pPr>
      <w:r>
        <w:rPr>
          <w:rFonts w:ascii="Consolas" w:hAnsi="Consolas" w:eastAsia="Microsoft YaHei" w:cs="Consolas"/>
          <w:b w:val="0"/>
          <w:color w:val="333333"/>
          <w:sz w:val="12"/>
        </w:rPr>
        <w:t xml:space="preserve">2208  </w:t>
      </w:r>
      <w:r>
        <w:rPr>
          <w:rFonts w:ascii="Consolas" w:hAnsi="Consolas" w:eastAsia="Microsoft YaHei" w:cs="Consolas"/>
          <w:b w:val="0"/>
          <w:color w:val="000000"/>
          <w:sz w:val="14"/>
        </w:rPr>
        <w:t xml:space="preserve">    QString* errorMessage) {</w:t>
      </w:r>
    </w:p>
    <w:p>
      <w:pPr>
        <w:spacing w:before="0" w:after="0" w:lineRule="exact" w:line="200"/>
      </w:pPr>
      <w:r>
        <w:rPr>
          <w:rFonts w:ascii="Consolas" w:hAnsi="Consolas" w:eastAsia="Microsoft YaHei" w:cs="Consolas"/>
          <w:b w:val="0"/>
          <w:color w:val="333333"/>
          <w:sz w:val="12"/>
        </w:rPr>
        <w:t xml:space="preserve">2209  </w:t>
      </w:r>
      <w:r>
        <w:rPr>
          <w:rFonts w:ascii="Consolas" w:hAnsi="Consolas" w:eastAsia="Microsoft YaHei" w:cs="Consolas"/>
          <w:b w:val="0"/>
          <w:color w:val="000000"/>
          <w:sz w:val="14"/>
        </w:rPr>
        <w:t xml:space="preserve">    return writePdf(path, {}, result, sourceLabel, {}, errorMessage, {});</w:t>
      </w:r>
    </w:p>
    <w:p>
      <w:pPr>
        <w:spacing w:before="0" w:after="0" w:lineRule="exact" w:line="200"/>
      </w:pPr>
      <w:r>
        <w:rPr>
          <w:rFonts w:ascii="Consolas" w:hAnsi="Consolas" w:eastAsia="Microsoft YaHei" w:cs="Consolas"/>
          <w:b w:val="0"/>
          <w:color w:val="333333"/>
          <w:sz w:val="12"/>
        </w:rPr>
        <w:t xml:space="preserve">2210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2211  </w:t>
      </w:r>
      <w:r>
        <w:rPr>
          <w:rFonts w:ascii="Consolas" w:hAnsi="Consolas" w:eastAsia="Microsoft YaHei" w:cs="Consolas"/>
          <w:b w:val="0"/>
          <w:color w:val="000000"/>
          <w:sz w:val="14"/>
        </w:rPr>
        <w:t>bool ReportExporter::exportPdf(</w:t>
      </w:r>
    </w:p>
    <w:p>
      <w:pPr>
        <w:spacing w:before="0" w:after="0" w:lineRule="exact" w:line="200"/>
      </w:pPr>
      <w:r>
        <w:rPr>
          <w:rFonts w:ascii="Consolas" w:hAnsi="Consolas" w:eastAsia="Microsoft YaHei" w:cs="Consolas"/>
          <w:b w:val="0"/>
          <w:color w:val="333333"/>
          <w:sz w:val="12"/>
        </w:rPr>
        <w:t xml:space="preserve">2212  </w:t>
      </w:r>
      <w:r>
        <w:rPr>
          <w:rFonts w:ascii="Consolas" w:hAnsi="Consolas" w:eastAsia="Microsoft YaHei" w:cs="Consolas"/>
          <w:b w:val="0"/>
          <w:color w:val="000000"/>
          <w:sz w:val="14"/>
        </w:rPr>
        <w:t xml:space="preserve">    const QString&amp; path,</w:t>
      </w:r>
    </w:p>
    <w:p>
      <w:pPr>
        <w:spacing w:before="0" w:after="0" w:lineRule="exact" w:line="200"/>
      </w:pPr>
      <w:r>
        <w:rPr>
          <w:rFonts w:ascii="Consolas" w:hAnsi="Consolas" w:eastAsia="Microsoft YaHei" w:cs="Consolas"/>
          <w:b w:val="0"/>
          <w:color w:val="333333"/>
          <w:sz w:val="12"/>
        </w:rPr>
        <w:t xml:space="preserve">2213  </w:t>
      </w:r>
      <w:r>
        <w:rPr>
          <w:rFonts w:ascii="Consolas" w:hAnsi="Consolas" w:eastAsia="Microsoft YaHei" w:cs="Consolas"/>
          <w:b w:val="0"/>
          <w:color w:val="000000"/>
          <w:sz w:val="14"/>
        </w:rPr>
        <w:t xml:space="preserve">    const AnalysisResult&amp; result,</w:t>
      </w:r>
    </w:p>
    <w:p>
      <w:pPr>
        <w:spacing w:before="0" w:after="0" w:lineRule="exact" w:line="200"/>
      </w:pPr>
      <w:r>
        <w:rPr>
          <w:rFonts w:ascii="Consolas" w:hAnsi="Consolas" w:eastAsia="Microsoft YaHei" w:cs="Consolas"/>
          <w:b w:val="0"/>
          <w:color w:val="333333"/>
          <w:sz w:val="12"/>
        </w:rPr>
        <w:t xml:space="preserve">2214  </w:t>
      </w:r>
      <w:r>
        <w:rPr>
          <w:rFonts w:ascii="Consolas" w:hAnsi="Consolas" w:eastAsia="Microsoft YaHei" w:cs="Consolas"/>
          <w:b w:val="0"/>
          <w:color w:val="000000"/>
          <w:sz w:val="14"/>
        </w:rPr>
        <w:t xml:space="preserve">    const QString&amp; sourceLabel,</w:t>
      </w:r>
    </w:p>
    <w:p>
      <w:pPr>
        <w:spacing w:before="0" w:after="0" w:lineRule="exact" w:line="200"/>
      </w:pPr>
      <w:r>
        <w:rPr>
          <w:rFonts w:ascii="Consolas" w:hAnsi="Consolas" w:eastAsia="Microsoft YaHei" w:cs="Consolas"/>
          <w:b w:val="0"/>
          <w:color w:val="333333"/>
          <w:sz w:val="12"/>
        </w:rPr>
        <w:t xml:space="preserve">2215  </w:t>
      </w:r>
      <w:r>
        <w:rPr>
          <w:rFonts w:ascii="Consolas" w:hAnsi="Consolas" w:eastAsia="Microsoft YaHei" w:cs="Consolas"/>
          <w:b w:val="0"/>
          <w:color w:val="000000"/>
          <w:sz w:val="14"/>
        </w:rPr>
        <w:t xml:space="preserve">    const QVector&lt;EvidenceItem&gt;&amp; evidenceItems,</w:t>
      </w:r>
    </w:p>
    <w:p>
      <w:pPr>
        <w:spacing w:before="0" w:after="0" w:lineRule="exact" w:line="200"/>
      </w:pPr>
      <w:r>
        <w:rPr>
          <w:rFonts w:ascii="Consolas" w:hAnsi="Consolas" w:eastAsia="Microsoft YaHei" w:cs="Consolas"/>
          <w:b w:val="0"/>
          <w:color w:val="333333"/>
          <w:sz w:val="12"/>
        </w:rPr>
        <w:t xml:space="preserve">2216  </w:t>
      </w:r>
      <w:r>
        <w:rPr>
          <w:rFonts w:ascii="Consolas" w:hAnsi="Consolas" w:eastAsia="Microsoft YaHei" w:cs="Consolas"/>
          <w:b w:val="0"/>
          <w:color w:val="000000"/>
          <w:sz w:val="14"/>
        </w:rPr>
        <w:t xml:space="preserve">    QString* errorMessage) {</w:t>
      </w:r>
    </w:p>
    <w:p>
      <w:pPr>
        <w:spacing w:before="0" w:after="0" w:lineRule="exact" w:line="200"/>
      </w:pPr>
      <w:r>
        <w:rPr>
          <w:rFonts w:ascii="Consolas" w:hAnsi="Consolas" w:eastAsia="Microsoft YaHei" w:cs="Consolas"/>
          <w:b w:val="0"/>
          <w:color w:val="333333"/>
          <w:sz w:val="12"/>
        </w:rPr>
        <w:t xml:space="preserve">2217  </w:t>
      </w:r>
      <w:r>
        <w:rPr>
          <w:rFonts w:ascii="Consolas" w:hAnsi="Consolas" w:eastAsia="Microsoft YaHei" w:cs="Consolas"/>
          <w:b w:val="0"/>
          <w:color w:val="000000"/>
          <w:sz w:val="14"/>
        </w:rPr>
        <w:t xml:space="preserve">    return writePdf(path, {}, result, sourceLabel, evidenceItems, errorMessage, {});</w:t>
      </w:r>
    </w:p>
    <w:p>
      <w:pPr>
        <w:spacing w:before="0" w:after="0" w:lineRule="exact" w:line="200"/>
      </w:pPr>
      <w:r>
        <w:rPr>
          <w:rFonts w:ascii="Consolas" w:hAnsi="Consolas" w:eastAsia="Microsoft YaHei" w:cs="Consolas"/>
          <w:b w:val="0"/>
          <w:color w:val="333333"/>
          <w:sz w:val="12"/>
        </w:rPr>
        <w:t xml:space="preserve">2218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2219  </w:t>
      </w:r>
      <w:r>
        <w:rPr>
          <w:rFonts w:ascii="Consolas" w:hAnsi="Consolas" w:eastAsia="Microsoft YaHei" w:cs="Consolas"/>
          <w:b w:val="0"/>
          <w:color w:val="000000"/>
          <w:sz w:val="14"/>
        </w:rPr>
        <w:t>bool ReportExporter::exportPdf(</w:t>
      </w:r>
    </w:p>
    <w:p>
      <w:pPr>
        <w:spacing w:before="0" w:after="0" w:lineRule="exact" w:line="200"/>
      </w:pPr>
      <w:r>
        <w:rPr>
          <w:rFonts w:ascii="Consolas" w:hAnsi="Consolas" w:eastAsia="Microsoft YaHei" w:cs="Consolas"/>
          <w:b w:val="0"/>
          <w:color w:val="333333"/>
          <w:sz w:val="12"/>
        </w:rPr>
        <w:t xml:space="preserve">2220  </w:t>
      </w:r>
      <w:r>
        <w:rPr>
          <w:rFonts w:ascii="Consolas" w:hAnsi="Consolas" w:eastAsia="Microsoft YaHei" w:cs="Consolas"/>
          <w:b w:val="0"/>
          <w:color w:val="000000"/>
          <w:sz w:val="14"/>
        </w:rPr>
        <w:t xml:space="preserve">    const QString&amp; path,</w:t>
      </w:r>
    </w:p>
    <w:p>
      <w:pPr>
        <w:spacing w:before="0" w:after="0" w:lineRule="exact" w:line="200"/>
      </w:pPr>
      <w:r>
        <w:rPr>
          <w:rFonts w:ascii="Consolas" w:hAnsi="Consolas" w:eastAsia="Microsoft YaHei" w:cs="Consolas"/>
          <w:b w:val="0"/>
          <w:color w:val="333333"/>
          <w:sz w:val="12"/>
        </w:rPr>
        <w:t xml:space="preserve">2221  </w:t>
      </w:r>
      <w:r>
        <w:rPr>
          <w:rFonts w:ascii="Consolas" w:hAnsi="Consolas" w:eastAsia="Microsoft YaHei" w:cs="Consolas"/>
          <w:b w:val="0"/>
          <w:color w:val="000000"/>
          <w:sz w:val="14"/>
        </w:rPr>
        <w:t xml:space="preserve">    const QVector&lt;Record&gt;&amp; records,</w:t>
      </w:r>
    </w:p>
    <w:p>
      <w:pPr>
        <w:spacing w:before="0" w:after="0" w:lineRule="exact" w:line="200"/>
      </w:pPr>
      <w:r>
        <w:rPr>
          <w:rFonts w:ascii="Consolas" w:hAnsi="Consolas" w:eastAsia="Microsoft YaHei" w:cs="Consolas"/>
          <w:b w:val="0"/>
          <w:color w:val="333333"/>
          <w:sz w:val="12"/>
        </w:rPr>
        <w:t xml:space="preserve">2222  </w:t>
      </w:r>
      <w:r>
        <w:rPr>
          <w:rFonts w:ascii="Consolas" w:hAnsi="Consolas" w:eastAsia="Microsoft YaHei" w:cs="Consolas"/>
          <w:b w:val="0"/>
          <w:color w:val="000000"/>
          <w:sz w:val="14"/>
        </w:rPr>
        <w:t xml:space="preserve">    const AnalysisResult&amp; result,</w:t>
      </w:r>
    </w:p>
    <w:p>
      <w:pPr>
        <w:spacing w:before="0" w:after="0" w:lineRule="exact" w:line="200"/>
      </w:pPr>
      <w:r>
        <w:rPr>
          <w:rFonts w:ascii="Consolas" w:hAnsi="Consolas" w:eastAsia="Microsoft YaHei" w:cs="Consolas"/>
          <w:b w:val="0"/>
          <w:color w:val="333333"/>
          <w:sz w:val="12"/>
        </w:rPr>
        <w:t xml:space="preserve">2223  </w:t>
      </w:r>
      <w:r>
        <w:rPr>
          <w:rFonts w:ascii="Consolas" w:hAnsi="Consolas" w:eastAsia="Microsoft YaHei" w:cs="Consolas"/>
          <w:b w:val="0"/>
          <w:color w:val="000000"/>
          <w:sz w:val="14"/>
        </w:rPr>
        <w:t xml:space="preserve">    const QString&amp; sourceLabel,</w:t>
      </w:r>
    </w:p>
    <w:p>
      <w:pPr>
        <w:spacing w:before="0" w:after="0" w:lineRule="exact" w:line="200"/>
      </w:pPr>
      <w:r>
        <w:rPr>
          <w:rFonts w:ascii="Consolas" w:hAnsi="Consolas" w:eastAsia="Microsoft YaHei" w:cs="Consolas"/>
          <w:b w:val="0"/>
          <w:color w:val="333333"/>
          <w:sz w:val="12"/>
        </w:rPr>
        <w:t xml:space="preserve">2224  </w:t>
      </w:r>
      <w:r>
        <w:rPr>
          <w:rFonts w:ascii="Consolas" w:hAnsi="Consolas" w:eastAsia="Microsoft YaHei" w:cs="Consolas"/>
          <w:b w:val="0"/>
          <w:color w:val="000000"/>
          <w:sz w:val="14"/>
        </w:rPr>
        <w:t xml:space="preserve">    const QVector&lt;EvidenceItem&gt;&amp; evidenceItems,</w:t>
      </w:r>
    </w:p>
    <w:p>
      <w:pPr>
        <w:spacing w:before="0" w:after="0" w:lineRule="exact" w:line="200"/>
      </w:pPr>
      <w:r>
        <w:rPr>
          <w:rFonts w:ascii="Consolas" w:hAnsi="Consolas" w:eastAsia="Microsoft YaHei" w:cs="Consolas"/>
          <w:b w:val="0"/>
          <w:color w:val="333333"/>
          <w:sz w:val="12"/>
        </w:rPr>
        <w:t xml:space="preserve">2225  </w:t>
      </w:r>
      <w:r>
        <w:rPr>
          <w:rFonts w:ascii="Consolas" w:hAnsi="Consolas" w:eastAsia="Microsoft YaHei" w:cs="Consolas"/>
          <w:b w:val="0"/>
          <w:color w:val="000000"/>
          <w:sz w:val="14"/>
        </w:rPr>
        <w:t xml:space="preserve">    QString* errorMessage,</w:t>
      </w:r>
    </w:p>
    <w:p>
      <w:pPr>
        <w:spacing w:before="0" w:after="0" w:lineRule="exact" w:line="200"/>
      </w:pPr>
      <w:r>
        <w:rPr>
          <w:rFonts w:ascii="Consolas" w:hAnsi="Consolas" w:eastAsia="Microsoft YaHei" w:cs="Consolas"/>
          <w:b w:val="0"/>
          <w:color w:val="333333"/>
          <w:sz w:val="12"/>
        </w:rPr>
        <w:t xml:space="preserve">2226  </w:t>
      </w:r>
      <w:r>
        <w:rPr>
          <w:rFonts w:ascii="Consolas" w:hAnsi="Consolas" w:eastAsia="Microsoft YaHei" w:cs="Consolas"/>
          <w:b w:val="0"/>
          <w:color w:val="000000"/>
          <w:sz w:val="14"/>
        </w:rPr>
        <w:t xml:space="preserve">    const ExperimentPlanningConstraints&amp; planningConstraints) {</w:t>
      </w:r>
    </w:p>
    <w:p>
      <w:pPr>
        <w:spacing w:before="0" w:after="0" w:lineRule="exact" w:line="200"/>
      </w:pPr>
      <w:r>
        <w:rPr>
          <w:rFonts w:ascii="Consolas" w:hAnsi="Consolas" w:eastAsia="Microsoft YaHei" w:cs="Consolas"/>
          <w:b w:val="0"/>
          <w:color w:val="333333"/>
          <w:sz w:val="12"/>
        </w:rPr>
        <w:t xml:space="preserve">2227  </w:t>
      </w:r>
      <w:r>
        <w:rPr>
          <w:rFonts w:ascii="Consolas" w:hAnsi="Consolas" w:eastAsia="Microsoft YaHei" w:cs="Consolas"/>
          <w:b w:val="0"/>
          <w:color w:val="000000"/>
          <w:sz w:val="14"/>
        </w:rPr>
        <w:t xml:space="preserve">    return writePdf(path, records, result, sourceLabel, evidenceItems, errorMessage, planningConstraints);</w:t>
      </w:r>
    </w:p>
    <w:p>
      <w:pPr>
        <w:spacing w:before="0" w:after="0" w:lineRule="exact" w:line="200"/>
      </w:pPr>
      <w:r>
        <w:rPr>
          <w:rFonts w:ascii="Consolas" w:hAnsi="Consolas" w:eastAsia="Microsoft YaHei" w:cs="Consolas"/>
          <w:b w:val="0"/>
          <w:color w:val="333333"/>
          <w:sz w:val="12"/>
        </w:rPr>
        <w:t xml:space="preserve">2228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2229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2230  </w:t>
      </w:r>
      <w:r>
        <w:rPr>
          <w:rFonts w:ascii="Consolas" w:hAnsi="Consolas" w:eastAsia="Microsoft YaHei" w:cs="Consolas"/>
          <w:b w:val="0"/>
          <w:color w:val="000000"/>
          <w:sz w:val="14"/>
        </w:rPr>
        <w:t>#pragma once</w:t>
      </w:r>
    </w:p>
    <w:p>
      <w:pPr>
        <w:spacing w:before="0" w:after="0" w:lineRule="exact" w:line="200"/>
      </w:pPr>
      <w:r>
        <w:rPr>
          <w:rFonts w:ascii="Consolas" w:hAnsi="Consolas" w:eastAsia="Microsoft YaHei" w:cs="Consolas"/>
          <w:b w:val="0"/>
          <w:color w:val="333333"/>
          <w:sz w:val="12"/>
        </w:rPr>
        <w:t xml:space="preserve">2231  </w:t>
      </w:r>
      <w:r>
        <w:rPr>
          <w:rFonts w:ascii="Consolas" w:hAnsi="Consolas" w:eastAsia="Microsoft YaHei" w:cs="Consolas"/>
          <w:b w:val="0"/>
          <w:color w:val="000000"/>
          <w:sz w:val="14"/>
        </w:rPr>
        <w:t>#include "models.h"</w:t>
      </w:r>
    </w:p>
    <w:p>
      <w:pPr>
        <w:spacing w:before="0" w:after="0" w:lineRule="exact" w:line="200"/>
      </w:pPr>
      <w:r>
        <w:rPr>
          <w:rFonts w:ascii="Consolas" w:hAnsi="Consolas" w:eastAsia="Microsoft YaHei" w:cs="Consolas"/>
          <w:b w:val="0"/>
          <w:color w:val="333333"/>
          <w:sz w:val="12"/>
        </w:rPr>
        <w:t xml:space="preserve">2232  </w:t>
      </w:r>
      <w:r>
        <w:rPr>
          <w:rFonts w:ascii="Consolas" w:hAnsi="Consolas" w:eastAsia="Microsoft YaHei" w:cs="Consolas"/>
          <w:b w:val="0"/>
          <w:color w:val="000000"/>
          <w:sz w:val="14"/>
        </w:rPr>
        <w:t>#include &lt;QString&gt;</w:t>
      </w:r>
    </w:p>
    <w:p>
      <w:pPr>
        <w:spacing w:before="0" w:after="0" w:lineRule="exact" w:line="200"/>
      </w:pPr>
      <w:r>
        <w:rPr>
          <w:rFonts w:ascii="Consolas" w:hAnsi="Consolas" w:eastAsia="Microsoft YaHei" w:cs="Consolas"/>
          <w:b w:val="0"/>
          <w:color w:val="333333"/>
          <w:sz w:val="12"/>
        </w:rPr>
        <w:t xml:space="preserve">2233  </w:t>
      </w:r>
      <w:r>
        <w:rPr>
          <w:rFonts w:ascii="Consolas" w:hAnsi="Consolas" w:eastAsia="Microsoft YaHei" w:cs="Consolas"/>
          <w:b w:val="0"/>
          <w:color w:val="000000"/>
          <w:sz w:val="14"/>
        </w:rPr>
        <w:t>#include &lt;QVector&gt;</w:t>
      </w:r>
    </w:p>
    <w:p>
      <w:pPr>
        <w:spacing w:before="0" w:after="0" w:lineRule="exact" w:line="200"/>
      </w:pPr>
      <w:r>
        <w:rPr>
          <w:rFonts w:ascii="Consolas" w:hAnsi="Consolas" w:eastAsia="Microsoft YaHei" w:cs="Consolas"/>
          <w:b w:val="0"/>
          <w:color w:val="333333"/>
          <w:sz w:val="12"/>
        </w:rPr>
        <w:t xml:space="preserve">2234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2235  </w:t>
      </w:r>
      <w:r>
        <w:rPr>
          <w:rFonts w:ascii="Consolas" w:hAnsi="Consolas" w:eastAsia="Microsoft YaHei" w:cs="Consolas"/>
          <w:b w:val="0"/>
          <w:color w:val="000000"/>
          <w:sz w:val="14"/>
        </w:rPr>
        <w:t>enum class CheckLevel {</w:t>
      </w:r>
    </w:p>
    <w:p>
      <w:pPr>
        <w:spacing w:before="0" w:after="0" w:lineRule="exact" w:line="200"/>
      </w:pPr>
      <w:r>
        <w:rPr>
          <w:rFonts w:ascii="Consolas" w:hAnsi="Consolas" w:eastAsia="Microsoft YaHei" w:cs="Consolas"/>
          <w:b w:val="0"/>
          <w:color w:val="333333"/>
          <w:sz w:val="12"/>
        </w:rPr>
        <w:t xml:space="preserve">2236  </w:t>
      </w:r>
      <w:r>
        <w:rPr>
          <w:rFonts w:ascii="Consolas" w:hAnsi="Consolas" w:eastAsia="Microsoft YaHei" w:cs="Consolas"/>
          <w:b w:val="0"/>
          <w:color w:val="000000"/>
          <w:sz w:val="14"/>
        </w:rPr>
        <w:t xml:space="preserve">    Info,</w:t>
      </w:r>
    </w:p>
    <w:p>
      <w:pPr>
        <w:spacing w:before="0" w:after="0" w:lineRule="exact" w:line="200"/>
      </w:pPr>
      <w:r>
        <w:rPr>
          <w:rFonts w:ascii="Consolas" w:hAnsi="Consolas" w:eastAsia="Microsoft YaHei" w:cs="Consolas"/>
          <w:b w:val="0"/>
          <w:color w:val="333333"/>
          <w:sz w:val="12"/>
        </w:rPr>
        <w:t xml:space="preserve">2237  </w:t>
      </w:r>
      <w:r>
        <w:rPr>
          <w:rFonts w:ascii="Consolas" w:hAnsi="Consolas" w:eastAsia="Microsoft YaHei" w:cs="Consolas"/>
          <w:b w:val="0"/>
          <w:color w:val="000000"/>
          <w:sz w:val="14"/>
        </w:rPr>
        <w:t xml:space="preserve">    Warning,</w:t>
      </w:r>
    </w:p>
    <w:p>
      <w:pPr>
        <w:spacing w:before="0" w:after="0" w:lineRule="exact" w:line="200"/>
      </w:pPr>
      <w:r>
        <w:rPr>
          <w:rFonts w:ascii="Consolas" w:hAnsi="Consolas" w:eastAsia="Microsoft YaHei" w:cs="Consolas"/>
          <w:b w:val="0"/>
          <w:color w:val="333333"/>
          <w:sz w:val="12"/>
        </w:rPr>
        <w:t xml:space="preserve">2238  </w:t>
      </w:r>
      <w:r>
        <w:rPr>
          <w:rFonts w:ascii="Consolas" w:hAnsi="Consolas" w:eastAsia="Microsoft YaHei" w:cs="Consolas"/>
          <w:b w:val="0"/>
          <w:color w:val="000000"/>
          <w:sz w:val="14"/>
        </w:rPr>
        <w:t xml:space="preserve">    Error</w:t>
      </w:r>
    </w:p>
    <w:p>
      <w:pPr>
        <w:spacing w:before="0" w:after="0" w:lineRule="exact" w:line="200"/>
      </w:pPr>
      <w:r>
        <w:rPr>
          <w:rFonts w:ascii="Consolas" w:hAnsi="Consolas" w:eastAsia="Microsoft YaHei" w:cs="Consolas"/>
          <w:b w:val="0"/>
          <w:color w:val="333333"/>
          <w:sz w:val="12"/>
        </w:rPr>
        <w:t xml:space="preserve">2239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2240  </w:t>
      </w:r>
      <w:r>
        <w:rPr>
          <w:rFonts w:ascii="Consolas" w:hAnsi="Consolas" w:eastAsia="Microsoft YaHei" w:cs="Consolas"/>
          <w:b w:val="0"/>
          <w:color w:val="000000"/>
          <w:sz w:val="14"/>
        </w:rPr>
        <w:t>struct DataCheckItem {</w:t>
      </w:r>
    </w:p>
    <w:p>
      <w:pPr>
        <w:spacing w:before="0" w:after="0" w:lineRule="exact" w:line="200"/>
      </w:pPr>
      <w:r>
        <w:rPr>
          <w:rFonts w:ascii="Consolas" w:hAnsi="Consolas" w:eastAsia="Microsoft YaHei" w:cs="Consolas"/>
          <w:b w:val="0"/>
          <w:color w:val="333333"/>
          <w:sz w:val="12"/>
        </w:rPr>
        <w:t xml:space="preserve">2241  </w:t>
      </w:r>
      <w:r>
        <w:rPr>
          <w:rFonts w:ascii="Consolas" w:hAnsi="Consolas" w:eastAsia="Microsoft YaHei" w:cs="Consolas"/>
          <w:b w:val="0"/>
          <w:color w:val="000000"/>
          <w:sz w:val="14"/>
        </w:rPr>
        <w:t xml:space="preserve">    CheckLevel level = CheckLevel::Info;</w:t>
      </w:r>
    </w:p>
    <w:p>
      <w:pPr>
        <w:spacing w:before="0" w:after="0" w:lineRule="exact" w:line="200"/>
      </w:pPr>
      <w:r>
        <w:rPr>
          <w:rFonts w:ascii="Consolas" w:hAnsi="Consolas" w:eastAsia="Microsoft YaHei" w:cs="Consolas"/>
          <w:b w:val="0"/>
          <w:color w:val="333333"/>
          <w:sz w:val="12"/>
        </w:rPr>
        <w:t xml:space="preserve">2242  </w:t>
      </w:r>
      <w:r>
        <w:rPr>
          <w:rFonts w:ascii="Consolas" w:hAnsi="Consolas" w:eastAsia="Microsoft YaHei" w:cs="Consolas"/>
          <w:b w:val="0"/>
          <w:color w:val="000000"/>
          <w:sz w:val="14"/>
        </w:rPr>
        <w:t xml:space="preserve">    QString scope;</w:t>
      </w:r>
    </w:p>
    <w:p>
      <w:pPr>
        <w:spacing w:before="0" w:after="0" w:lineRule="exact" w:line="200"/>
      </w:pPr>
      <w:r>
        <w:rPr>
          <w:rFonts w:ascii="Consolas" w:hAnsi="Consolas" w:eastAsia="Microsoft YaHei" w:cs="Consolas"/>
          <w:b w:val="0"/>
          <w:color w:val="333333"/>
          <w:sz w:val="12"/>
        </w:rPr>
        <w:t xml:space="preserve">2243  </w:t>
      </w:r>
      <w:r>
        <w:rPr>
          <w:rFonts w:ascii="Consolas" w:hAnsi="Consolas" w:eastAsia="Microsoft YaHei" w:cs="Consolas"/>
          <w:b w:val="0"/>
          <w:color w:val="000000"/>
          <w:sz w:val="14"/>
        </w:rPr>
        <w:t xml:space="preserve">    QString issue;</w:t>
      </w:r>
    </w:p>
    <w:p>
      <w:pPr>
        <w:spacing w:before="0" w:after="0" w:lineRule="exact" w:line="200"/>
      </w:pPr>
      <w:r>
        <w:rPr>
          <w:rFonts w:ascii="Consolas" w:hAnsi="Consolas" w:eastAsia="Microsoft YaHei" w:cs="Consolas"/>
          <w:b w:val="0"/>
          <w:color w:val="333333"/>
          <w:sz w:val="12"/>
        </w:rPr>
        <w:t xml:space="preserve">2244  </w:t>
      </w:r>
      <w:r>
        <w:rPr>
          <w:rFonts w:ascii="Consolas" w:hAnsi="Consolas" w:eastAsia="Microsoft YaHei" w:cs="Consolas"/>
          <w:b w:val="0"/>
          <w:color w:val="000000"/>
          <w:sz w:val="14"/>
        </w:rPr>
        <w:t xml:space="preserve">    QString suggestion;</w:t>
      </w:r>
    </w:p>
    <w:p>
      <w:pPr>
        <w:spacing w:before="0" w:after="0" w:lineRule="exact" w:line="200"/>
      </w:pPr>
      <w:r>
        <w:rPr>
          <w:rFonts w:ascii="Consolas" w:hAnsi="Consolas" w:eastAsia="Microsoft YaHei" w:cs="Consolas"/>
          <w:b w:val="0"/>
          <w:color w:val="333333"/>
          <w:sz w:val="12"/>
        </w:rPr>
        <w:t xml:space="preserve">2245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2246  </w:t>
      </w:r>
      <w:r>
        <w:rPr>
          <w:rFonts w:ascii="Consolas" w:hAnsi="Consolas" w:eastAsia="Microsoft YaHei" w:cs="Consolas"/>
          <w:b w:val="0"/>
          <w:color w:val="000000"/>
          <w:sz w:val="14"/>
        </w:rPr>
        <w:t>struct DataCheckResult {</w:t>
      </w:r>
    </w:p>
    <w:p>
      <w:pPr>
        <w:spacing w:before="0" w:after="0" w:lineRule="exact" w:line="200"/>
      </w:pPr>
      <w:r>
        <w:rPr>
          <w:rFonts w:ascii="Consolas" w:hAnsi="Consolas" w:eastAsia="Microsoft YaHei" w:cs="Consolas"/>
          <w:b w:val="0"/>
          <w:color w:val="333333"/>
          <w:sz w:val="12"/>
        </w:rPr>
        <w:t xml:space="preserve">2247  </w:t>
      </w:r>
      <w:r>
        <w:rPr>
          <w:rFonts w:ascii="Consolas" w:hAnsi="Consolas" w:eastAsia="Microsoft YaHei" w:cs="Consolas"/>
          <w:b w:val="0"/>
          <w:color w:val="000000"/>
          <w:sz w:val="14"/>
        </w:rPr>
        <w:t xml:space="preserve">    int score = 100;</w:t>
      </w:r>
    </w:p>
    <w:p>
      <w:pPr>
        <w:spacing w:before="0" w:after="0" w:lineRule="exact" w:line="200"/>
      </w:pPr>
      <w:r>
        <w:rPr>
          <w:rFonts w:ascii="Consolas" w:hAnsi="Consolas" w:eastAsia="Microsoft YaHei" w:cs="Consolas"/>
          <w:b w:val="0"/>
          <w:color w:val="333333"/>
          <w:sz w:val="12"/>
        </w:rPr>
        <w:t xml:space="preserve">2248  </w:t>
      </w:r>
      <w:r>
        <w:rPr>
          <w:rFonts w:ascii="Consolas" w:hAnsi="Consolas" w:eastAsia="Microsoft YaHei" w:cs="Consolas"/>
          <w:b w:val="0"/>
          <w:color w:val="000000"/>
          <w:sz w:val="14"/>
        </w:rPr>
        <w:t xml:space="preserve">    int errorCount = 0;</w:t>
      </w:r>
    </w:p>
    <w:p>
      <w:pPr>
        <w:spacing w:before="0" w:after="0" w:lineRule="exact" w:line="200"/>
      </w:pPr>
      <w:r>
        <w:rPr>
          <w:rFonts w:ascii="Consolas" w:hAnsi="Consolas" w:eastAsia="Microsoft YaHei" w:cs="Consolas"/>
          <w:b w:val="0"/>
          <w:color w:val="333333"/>
          <w:sz w:val="12"/>
        </w:rPr>
        <w:t xml:space="preserve">2249  </w:t>
      </w:r>
      <w:r>
        <w:rPr>
          <w:rFonts w:ascii="Consolas" w:hAnsi="Consolas" w:eastAsia="Microsoft YaHei" w:cs="Consolas"/>
          <w:b w:val="0"/>
          <w:color w:val="000000"/>
          <w:sz w:val="14"/>
        </w:rPr>
        <w:t xml:space="preserve">    int warningCount = 0;</w:t>
      </w:r>
    </w:p>
    <w:p>
      <w:pPr>
        <w:spacing w:before="0" w:after="0" w:lineRule="exact" w:line="200"/>
      </w:pPr>
      <w:r>
        <w:rPr>
          <w:rFonts w:ascii="Consolas" w:hAnsi="Consolas" w:eastAsia="Microsoft YaHei" w:cs="Consolas"/>
          <w:b w:val="0"/>
          <w:color w:val="333333"/>
          <w:sz w:val="12"/>
        </w:rPr>
        <w:t xml:space="preserve">2250  </w:t>
      </w:r>
      <w:r>
        <w:rPr>
          <w:rFonts w:ascii="Consolas" w:hAnsi="Consolas" w:eastAsia="Microsoft YaHei" w:cs="Consolas"/>
          <w:b w:val="0"/>
          <w:color w:val="000000"/>
          <w:sz w:val="14"/>
        </w:rPr>
        <w:t xml:space="preserve">    int infoCount = 0;</w:t>
      </w:r>
    </w:p>
    <w:p>
      <w:r>
        <w:br w:type="page"/>
      </w:r>
    </w:p>
    <w:p>
      <w:pPr>
        <w:spacing w:after="60"/>
      </w:pPr>
      <w:r>
        <w:rPr>
          <w:rFonts w:ascii="Microsoft YaHei" w:hAnsi="Microsoft YaHei" w:eastAsia="Microsoft YaHei" w:cs="Microsoft YaHei"/>
          <w:b/>
          <w:color w:val="000000"/>
          <w:sz w:val="14"/>
        </w:rPr>
        <w:t>代码范围：native/qt/src/researchadvisor.h L28 → native/qt/src/researchadvisor.cpp L1</w:t>
      </w:r>
    </w:p>
    <w:p>
      <w:pPr>
        <w:spacing w:before="0" w:after="0" w:lineRule="exact" w:line="200"/>
      </w:pPr>
      <w:r>
        <w:rPr>
          <w:rFonts w:ascii="Consolas" w:hAnsi="Consolas" w:eastAsia="Microsoft YaHei" w:cs="Consolas"/>
          <w:b w:val="0"/>
          <w:color w:val="333333"/>
          <w:sz w:val="12"/>
        </w:rPr>
        <w:t xml:space="preserve">2251  </w:t>
      </w:r>
      <w:r>
        <w:rPr>
          <w:rFonts w:ascii="Consolas" w:hAnsi="Consolas" w:eastAsia="Microsoft YaHei" w:cs="Consolas"/>
          <w:b w:val="0"/>
          <w:color w:val="000000"/>
          <w:sz w:val="14"/>
        </w:rPr>
        <w:t xml:space="preserve">    QVector&lt;DataCheckItem&gt; items;</w:t>
      </w:r>
    </w:p>
    <w:p>
      <w:pPr>
        <w:spacing w:before="0" w:after="0" w:lineRule="exact" w:line="200"/>
      </w:pPr>
      <w:r>
        <w:rPr>
          <w:rFonts w:ascii="Consolas" w:hAnsi="Consolas" w:eastAsia="Microsoft YaHei" w:cs="Consolas"/>
          <w:b w:val="0"/>
          <w:color w:val="333333"/>
          <w:sz w:val="12"/>
        </w:rPr>
        <w:t xml:space="preserve">2252  </w:t>
      </w:r>
      <w:r>
        <w:rPr>
          <w:rFonts w:ascii="Consolas" w:hAnsi="Consolas" w:eastAsia="Microsoft YaHei" w:cs="Consolas"/>
          <w:b w:val="0"/>
          <w:color w:val="000000"/>
          <w:sz w:val="14"/>
        </w:rPr>
        <w:t xml:space="preserve">    [[nodiscard]] QString statusText() const;</w:t>
      </w:r>
    </w:p>
    <w:p>
      <w:pPr>
        <w:spacing w:before="0" w:after="0" w:lineRule="exact" w:line="200"/>
      </w:pPr>
      <w:r>
        <w:rPr>
          <w:rFonts w:ascii="Consolas" w:hAnsi="Consolas" w:eastAsia="Microsoft YaHei" w:cs="Consolas"/>
          <w:b w:val="0"/>
          <w:color w:val="333333"/>
          <w:sz w:val="12"/>
        </w:rPr>
        <w:t xml:space="preserve">2253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2254  </w:t>
      </w:r>
      <w:r>
        <w:rPr>
          <w:rFonts w:ascii="Consolas" w:hAnsi="Consolas" w:eastAsia="Microsoft YaHei" w:cs="Consolas"/>
          <w:b w:val="0"/>
          <w:color w:val="000000"/>
          <w:sz w:val="14"/>
        </w:rPr>
        <w:t>enum class AdvicePriority {</w:t>
      </w:r>
    </w:p>
    <w:p>
      <w:pPr>
        <w:spacing w:before="0" w:after="0" w:lineRule="exact" w:line="200"/>
      </w:pPr>
      <w:r>
        <w:rPr>
          <w:rFonts w:ascii="Consolas" w:hAnsi="Consolas" w:eastAsia="Microsoft YaHei" w:cs="Consolas"/>
          <w:b w:val="0"/>
          <w:color w:val="333333"/>
          <w:sz w:val="12"/>
        </w:rPr>
        <w:t xml:space="preserve">2255  </w:t>
      </w:r>
      <w:r>
        <w:rPr>
          <w:rFonts w:ascii="Consolas" w:hAnsi="Consolas" w:eastAsia="Microsoft YaHei" w:cs="Consolas"/>
          <w:b w:val="0"/>
          <w:color w:val="000000"/>
          <w:sz w:val="14"/>
        </w:rPr>
        <w:t xml:space="preserve">    Normal,</w:t>
      </w:r>
    </w:p>
    <w:p>
      <w:pPr>
        <w:spacing w:before="0" w:after="0" w:lineRule="exact" w:line="200"/>
      </w:pPr>
      <w:r>
        <w:rPr>
          <w:rFonts w:ascii="Consolas" w:hAnsi="Consolas" w:eastAsia="Microsoft YaHei" w:cs="Consolas"/>
          <w:b w:val="0"/>
          <w:color w:val="333333"/>
          <w:sz w:val="12"/>
        </w:rPr>
        <w:t xml:space="preserve">2256  </w:t>
      </w:r>
      <w:r>
        <w:rPr>
          <w:rFonts w:ascii="Consolas" w:hAnsi="Consolas" w:eastAsia="Microsoft YaHei" w:cs="Consolas"/>
          <w:b w:val="0"/>
          <w:color w:val="000000"/>
          <w:sz w:val="14"/>
        </w:rPr>
        <w:t xml:space="preserve">    Important,</w:t>
      </w:r>
    </w:p>
    <w:p>
      <w:pPr>
        <w:spacing w:before="0" w:after="0" w:lineRule="exact" w:line="200"/>
      </w:pPr>
      <w:r>
        <w:rPr>
          <w:rFonts w:ascii="Consolas" w:hAnsi="Consolas" w:eastAsia="Microsoft YaHei" w:cs="Consolas"/>
          <w:b w:val="0"/>
          <w:color w:val="333333"/>
          <w:sz w:val="12"/>
        </w:rPr>
        <w:t xml:space="preserve">2257  </w:t>
      </w:r>
      <w:r>
        <w:rPr>
          <w:rFonts w:ascii="Consolas" w:hAnsi="Consolas" w:eastAsia="Microsoft YaHei" w:cs="Consolas"/>
          <w:b w:val="0"/>
          <w:color w:val="000000"/>
          <w:sz w:val="14"/>
        </w:rPr>
        <w:t xml:space="preserve">    High</w:t>
      </w:r>
    </w:p>
    <w:p>
      <w:pPr>
        <w:spacing w:before="0" w:after="0" w:lineRule="exact" w:line="200"/>
      </w:pPr>
      <w:r>
        <w:rPr>
          <w:rFonts w:ascii="Consolas" w:hAnsi="Consolas" w:eastAsia="Microsoft YaHei" w:cs="Consolas"/>
          <w:b w:val="0"/>
          <w:color w:val="333333"/>
          <w:sz w:val="12"/>
        </w:rPr>
        <w:t xml:space="preserve">2258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2259  </w:t>
      </w:r>
      <w:r>
        <w:rPr>
          <w:rFonts w:ascii="Consolas" w:hAnsi="Consolas" w:eastAsia="Microsoft YaHei" w:cs="Consolas"/>
          <w:b w:val="0"/>
          <w:color w:val="000000"/>
          <w:sz w:val="14"/>
        </w:rPr>
        <w:t>struct ExperimentPlanningConstraints {</w:t>
      </w:r>
    </w:p>
    <w:p>
      <w:pPr>
        <w:spacing w:before="0" w:after="0" w:lineRule="exact" w:line="200"/>
      </w:pPr>
      <w:r>
        <w:rPr>
          <w:rFonts w:ascii="Consolas" w:hAnsi="Consolas" w:eastAsia="Microsoft YaHei" w:cs="Consolas"/>
          <w:b w:val="0"/>
          <w:color w:val="333333"/>
          <w:sz w:val="12"/>
        </w:rPr>
        <w:t xml:space="preserve">2260  </w:t>
      </w:r>
      <w:r>
        <w:rPr>
          <w:rFonts w:ascii="Consolas" w:hAnsi="Consolas" w:eastAsia="Microsoft YaHei" w:cs="Consolas"/>
          <w:b w:val="0"/>
          <w:color w:val="000000"/>
          <w:sz w:val="14"/>
        </w:rPr>
        <w:t xml:space="preserve">    // 0 means automatic/no user-specified planning cap. These values are</w:t>
      </w:r>
    </w:p>
    <w:p>
      <w:pPr>
        <w:spacing w:before="0" w:after="0" w:lineRule="exact" w:line="200"/>
      </w:pPr>
      <w:r>
        <w:rPr>
          <w:rFonts w:ascii="Consolas" w:hAnsi="Consolas" w:eastAsia="Microsoft YaHei" w:cs="Consolas"/>
          <w:b w:val="0"/>
          <w:color w:val="333333"/>
          <w:sz w:val="12"/>
        </w:rPr>
        <w:t xml:space="preserve">2261  </w:t>
      </w:r>
      <w:r>
        <w:rPr>
          <w:rFonts w:ascii="Consolas" w:hAnsi="Consolas" w:eastAsia="Microsoft YaHei" w:cs="Consolas"/>
          <w:b w:val="0"/>
          <w:color w:val="000000"/>
          <w:sz w:val="14"/>
        </w:rPr>
        <w:t xml:space="preserve">    // scheduling constraints, not reactor safety limits.</w:t>
      </w:r>
    </w:p>
    <w:p>
      <w:pPr>
        <w:spacing w:before="0" w:after="0" w:lineRule="exact" w:line="200"/>
      </w:pPr>
      <w:r>
        <w:rPr>
          <w:rFonts w:ascii="Consolas" w:hAnsi="Consolas" w:eastAsia="Microsoft YaHei" w:cs="Consolas"/>
          <w:b w:val="0"/>
          <w:color w:val="333333"/>
          <w:sz w:val="12"/>
        </w:rPr>
        <w:t xml:space="preserve">2262  </w:t>
      </w:r>
      <w:r>
        <w:rPr>
          <w:rFonts w:ascii="Consolas" w:hAnsi="Consolas" w:eastAsia="Microsoft YaHei" w:cs="Consolas"/>
          <w:b w:val="0"/>
          <w:color w:val="000000"/>
          <w:sz w:val="14"/>
        </w:rPr>
        <w:t xml:space="preserve">    double maxAdditionalHoursPerStage = 0.0;</w:t>
      </w:r>
    </w:p>
    <w:p>
      <w:pPr>
        <w:spacing w:before="0" w:after="0" w:lineRule="exact" w:line="200"/>
      </w:pPr>
      <w:r>
        <w:rPr>
          <w:rFonts w:ascii="Consolas" w:hAnsi="Consolas" w:eastAsia="Microsoft YaHei" w:cs="Consolas"/>
          <w:b w:val="0"/>
          <w:color w:val="333333"/>
          <w:sz w:val="12"/>
        </w:rPr>
        <w:t xml:space="preserve">2263  </w:t>
      </w:r>
      <w:r>
        <w:rPr>
          <w:rFonts w:ascii="Consolas" w:hAnsi="Consolas" w:eastAsia="Microsoft YaHei" w:cs="Consolas"/>
          <w:b w:val="0"/>
          <w:color w:val="000000"/>
          <w:sz w:val="14"/>
        </w:rPr>
        <w:t xml:space="preserve">    double minSamplingIntervalHours = 0.0;</w:t>
      </w:r>
    </w:p>
    <w:p>
      <w:pPr>
        <w:spacing w:before="0" w:after="0" w:lineRule="exact" w:line="200"/>
      </w:pPr>
      <w:r>
        <w:rPr>
          <w:rFonts w:ascii="Consolas" w:hAnsi="Consolas" w:eastAsia="Microsoft YaHei" w:cs="Consolas"/>
          <w:b w:val="0"/>
          <w:color w:val="333333"/>
          <w:sz w:val="12"/>
        </w:rPr>
        <w:t xml:space="preserve">2264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2265  </w:t>
      </w:r>
      <w:r>
        <w:rPr>
          <w:rFonts w:ascii="Consolas" w:hAnsi="Consolas" w:eastAsia="Microsoft YaHei" w:cs="Consolas"/>
          <w:b w:val="0"/>
          <w:color w:val="000000"/>
          <w:sz w:val="14"/>
        </w:rPr>
        <w:t>struct ExperimentAdvice {</w:t>
      </w:r>
    </w:p>
    <w:p>
      <w:pPr>
        <w:spacing w:before="0" w:after="0" w:lineRule="exact" w:line="200"/>
      </w:pPr>
      <w:r>
        <w:rPr>
          <w:rFonts w:ascii="Consolas" w:hAnsi="Consolas" w:eastAsia="Microsoft YaHei" w:cs="Consolas"/>
          <w:b w:val="0"/>
          <w:color w:val="333333"/>
          <w:sz w:val="12"/>
        </w:rPr>
        <w:t xml:space="preserve">2266  </w:t>
      </w:r>
      <w:r>
        <w:rPr>
          <w:rFonts w:ascii="Consolas" w:hAnsi="Consolas" w:eastAsia="Microsoft YaHei" w:cs="Consolas"/>
          <w:b w:val="0"/>
          <w:color w:val="000000"/>
          <w:sz w:val="14"/>
        </w:rPr>
        <w:t xml:space="preserve">    AdvicePriority priority = AdvicePriority::Normal;</w:t>
      </w:r>
    </w:p>
    <w:p>
      <w:pPr>
        <w:spacing w:before="0" w:after="0" w:lineRule="exact" w:line="200"/>
      </w:pPr>
      <w:r>
        <w:rPr>
          <w:rFonts w:ascii="Consolas" w:hAnsi="Consolas" w:eastAsia="Microsoft YaHei" w:cs="Consolas"/>
          <w:b w:val="0"/>
          <w:color w:val="333333"/>
          <w:sz w:val="12"/>
        </w:rPr>
        <w:t xml:space="preserve">2267  </w:t>
      </w:r>
      <w:r>
        <w:rPr>
          <w:rFonts w:ascii="Consolas" w:hAnsi="Consolas" w:eastAsia="Microsoft YaHei" w:cs="Consolas"/>
          <w:b w:val="0"/>
          <w:color w:val="000000"/>
          <w:sz w:val="14"/>
        </w:rPr>
        <w:t xml:space="preserve">    QString catalyst;</w:t>
      </w:r>
    </w:p>
    <w:p>
      <w:pPr>
        <w:spacing w:before="0" w:after="0" w:lineRule="exact" w:line="200"/>
      </w:pPr>
      <w:r>
        <w:rPr>
          <w:rFonts w:ascii="Consolas" w:hAnsi="Consolas" w:eastAsia="Microsoft YaHei" w:cs="Consolas"/>
          <w:b w:val="0"/>
          <w:color w:val="333333"/>
          <w:sz w:val="12"/>
        </w:rPr>
        <w:t xml:space="preserve">2268  </w:t>
      </w:r>
      <w:r>
        <w:rPr>
          <w:rFonts w:ascii="Consolas" w:hAnsi="Consolas" w:eastAsia="Microsoft YaHei" w:cs="Consolas"/>
          <w:b w:val="0"/>
          <w:color w:val="000000"/>
          <w:sz w:val="14"/>
        </w:rPr>
        <w:t xml:space="preserve">    QString action;</w:t>
      </w:r>
    </w:p>
    <w:p>
      <w:pPr>
        <w:spacing w:before="0" w:after="0" w:lineRule="exact" w:line="200"/>
      </w:pPr>
      <w:r>
        <w:rPr>
          <w:rFonts w:ascii="Consolas" w:hAnsi="Consolas" w:eastAsia="Microsoft YaHei" w:cs="Consolas"/>
          <w:b w:val="0"/>
          <w:color w:val="333333"/>
          <w:sz w:val="12"/>
        </w:rPr>
        <w:t xml:space="preserve">2269  </w:t>
      </w:r>
      <w:r>
        <w:rPr>
          <w:rFonts w:ascii="Consolas" w:hAnsi="Consolas" w:eastAsia="Microsoft YaHei" w:cs="Consolas"/>
          <w:b w:val="0"/>
          <w:color w:val="000000"/>
          <w:sz w:val="14"/>
        </w:rPr>
        <w:t xml:space="preserve">    QString reason;</w:t>
      </w:r>
    </w:p>
    <w:p>
      <w:pPr>
        <w:spacing w:before="0" w:after="0" w:lineRule="exact" w:line="200"/>
      </w:pPr>
      <w:r>
        <w:rPr>
          <w:rFonts w:ascii="Consolas" w:hAnsi="Consolas" w:eastAsia="Microsoft YaHei" w:cs="Consolas"/>
          <w:b w:val="0"/>
          <w:color w:val="333333"/>
          <w:sz w:val="12"/>
        </w:rPr>
        <w:t xml:space="preserve">2270  </w:t>
      </w:r>
      <w:r>
        <w:rPr>
          <w:rFonts w:ascii="Consolas" w:hAnsi="Consolas" w:eastAsia="Microsoft YaHei" w:cs="Consolas"/>
          <w:b w:val="0"/>
          <w:color w:val="000000"/>
          <w:sz w:val="14"/>
        </w:rPr>
        <w:t xml:space="preserve">    QString target;</w:t>
      </w:r>
    </w:p>
    <w:p>
      <w:pPr>
        <w:spacing w:before="0" w:after="0" w:lineRule="exact" w:line="200"/>
      </w:pPr>
      <w:r>
        <w:rPr>
          <w:rFonts w:ascii="Consolas" w:hAnsi="Consolas" w:eastAsia="Microsoft YaHei" w:cs="Consolas"/>
          <w:b w:val="0"/>
          <w:color w:val="333333"/>
          <w:sz w:val="12"/>
        </w:rPr>
        <w:t xml:space="preserve">2271  </w:t>
      </w:r>
      <w:r>
        <w:rPr>
          <w:rFonts w:ascii="Consolas" w:hAnsi="Consolas" w:eastAsia="Microsoft YaHei" w:cs="Consolas"/>
          <w:b w:val="0"/>
          <w:color w:val="000000"/>
          <w:sz w:val="14"/>
        </w:rPr>
        <w:t xml:space="preserve">    int feasibilityScore = 0;</w:t>
      </w:r>
    </w:p>
    <w:p>
      <w:pPr>
        <w:spacing w:before="0" w:after="0" w:lineRule="exact" w:line="200"/>
      </w:pPr>
      <w:r>
        <w:rPr>
          <w:rFonts w:ascii="Consolas" w:hAnsi="Consolas" w:eastAsia="Microsoft YaHei" w:cs="Consolas"/>
          <w:b w:val="0"/>
          <w:color w:val="333333"/>
          <w:sz w:val="12"/>
        </w:rPr>
        <w:t xml:space="preserve">2272  </w:t>
      </w:r>
      <w:r>
        <w:rPr>
          <w:rFonts w:ascii="Consolas" w:hAnsi="Consolas" w:eastAsia="Microsoft YaHei" w:cs="Consolas"/>
          <w:b w:val="0"/>
          <w:color w:val="000000"/>
          <w:sz w:val="14"/>
        </w:rPr>
        <w:t xml:space="preserve">    QString feasibility;</w:t>
      </w:r>
    </w:p>
    <w:p>
      <w:pPr>
        <w:spacing w:before="0" w:after="0" w:lineRule="exact" w:line="200"/>
      </w:pPr>
      <w:r>
        <w:rPr>
          <w:rFonts w:ascii="Consolas" w:hAnsi="Consolas" w:eastAsia="Microsoft YaHei" w:cs="Consolas"/>
          <w:b w:val="0"/>
          <w:color w:val="333333"/>
          <w:sz w:val="12"/>
        </w:rPr>
        <w:t xml:space="preserve">2273  </w:t>
      </w:r>
      <w:r>
        <w:rPr>
          <w:rFonts w:ascii="Consolas" w:hAnsi="Consolas" w:eastAsia="Microsoft YaHei" w:cs="Consolas"/>
          <w:b w:val="0"/>
          <w:color w:val="000000"/>
          <w:sz w:val="14"/>
        </w:rPr>
        <w:t xml:space="preserve">    QString basis;</w:t>
      </w:r>
    </w:p>
    <w:p>
      <w:pPr>
        <w:spacing w:before="0" w:after="0" w:lineRule="exact" w:line="200"/>
      </w:pPr>
      <w:r>
        <w:rPr>
          <w:rFonts w:ascii="Consolas" w:hAnsi="Consolas" w:eastAsia="Microsoft YaHei" w:cs="Consolas"/>
          <w:b w:val="0"/>
          <w:color w:val="333333"/>
          <w:sz w:val="12"/>
        </w:rPr>
        <w:t xml:space="preserve">2274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2275  </w:t>
      </w:r>
      <w:r>
        <w:rPr>
          <w:rFonts w:ascii="Consolas" w:hAnsi="Consolas" w:eastAsia="Microsoft YaHei" w:cs="Consolas"/>
          <w:b w:val="0"/>
          <w:color w:val="000000"/>
          <w:sz w:val="14"/>
        </w:rPr>
        <w:t>struct PairComparison {</w:t>
      </w:r>
    </w:p>
    <w:p>
      <w:pPr>
        <w:spacing w:before="0" w:after="0" w:lineRule="exact" w:line="200"/>
      </w:pPr>
      <w:r>
        <w:rPr>
          <w:rFonts w:ascii="Consolas" w:hAnsi="Consolas" w:eastAsia="Microsoft YaHei" w:cs="Consolas"/>
          <w:b w:val="0"/>
          <w:color w:val="333333"/>
          <w:sz w:val="12"/>
        </w:rPr>
        <w:t xml:space="preserve">2276  </w:t>
      </w:r>
      <w:r>
        <w:rPr>
          <w:rFonts w:ascii="Consolas" w:hAnsi="Consolas" w:eastAsia="Microsoft YaHei" w:cs="Consolas"/>
          <w:b w:val="0"/>
          <w:color w:val="000000"/>
          <w:sz w:val="14"/>
        </w:rPr>
        <w:t xml:space="preserve">    QString catalystA;</w:t>
      </w:r>
    </w:p>
    <w:p>
      <w:pPr>
        <w:spacing w:before="0" w:after="0" w:lineRule="exact" w:line="200"/>
      </w:pPr>
      <w:r>
        <w:rPr>
          <w:rFonts w:ascii="Consolas" w:hAnsi="Consolas" w:eastAsia="Microsoft YaHei" w:cs="Consolas"/>
          <w:b w:val="0"/>
          <w:color w:val="333333"/>
          <w:sz w:val="12"/>
        </w:rPr>
        <w:t xml:space="preserve">2277  </w:t>
      </w:r>
      <w:r>
        <w:rPr>
          <w:rFonts w:ascii="Consolas" w:hAnsi="Consolas" w:eastAsia="Microsoft YaHei" w:cs="Consolas"/>
          <w:b w:val="0"/>
          <w:color w:val="000000"/>
          <w:sz w:val="14"/>
        </w:rPr>
        <w:t xml:space="preserve">    QString catalystB;</w:t>
      </w:r>
    </w:p>
    <w:p>
      <w:pPr>
        <w:spacing w:before="0" w:after="0" w:lineRule="exact" w:line="200"/>
      </w:pPr>
      <w:r>
        <w:rPr>
          <w:rFonts w:ascii="Consolas" w:hAnsi="Consolas" w:eastAsia="Microsoft YaHei" w:cs="Consolas"/>
          <w:b w:val="0"/>
          <w:color w:val="333333"/>
          <w:sz w:val="12"/>
        </w:rPr>
        <w:t xml:space="preserve">2278  </w:t>
      </w:r>
      <w:r>
        <w:rPr>
          <w:rFonts w:ascii="Consolas" w:hAnsi="Consolas" w:eastAsia="Microsoft YaHei" w:cs="Consolas"/>
          <w:b w:val="0"/>
          <w:color w:val="000000"/>
          <w:sz w:val="14"/>
        </w:rPr>
        <w:t xml:space="preserve">    bool comparable = false;</w:t>
      </w:r>
    </w:p>
    <w:p>
      <w:pPr>
        <w:spacing w:before="0" w:after="0" w:lineRule="exact" w:line="200"/>
      </w:pPr>
      <w:r>
        <w:rPr>
          <w:rFonts w:ascii="Consolas" w:hAnsi="Consolas" w:eastAsia="Microsoft YaHei" w:cs="Consolas"/>
          <w:b w:val="0"/>
          <w:color w:val="333333"/>
          <w:sz w:val="12"/>
        </w:rPr>
        <w:t xml:space="preserve">2279  </w:t>
      </w:r>
      <w:r>
        <w:rPr>
          <w:rFonts w:ascii="Consolas" w:hAnsi="Consolas" w:eastAsia="Microsoft YaHei" w:cs="Consolas"/>
          <w:b w:val="0"/>
          <w:color w:val="000000"/>
          <w:sz w:val="14"/>
        </w:rPr>
        <w:t xml:space="preserve">    QString status;</w:t>
      </w:r>
    </w:p>
    <w:p>
      <w:pPr>
        <w:spacing w:before="0" w:after="0" w:lineRule="exact" w:line="200"/>
      </w:pPr>
      <w:r>
        <w:rPr>
          <w:rFonts w:ascii="Consolas" w:hAnsi="Consolas" w:eastAsia="Microsoft YaHei" w:cs="Consolas"/>
          <w:b w:val="0"/>
          <w:color w:val="333333"/>
          <w:sz w:val="12"/>
        </w:rPr>
        <w:t xml:space="preserve">2280  </w:t>
      </w:r>
      <w:r>
        <w:rPr>
          <w:rFonts w:ascii="Consolas" w:hAnsi="Consolas" w:eastAsia="Microsoft YaHei" w:cs="Consolas"/>
          <w:b w:val="0"/>
          <w:color w:val="000000"/>
          <w:sz w:val="14"/>
        </w:rPr>
        <w:t xml:space="preserve">    double sharedTimeHours = 0.0;</w:t>
      </w:r>
    </w:p>
    <w:p>
      <w:pPr>
        <w:spacing w:before="0" w:after="0" w:lineRule="exact" w:line="200"/>
      </w:pPr>
      <w:r>
        <w:rPr>
          <w:rFonts w:ascii="Consolas" w:hAnsi="Consolas" w:eastAsia="Microsoft YaHei" w:cs="Consolas"/>
          <w:b w:val="0"/>
          <w:color w:val="333333"/>
          <w:sz w:val="12"/>
        </w:rPr>
        <w:t xml:space="preserve">2281  </w:t>
      </w:r>
      <w:r>
        <w:rPr>
          <w:rFonts w:ascii="Consolas" w:hAnsi="Consolas" w:eastAsia="Microsoft YaHei" w:cs="Consolas"/>
          <w:b w:val="0"/>
          <w:color w:val="000000"/>
          <w:sz w:val="14"/>
        </w:rPr>
        <w:t xml:space="preserve">    double performanceA = 0.0;</w:t>
      </w:r>
    </w:p>
    <w:p>
      <w:pPr>
        <w:spacing w:before="0" w:after="0" w:lineRule="exact" w:line="200"/>
      </w:pPr>
      <w:r>
        <w:rPr>
          <w:rFonts w:ascii="Consolas" w:hAnsi="Consolas" w:eastAsia="Microsoft YaHei" w:cs="Consolas"/>
          <w:b w:val="0"/>
          <w:color w:val="333333"/>
          <w:sz w:val="12"/>
        </w:rPr>
        <w:t xml:space="preserve">2282  </w:t>
      </w:r>
      <w:r>
        <w:rPr>
          <w:rFonts w:ascii="Consolas" w:hAnsi="Consolas" w:eastAsia="Microsoft YaHei" w:cs="Consolas"/>
          <w:b w:val="0"/>
          <w:color w:val="000000"/>
          <w:sz w:val="14"/>
        </w:rPr>
        <w:t xml:space="preserve">    double performanceB = 0.0;</w:t>
      </w:r>
    </w:p>
    <w:p>
      <w:pPr>
        <w:spacing w:before="0" w:after="0" w:lineRule="exact" w:line="200"/>
      </w:pPr>
      <w:r>
        <w:rPr>
          <w:rFonts w:ascii="Consolas" w:hAnsi="Consolas" w:eastAsia="Microsoft YaHei" w:cs="Consolas"/>
          <w:b w:val="0"/>
          <w:color w:val="333333"/>
          <w:sz w:val="12"/>
        </w:rPr>
        <w:t xml:space="preserve">2283  </w:t>
      </w:r>
      <w:r>
        <w:rPr>
          <w:rFonts w:ascii="Consolas" w:hAnsi="Consolas" w:eastAsia="Microsoft YaHei" w:cs="Consolas"/>
          <w:b w:val="0"/>
          <w:color w:val="000000"/>
          <w:sz w:val="14"/>
        </w:rPr>
        <w:t xml:space="preserve">    double absoluteDifference = 0.0;</w:t>
      </w:r>
    </w:p>
    <w:p>
      <w:pPr>
        <w:spacing w:before="0" w:after="0" w:lineRule="exact" w:line="200"/>
      </w:pPr>
      <w:r>
        <w:rPr>
          <w:rFonts w:ascii="Consolas" w:hAnsi="Consolas" w:eastAsia="Microsoft YaHei" w:cs="Consolas"/>
          <w:b w:val="0"/>
          <w:color w:val="333333"/>
          <w:sz w:val="12"/>
        </w:rPr>
        <w:t xml:space="preserve">2284  </w:t>
      </w:r>
      <w:r>
        <w:rPr>
          <w:rFonts w:ascii="Consolas" w:hAnsi="Consolas" w:eastAsia="Microsoft YaHei" w:cs="Consolas"/>
          <w:b w:val="0"/>
          <w:color w:val="000000"/>
          <w:sz w:val="14"/>
        </w:rPr>
        <w:t xml:space="preserve">    QString leader;</w:t>
      </w:r>
    </w:p>
    <w:p>
      <w:pPr>
        <w:spacing w:before="0" w:after="0" w:lineRule="exact" w:line="200"/>
      </w:pPr>
      <w:r>
        <w:rPr>
          <w:rFonts w:ascii="Consolas" w:hAnsi="Consolas" w:eastAsia="Microsoft YaHei" w:cs="Consolas"/>
          <w:b w:val="0"/>
          <w:color w:val="333333"/>
          <w:sz w:val="12"/>
        </w:rPr>
        <w:t xml:space="preserve">2285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2286  </w:t>
      </w:r>
      <w:r>
        <w:rPr>
          <w:rFonts w:ascii="Consolas" w:hAnsi="Consolas" w:eastAsia="Microsoft YaHei" w:cs="Consolas"/>
          <w:b w:val="0"/>
          <w:color w:val="000000"/>
          <w:sz w:val="14"/>
        </w:rPr>
        <w:t>class ResearchAdvisor final {</w:t>
      </w:r>
    </w:p>
    <w:p>
      <w:pPr>
        <w:spacing w:before="0" w:after="0" w:lineRule="exact" w:line="200"/>
      </w:pPr>
      <w:r>
        <w:rPr>
          <w:rFonts w:ascii="Consolas" w:hAnsi="Consolas" w:eastAsia="Microsoft YaHei" w:cs="Consolas"/>
          <w:b w:val="0"/>
          <w:color w:val="333333"/>
          <w:sz w:val="12"/>
        </w:rPr>
        <w:t xml:space="preserve">2287  </w:t>
      </w:r>
      <w:r>
        <w:rPr>
          <w:rFonts w:ascii="Consolas" w:hAnsi="Consolas" w:eastAsia="Microsoft YaHei" w:cs="Consolas"/>
          <w:b w:val="0"/>
          <w:color w:val="000000"/>
          <w:sz w:val="14"/>
        </w:rPr>
        <w:t>public:</w:t>
      </w:r>
    </w:p>
    <w:p>
      <w:pPr>
        <w:spacing w:before="0" w:after="0" w:lineRule="exact" w:line="200"/>
      </w:pPr>
      <w:r>
        <w:rPr>
          <w:rFonts w:ascii="Consolas" w:hAnsi="Consolas" w:eastAsia="Microsoft YaHei" w:cs="Consolas"/>
          <w:b w:val="0"/>
          <w:color w:val="333333"/>
          <w:sz w:val="12"/>
        </w:rPr>
        <w:t xml:space="preserve">2288  </w:t>
      </w:r>
      <w:r>
        <w:rPr>
          <w:rFonts w:ascii="Consolas" w:hAnsi="Consolas" w:eastAsia="Microsoft YaHei" w:cs="Consolas"/>
          <w:b w:val="0"/>
          <w:color w:val="000000"/>
          <w:sz w:val="14"/>
        </w:rPr>
        <w:t xml:space="preserve">    static DataCheckResult checkData(const QVector&lt;Record&gt;&amp; records, const AnalysisResult&amp; analysis);</w:t>
      </w:r>
    </w:p>
    <w:p>
      <w:pPr>
        <w:spacing w:before="0" w:after="0" w:lineRule="exact" w:line="200"/>
      </w:pPr>
      <w:r>
        <w:rPr>
          <w:rFonts w:ascii="Consolas" w:hAnsi="Consolas" w:eastAsia="Microsoft YaHei" w:cs="Consolas"/>
          <w:b w:val="0"/>
          <w:color w:val="333333"/>
          <w:sz w:val="12"/>
        </w:rPr>
        <w:t xml:space="preserve">2289  </w:t>
      </w:r>
      <w:r>
        <w:rPr>
          <w:rFonts w:ascii="Consolas" w:hAnsi="Consolas" w:eastAsia="Microsoft YaHei" w:cs="Consolas"/>
          <w:b w:val="0"/>
          <w:color w:val="000000"/>
          <w:sz w:val="14"/>
        </w:rPr>
        <w:t xml:space="preserve">    static QVector&lt;ExperimentAdvice&gt; experimentAdvice(</w:t>
      </w:r>
    </w:p>
    <w:p>
      <w:pPr>
        <w:spacing w:before="0" w:after="0" w:lineRule="exact" w:line="200"/>
      </w:pPr>
      <w:r>
        <w:rPr>
          <w:rFonts w:ascii="Consolas" w:hAnsi="Consolas" w:eastAsia="Microsoft YaHei" w:cs="Consolas"/>
          <w:b w:val="0"/>
          <w:color w:val="333333"/>
          <w:sz w:val="12"/>
        </w:rPr>
        <w:t xml:space="preserve">2290  </w:t>
      </w:r>
      <w:r>
        <w:rPr>
          <w:rFonts w:ascii="Consolas" w:hAnsi="Consolas" w:eastAsia="Microsoft YaHei" w:cs="Consolas"/>
          <w:b w:val="0"/>
          <w:color w:val="000000"/>
          <w:sz w:val="14"/>
        </w:rPr>
        <w:t xml:space="preserve">        const QVector&lt;Record&gt;&amp; records,</w:t>
      </w:r>
    </w:p>
    <w:p>
      <w:pPr>
        <w:spacing w:before="0" w:after="0" w:lineRule="exact" w:line="200"/>
      </w:pPr>
      <w:r>
        <w:rPr>
          <w:rFonts w:ascii="Consolas" w:hAnsi="Consolas" w:eastAsia="Microsoft YaHei" w:cs="Consolas"/>
          <w:b w:val="0"/>
          <w:color w:val="333333"/>
          <w:sz w:val="12"/>
        </w:rPr>
        <w:t xml:space="preserve">2291  </w:t>
      </w:r>
      <w:r>
        <w:rPr>
          <w:rFonts w:ascii="Consolas" w:hAnsi="Consolas" w:eastAsia="Microsoft YaHei" w:cs="Consolas"/>
          <w:b w:val="0"/>
          <w:color w:val="000000"/>
          <w:sz w:val="14"/>
        </w:rPr>
        <w:t xml:space="preserve">        const AnalysisResult&amp; analysis,</w:t>
      </w:r>
    </w:p>
    <w:p>
      <w:pPr>
        <w:spacing w:before="0" w:after="0" w:lineRule="exact" w:line="200"/>
      </w:pPr>
      <w:r>
        <w:rPr>
          <w:rFonts w:ascii="Consolas" w:hAnsi="Consolas" w:eastAsia="Microsoft YaHei" w:cs="Consolas"/>
          <w:b w:val="0"/>
          <w:color w:val="333333"/>
          <w:sz w:val="12"/>
        </w:rPr>
        <w:t xml:space="preserve">2292  </w:t>
      </w:r>
      <w:r>
        <w:rPr>
          <w:rFonts w:ascii="Consolas" w:hAnsi="Consolas" w:eastAsia="Microsoft YaHei" w:cs="Consolas"/>
          <w:b w:val="0"/>
          <w:color w:val="000000"/>
          <w:sz w:val="14"/>
        </w:rPr>
        <w:t xml:space="preserve">        const ExperimentPlanningConstraints&amp; constraints = ExperimentPlanningConstraints{});</w:t>
      </w:r>
    </w:p>
    <w:p>
      <w:pPr>
        <w:spacing w:before="0" w:after="0" w:lineRule="exact" w:line="200"/>
      </w:pPr>
      <w:r>
        <w:rPr>
          <w:rFonts w:ascii="Consolas" w:hAnsi="Consolas" w:eastAsia="Microsoft YaHei" w:cs="Consolas"/>
          <w:b w:val="0"/>
          <w:color w:val="333333"/>
          <w:sz w:val="12"/>
        </w:rPr>
        <w:t xml:space="preserve">2293  </w:t>
      </w:r>
      <w:r>
        <w:rPr>
          <w:rFonts w:ascii="Consolas" w:hAnsi="Consolas" w:eastAsia="Microsoft YaHei" w:cs="Consolas"/>
          <w:b w:val="0"/>
          <w:color w:val="000000"/>
          <w:sz w:val="14"/>
        </w:rPr>
        <w:t xml:space="preserve">    static QVector&lt;PairComparison&gt; pairComparisons(</w:t>
      </w:r>
    </w:p>
    <w:p>
      <w:pPr>
        <w:spacing w:before="0" w:after="0" w:lineRule="exact" w:line="200"/>
      </w:pPr>
      <w:r>
        <w:rPr>
          <w:rFonts w:ascii="Consolas" w:hAnsi="Consolas" w:eastAsia="Microsoft YaHei" w:cs="Consolas"/>
          <w:b w:val="0"/>
          <w:color w:val="333333"/>
          <w:sz w:val="12"/>
        </w:rPr>
        <w:t xml:space="preserve">2294  </w:t>
      </w:r>
      <w:r>
        <w:rPr>
          <w:rFonts w:ascii="Consolas" w:hAnsi="Consolas" w:eastAsia="Microsoft YaHei" w:cs="Consolas"/>
          <w:b w:val="0"/>
          <w:color w:val="000000"/>
          <w:sz w:val="14"/>
        </w:rPr>
        <w:t xml:space="preserve">        const QVector&lt;Record&gt;&amp; records,</w:t>
      </w:r>
    </w:p>
    <w:p>
      <w:pPr>
        <w:spacing w:before="0" w:after="0" w:lineRule="exact" w:line="200"/>
      </w:pPr>
      <w:r>
        <w:rPr>
          <w:rFonts w:ascii="Consolas" w:hAnsi="Consolas" w:eastAsia="Microsoft YaHei" w:cs="Consolas"/>
          <w:b w:val="0"/>
          <w:color w:val="333333"/>
          <w:sz w:val="12"/>
        </w:rPr>
        <w:t xml:space="preserve">2295  </w:t>
      </w:r>
      <w:r>
        <w:rPr>
          <w:rFonts w:ascii="Consolas" w:hAnsi="Consolas" w:eastAsia="Microsoft YaHei" w:cs="Consolas"/>
          <w:b w:val="0"/>
          <w:color w:val="000000"/>
          <w:sz w:val="14"/>
        </w:rPr>
        <w:t xml:space="preserve">        const AnalysisResult&amp; analysis);</w:t>
      </w:r>
    </w:p>
    <w:p>
      <w:pPr>
        <w:spacing w:before="0" w:after="0" w:lineRule="exact" w:line="200"/>
      </w:pPr>
      <w:r>
        <w:rPr>
          <w:rFonts w:ascii="Consolas" w:hAnsi="Consolas" w:eastAsia="Microsoft YaHei" w:cs="Consolas"/>
          <w:b w:val="0"/>
          <w:color w:val="333333"/>
          <w:sz w:val="12"/>
        </w:rPr>
        <w:t xml:space="preserve">2296  </w:t>
      </w:r>
      <w:r>
        <w:rPr>
          <w:rFonts w:ascii="Consolas" w:hAnsi="Consolas" w:eastAsia="Microsoft YaHei" w:cs="Consolas"/>
          <w:b w:val="0"/>
          <w:color w:val="000000"/>
          <w:sz w:val="14"/>
        </w:rPr>
        <w:t xml:space="preserve">    static QString checkLevelText(CheckLevel level);</w:t>
      </w:r>
    </w:p>
    <w:p>
      <w:pPr>
        <w:spacing w:before="0" w:after="0" w:lineRule="exact" w:line="200"/>
      </w:pPr>
      <w:r>
        <w:rPr>
          <w:rFonts w:ascii="Consolas" w:hAnsi="Consolas" w:eastAsia="Microsoft YaHei" w:cs="Consolas"/>
          <w:b w:val="0"/>
          <w:color w:val="333333"/>
          <w:sz w:val="12"/>
        </w:rPr>
        <w:t xml:space="preserve">2297  </w:t>
      </w:r>
      <w:r>
        <w:rPr>
          <w:rFonts w:ascii="Consolas" w:hAnsi="Consolas" w:eastAsia="Microsoft YaHei" w:cs="Consolas"/>
          <w:b w:val="0"/>
          <w:color w:val="000000"/>
          <w:sz w:val="14"/>
        </w:rPr>
        <w:t xml:space="preserve">    static QString advicePriorityText(AdvicePriority priority);</w:t>
      </w:r>
    </w:p>
    <w:p>
      <w:pPr>
        <w:spacing w:before="0" w:after="0" w:lineRule="exact" w:line="200"/>
      </w:pPr>
      <w:r>
        <w:rPr>
          <w:rFonts w:ascii="Consolas" w:hAnsi="Consolas" w:eastAsia="Microsoft YaHei" w:cs="Consolas"/>
          <w:b w:val="0"/>
          <w:color w:val="333333"/>
          <w:sz w:val="12"/>
        </w:rPr>
        <w:t xml:space="preserve">2298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2299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2300  </w:t>
      </w:r>
      <w:r>
        <w:rPr>
          <w:rFonts w:ascii="Consolas" w:hAnsi="Consolas" w:eastAsia="Microsoft YaHei" w:cs="Consolas"/>
          <w:b w:val="0"/>
          <w:color w:val="000000"/>
          <w:sz w:val="14"/>
        </w:rPr>
        <w:t>#include "researchadvisor.h"</w:t>
      </w:r>
    </w:p>
    <w:p>
      <w:r>
        <w:br w:type="page"/>
      </w:r>
    </w:p>
    <w:p>
      <w:pPr>
        <w:spacing w:after="60"/>
      </w:pPr>
      <w:r>
        <w:rPr>
          <w:rFonts w:ascii="Microsoft YaHei" w:hAnsi="Microsoft YaHei" w:eastAsia="Microsoft YaHei" w:cs="Microsoft YaHei"/>
          <w:b/>
          <w:color w:val="000000"/>
          <w:sz w:val="14"/>
        </w:rPr>
        <w:t>代码范围：native/qt/src/researchadvisor.cpp L3 - L62</w:t>
      </w:r>
    </w:p>
    <w:p>
      <w:pPr>
        <w:spacing w:before="0" w:after="0" w:lineRule="exact" w:line="200"/>
      </w:pPr>
      <w:r>
        <w:rPr>
          <w:rFonts w:ascii="Consolas" w:hAnsi="Consolas" w:eastAsia="Microsoft YaHei" w:cs="Consolas"/>
          <w:b w:val="0"/>
          <w:color w:val="333333"/>
          <w:sz w:val="12"/>
        </w:rPr>
        <w:t xml:space="preserve">2301  </w:t>
      </w:r>
      <w:r>
        <w:rPr>
          <w:rFonts w:ascii="Consolas" w:hAnsi="Consolas" w:eastAsia="Microsoft YaHei" w:cs="Consolas"/>
          <w:b w:val="0"/>
          <w:color w:val="000000"/>
          <w:sz w:val="14"/>
        </w:rPr>
        <w:t>#include "referenceknowledge.h"</w:t>
      </w:r>
    </w:p>
    <w:p>
      <w:pPr>
        <w:spacing w:before="0" w:after="0" w:lineRule="exact" w:line="200"/>
      </w:pPr>
      <w:r>
        <w:rPr>
          <w:rFonts w:ascii="Consolas" w:hAnsi="Consolas" w:eastAsia="Microsoft YaHei" w:cs="Consolas"/>
          <w:b w:val="0"/>
          <w:color w:val="333333"/>
          <w:sz w:val="12"/>
        </w:rPr>
        <w:t xml:space="preserve">2302  </w:t>
      </w:r>
      <w:r>
        <w:rPr>
          <w:rFonts w:ascii="Consolas" w:hAnsi="Consolas" w:eastAsia="Microsoft YaHei" w:cs="Consolas"/>
          <w:b w:val="0"/>
          <w:color w:val="000000"/>
          <w:sz w:val="14"/>
        </w:rPr>
        <w:t>#include &lt;QMap&gt;</w:t>
      </w:r>
    </w:p>
    <w:p>
      <w:pPr>
        <w:spacing w:before="0" w:after="0" w:lineRule="exact" w:line="200"/>
      </w:pPr>
      <w:r>
        <w:rPr>
          <w:rFonts w:ascii="Consolas" w:hAnsi="Consolas" w:eastAsia="Microsoft YaHei" w:cs="Consolas"/>
          <w:b w:val="0"/>
          <w:color w:val="333333"/>
          <w:sz w:val="12"/>
        </w:rPr>
        <w:t xml:space="preserve">2303  </w:t>
      </w:r>
      <w:r>
        <w:rPr>
          <w:rFonts w:ascii="Consolas" w:hAnsi="Consolas" w:eastAsia="Microsoft YaHei" w:cs="Consolas"/>
          <w:b w:val="0"/>
          <w:color w:val="000000"/>
          <w:sz w:val="14"/>
        </w:rPr>
        <w:t>#include &lt;QSet&gt;</w:t>
      </w:r>
    </w:p>
    <w:p>
      <w:pPr>
        <w:spacing w:before="0" w:after="0" w:lineRule="exact" w:line="200"/>
      </w:pPr>
      <w:r>
        <w:rPr>
          <w:rFonts w:ascii="Consolas" w:hAnsi="Consolas" w:eastAsia="Microsoft YaHei" w:cs="Consolas"/>
          <w:b w:val="0"/>
          <w:color w:val="333333"/>
          <w:sz w:val="12"/>
        </w:rPr>
        <w:t xml:space="preserve">2304  </w:t>
      </w:r>
      <w:r>
        <w:rPr>
          <w:rFonts w:ascii="Consolas" w:hAnsi="Consolas" w:eastAsia="Microsoft YaHei" w:cs="Consolas"/>
          <w:b w:val="0"/>
          <w:color w:val="000000"/>
          <w:sz w:val="14"/>
        </w:rPr>
        <w:t>#include &lt;QtMath&gt;</w:t>
      </w:r>
    </w:p>
    <w:p>
      <w:pPr>
        <w:spacing w:before="0" w:after="0" w:lineRule="exact" w:line="200"/>
      </w:pPr>
      <w:r>
        <w:rPr>
          <w:rFonts w:ascii="Consolas" w:hAnsi="Consolas" w:eastAsia="Microsoft YaHei" w:cs="Consolas"/>
          <w:b w:val="0"/>
          <w:color w:val="333333"/>
          <w:sz w:val="12"/>
        </w:rPr>
        <w:t xml:space="preserve">2305  </w:t>
      </w:r>
      <w:r>
        <w:rPr>
          <w:rFonts w:ascii="Consolas" w:hAnsi="Consolas" w:eastAsia="Microsoft YaHei" w:cs="Consolas"/>
          <w:b w:val="0"/>
          <w:color w:val="000000"/>
          <w:sz w:val="14"/>
        </w:rPr>
        <w:t>#include &lt;algorithm&gt;</w:t>
      </w:r>
    </w:p>
    <w:p>
      <w:pPr>
        <w:spacing w:before="0" w:after="0" w:lineRule="exact" w:line="200"/>
      </w:pPr>
      <w:r>
        <w:rPr>
          <w:rFonts w:ascii="Consolas" w:hAnsi="Consolas" w:eastAsia="Microsoft YaHei" w:cs="Consolas"/>
          <w:b w:val="0"/>
          <w:color w:val="333333"/>
          <w:sz w:val="12"/>
        </w:rPr>
        <w:t xml:space="preserve">2306  </w:t>
      </w:r>
      <w:r>
        <w:rPr>
          <w:rFonts w:ascii="Consolas" w:hAnsi="Consolas" w:eastAsia="Microsoft YaHei" w:cs="Consolas"/>
          <w:b w:val="0"/>
          <w:color w:val="000000"/>
          <w:sz w:val="14"/>
        </w:rPr>
        <w:t>#include &lt;limits&gt;</w:t>
      </w:r>
    </w:p>
    <w:p>
      <w:pPr>
        <w:spacing w:before="0" w:after="0" w:lineRule="exact" w:line="200"/>
      </w:pPr>
      <w:r>
        <w:rPr>
          <w:rFonts w:ascii="Consolas" w:hAnsi="Consolas" w:eastAsia="Microsoft YaHei" w:cs="Consolas"/>
          <w:b w:val="0"/>
          <w:color w:val="333333"/>
          <w:sz w:val="12"/>
        </w:rPr>
        <w:t xml:space="preserve">2307  </w:t>
      </w:r>
      <w:r>
        <w:rPr>
          <w:rFonts w:ascii="Consolas" w:hAnsi="Consolas" w:eastAsia="Microsoft YaHei" w:cs="Consolas"/>
          <w:b w:val="0"/>
          <w:color w:val="000000"/>
          <w:sz w:val="14"/>
        </w:rPr>
        <w:t>namespace catalyst {</w:t>
      </w:r>
    </w:p>
    <w:p>
      <w:pPr>
        <w:spacing w:before="0" w:after="0" w:lineRule="exact" w:line="200"/>
      </w:pPr>
      <w:r>
        <w:rPr>
          <w:rFonts w:ascii="Consolas" w:hAnsi="Consolas" w:eastAsia="Microsoft YaHei" w:cs="Consolas"/>
          <w:b w:val="0"/>
          <w:color w:val="333333"/>
          <w:sz w:val="12"/>
        </w:rPr>
        <w:t xml:space="preserve">2308  </w:t>
      </w:r>
      <w:r>
        <w:rPr>
          <w:rFonts w:ascii="Consolas" w:hAnsi="Consolas" w:eastAsia="Microsoft YaHei" w:cs="Consolas"/>
          <w:b w:val="0"/>
          <w:color w:val="000000"/>
          <w:sz w:val="14"/>
        </w:rPr>
        <w:t>namespace {</w:t>
      </w:r>
    </w:p>
    <w:p>
      <w:pPr>
        <w:spacing w:before="0" w:after="0" w:lineRule="exact" w:line="200"/>
      </w:pPr>
      <w:r>
        <w:rPr>
          <w:rFonts w:ascii="Consolas" w:hAnsi="Consolas" w:eastAsia="Microsoft YaHei" w:cs="Consolas"/>
          <w:b w:val="0"/>
          <w:color w:val="333333"/>
          <w:sz w:val="12"/>
        </w:rPr>
        <w:t xml:space="preserve">2309  </w:t>
      </w:r>
      <w:r>
        <w:rPr>
          <w:rFonts w:ascii="Consolas" w:hAnsi="Consolas" w:eastAsia="Microsoft YaHei" w:cs="Consolas"/>
          <w:b w:val="0"/>
          <w:color w:val="000000"/>
          <w:sz w:val="14"/>
        </w:rPr>
        <w:t>QString normalizedNumber(double value) {</w:t>
      </w:r>
    </w:p>
    <w:p>
      <w:pPr>
        <w:spacing w:before="0" w:after="0" w:lineRule="exact" w:line="200"/>
      </w:pPr>
      <w:r>
        <w:rPr>
          <w:rFonts w:ascii="Consolas" w:hAnsi="Consolas" w:eastAsia="Microsoft YaHei" w:cs="Consolas"/>
          <w:b w:val="0"/>
          <w:color w:val="333333"/>
          <w:sz w:val="12"/>
        </w:rPr>
        <w:t xml:space="preserve">2310  </w:t>
      </w:r>
      <w:r>
        <w:rPr>
          <w:rFonts w:ascii="Consolas" w:hAnsi="Consolas" w:eastAsia="Microsoft YaHei" w:cs="Consolas"/>
          <w:b w:val="0"/>
          <w:color w:val="000000"/>
          <w:sz w:val="14"/>
        </w:rPr>
        <w:t xml:space="preserve">    return QString::number(value, 'g', 15);</w:t>
      </w:r>
    </w:p>
    <w:p>
      <w:pPr>
        <w:spacing w:before="0" w:after="0" w:lineRule="exact" w:line="200"/>
      </w:pPr>
      <w:r>
        <w:rPr>
          <w:rFonts w:ascii="Consolas" w:hAnsi="Consolas" w:eastAsia="Microsoft YaHei" w:cs="Consolas"/>
          <w:b w:val="0"/>
          <w:color w:val="333333"/>
          <w:sz w:val="12"/>
        </w:rPr>
        <w:t xml:space="preserve">2311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2312  </w:t>
      </w:r>
      <w:r>
        <w:rPr>
          <w:rFonts w:ascii="Consolas" w:hAnsi="Consolas" w:eastAsia="Microsoft YaHei" w:cs="Consolas"/>
          <w:b w:val="0"/>
          <w:color w:val="000000"/>
          <w:sz w:val="14"/>
        </w:rPr>
        <w:t>bool sameTime(double a, double b) {</w:t>
      </w:r>
    </w:p>
    <w:p>
      <w:pPr>
        <w:spacing w:before="0" w:after="0" w:lineRule="exact" w:line="200"/>
      </w:pPr>
      <w:r>
        <w:rPr>
          <w:rFonts w:ascii="Consolas" w:hAnsi="Consolas" w:eastAsia="Microsoft YaHei" w:cs="Consolas"/>
          <w:b w:val="0"/>
          <w:color w:val="333333"/>
          <w:sz w:val="12"/>
        </w:rPr>
        <w:t xml:space="preserve">2313  </w:t>
      </w:r>
      <w:r>
        <w:rPr>
          <w:rFonts w:ascii="Consolas" w:hAnsi="Consolas" w:eastAsia="Microsoft YaHei" w:cs="Consolas"/>
          <w:b w:val="0"/>
          <w:color w:val="000000"/>
          <w:sz w:val="14"/>
        </w:rPr>
        <w:t xml:space="preserve">    return qAbs(a - b) &lt; 1.0e-9;</w:t>
      </w:r>
    </w:p>
    <w:p>
      <w:pPr>
        <w:spacing w:before="0" w:after="0" w:lineRule="exact" w:line="200"/>
      </w:pPr>
      <w:r>
        <w:rPr>
          <w:rFonts w:ascii="Consolas" w:hAnsi="Consolas" w:eastAsia="Microsoft YaHei" w:cs="Consolas"/>
          <w:b w:val="0"/>
          <w:color w:val="333333"/>
          <w:sz w:val="12"/>
        </w:rPr>
        <w:t xml:space="preserve">2314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2315  </w:t>
      </w:r>
      <w:r>
        <w:rPr>
          <w:rFonts w:ascii="Consolas" w:hAnsi="Consolas" w:eastAsia="Microsoft YaHei" w:cs="Consolas"/>
          <w:b w:val="0"/>
          <w:color w:val="000000"/>
          <w:sz w:val="14"/>
        </w:rPr>
        <w:t>QStringList missingConditionFields(const QVector&lt;Record&gt;&amp; rows) {</w:t>
      </w:r>
    </w:p>
    <w:p>
      <w:pPr>
        <w:spacing w:before="0" w:after="0" w:lineRule="exact" w:line="200"/>
      </w:pPr>
      <w:r>
        <w:rPr>
          <w:rFonts w:ascii="Consolas" w:hAnsi="Consolas" w:eastAsia="Microsoft YaHei" w:cs="Consolas"/>
          <w:b w:val="0"/>
          <w:color w:val="333333"/>
          <w:sz w:val="12"/>
        </w:rPr>
        <w:t xml:space="preserve">2316  </w:t>
      </w:r>
      <w:r>
        <w:rPr>
          <w:rFonts w:ascii="Consolas" w:hAnsi="Consolas" w:eastAsia="Microsoft YaHei" w:cs="Consolas"/>
          <w:b w:val="0"/>
          <w:color w:val="000000"/>
          <w:sz w:val="14"/>
        </w:rPr>
        <w:t xml:space="preserve">    bool missingTemperature = false;</w:t>
      </w:r>
    </w:p>
    <w:p>
      <w:pPr>
        <w:spacing w:before="0" w:after="0" w:lineRule="exact" w:line="200"/>
      </w:pPr>
      <w:r>
        <w:rPr>
          <w:rFonts w:ascii="Consolas" w:hAnsi="Consolas" w:eastAsia="Microsoft YaHei" w:cs="Consolas"/>
          <w:b w:val="0"/>
          <w:color w:val="333333"/>
          <w:sz w:val="12"/>
        </w:rPr>
        <w:t xml:space="preserve">2317  </w:t>
      </w:r>
      <w:r>
        <w:rPr>
          <w:rFonts w:ascii="Consolas" w:hAnsi="Consolas" w:eastAsia="Microsoft YaHei" w:cs="Consolas"/>
          <w:b w:val="0"/>
          <w:color w:val="000000"/>
          <w:sz w:val="14"/>
        </w:rPr>
        <w:t xml:space="preserve">    bool missingSpaceVelocity = false;</w:t>
      </w:r>
    </w:p>
    <w:p>
      <w:pPr>
        <w:spacing w:before="0" w:after="0" w:lineRule="exact" w:line="200"/>
      </w:pPr>
      <w:r>
        <w:rPr>
          <w:rFonts w:ascii="Consolas" w:hAnsi="Consolas" w:eastAsia="Microsoft YaHei" w:cs="Consolas"/>
          <w:b w:val="0"/>
          <w:color w:val="333333"/>
          <w:sz w:val="12"/>
        </w:rPr>
        <w:t xml:space="preserve">2318  </w:t>
      </w:r>
      <w:r>
        <w:rPr>
          <w:rFonts w:ascii="Consolas" w:hAnsi="Consolas" w:eastAsia="Microsoft YaHei" w:cs="Consolas"/>
          <w:b w:val="0"/>
          <w:color w:val="000000"/>
          <w:sz w:val="14"/>
        </w:rPr>
        <w:t xml:space="preserve">    bool missingPressure = false;</w:t>
      </w:r>
    </w:p>
    <w:p>
      <w:pPr>
        <w:spacing w:before="0" w:after="0" w:lineRule="exact" w:line="200"/>
      </w:pPr>
      <w:r>
        <w:rPr>
          <w:rFonts w:ascii="Consolas" w:hAnsi="Consolas" w:eastAsia="Microsoft YaHei" w:cs="Consolas"/>
          <w:b w:val="0"/>
          <w:color w:val="333333"/>
          <w:sz w:val="12"/>
        </w:rPr>
        <w:t xml:space="preserve">2319  </w:t>
      </w:r>
      <w:r>
        <w:rPr>
          <w:rFonts w:ascii="Consolas" w:hAnsi="Consolas" w:eastAsia="Microsoft YaHei" w:cs="Consolas"/>
          <w:b w:val="0"/>
          <w:color w:val="000000"/>
          <w:sz w:val="14"/>
        </w:rPr>
        <w:t xml:space="preserve">    bool missingFeed = false;</w:t>
      </w:r>
    </w:p>
    <w:p>
      <w:pPr>
        <w:spacing w:before="0" w:after="0" w:lineRule="exact" w:line="200"/>
      </w:pPr>
      <w:r>
        <w:rPr>
          <w:rFonts w:ascii="Consolas" w:hAnsi="Consolas" w:eastAsia="Microsoft YaHei" w:cs="Consolas"/>
          <w:b w:val="0"/>
          <w:color w:val="333333"/>
          <w:sz w:val="12"/>
        </w:rPr>
        <w:t xml:space="preserve">2320  </w:t>
      </w:r>
      <w:r>
        <w:rPr>
          <w:rFonts w:ascii="Consolas" w:hAnsi="Consolas" w:eastAsia="Microsoft YaHei" w:cs="Consolas"/>
          <w:b w:val="0"/>
          <w:color w:val="000000"/>
          <w:sz w:val="14"/>
        </w:rPr>
        <w:t xml:space="preserve">    for (const auto&amp; row : rows) {</w:t>
      </w:r>
    </w:p>
    <w:p>
      <w:pPr>
        <w:spacing w:before="0" w:after="0" w:lineRule="exact" w:line="200"/>
      </w:pPr>
      <w:r>
        <w:rPr>
          <w:rFonts w:ascii="Consolas" w:hAnsi="Consolas" w:eastAsia="Microsoft YaHei" w:cs="Consolas"/>
          <w:b w:val="0"/>
          <w:color w:val="333333"/>
          <w:sz w:val="12"/>
        </w:rPr>
        <w:t xml:space="preserve">2321  </w:t>
      </w:r>
      <w:r>
        <w:rPr>
          <w:rFonts w:ascii="Consolas" w:hAnsi="Consolas" w:eastAsia="Microsoft YaHei" w:cs="Consolas"/>
          <w:b w:val="0"/>
          <w:color w:val="000000"/>
          <w:sz w:val="14"/>
        </w:rPr>
        <w:t xml:space="preserve">        missingTemperature = missingTemperature || !row.temperatureC.has_value();</w:t>
      </w:r>
    </w:p>
    <w:p>
      <w:pPr>
        <w:spacing w:before="0" w:after="0" w:lineRule="exact" w:line="200"/>
      </w:pPr>
      <w:r>
        <w:rPr>
          <w:rFonts w:ascii="Consolas" w:hAnsi="Consolas" w:eastAsia="Microsoft YaHei" w:cs="Consolas"/>
          <w:b w:val="0"/>
          <w:color w:val="333333"/>
          <w:sz w:val="12"/>
        </w:rPr>
        <w:t xml:space="preserve">2322  </w:t>
      </w:r>
      <w:r>
        <w:rPr>
          <w:rFonts w:ascii="Consolas" w:hAnsi="Consolas" w:eastAsia="Microsoft YaHei" w:cs="Consolas"/>
          <w:b w:val="0"/>
          <w:color w:val="000000"/>
          <w:sz w:val="14"/>
        </w:rPr>
        <w:t xml:space="preserve">        missingSpaceVelocity = missingSpaceVelocity || (!row.gHSV.has_value() &amp;&amp; !row.wHSV.has_value());</w:t>
      </w:r>
    </w:p>
    <w:p>
      <w:pPr>
        <w:spacing w:before="0" w:after="0" w:lineRule="exact" w:line="200"/>
      </w:pPr>
      <w:r>
        <w:rPr>
          <w:rFonts w:ascii="Consolas" w:hAnsi="Consolas" w:eastAsia="Microsoft YaHei" w:cs="Consolas"/>
          <w:b w:val="0"/>
          <w:color w:val="333333"/>
          <w:sz w:val="12"/>
        </w:rPr>
        <w:t xml:space="preserve">2323  </w:t>
      </w:r>
      <w:r>
        <w:rPr>
          <w:rFonts w:ascii="Consolas" w:hAnsi="Consolas" w:eastAsia="Microsoft YaHei" w:cs="Consolas"/>
          <w:b w:val="0"/>
          <w:color w:val="000000"/>
          <w:sz w:val="14"/>
        </w:rPr>
        <w:t xml:space="preserve">        missingPressure = missingPressure || !row.pressure.has_value();</w:t>
      </w:r>
    </w:p>
    <w:p>
      <w:pPr>
        <w:spacing w:before="0" w:after="0" w:lineRule="exact" w:line="200"/>
      </w:pPr>
      <w:r>
        <w:rPr>
          <w:rFonts w:ascii="Consolas" w:hAnsi="Consolas" w:eastAsia="Microsoft YaHei" w:cs="Consolas"/>
          <w:b w:val="0"/>
          <w:color w:val="333333"/>
          <w:sz w:val="12"/>
        </w:rPr>
        <w:t xml:space="preserve">2324  </w:t>
      </w:r>
      <w:r>
        <w:rPr>
          <w:rFonts w:ascii="Consolas" w:hAnsi="Consolas" w:eastAsia="Microsoft YaHei" w:cs="Consolas"/>
          <w:b w:val="0"/>
          <w:color w:val="000000"/>
          <w:sz w:val="14"/>
        </w:rPr>
        <w:t xml:space="preserve">        missingFeed = missingFeed || row.feedRatio.trimmed().isEmpty();</w:t>
      </w:r>
    </w:p>
    <w:p>
      <w:pPr>
        <w:spacing w:before="0" w:after="0" w:lineRule="exact" w:line="200"/>
      </w:pPr>
      <w:r>
        <w:rPr>
          <w:rFonts w:ascii="Consolas" w:hAnsi="Consolas" w:eastAsia="Microsoft YaHei" w:cs="Consolas"/>
          <w:b w:val="0"/>
          <w:color w:val="333333"/>
          <w:sz w:val="12"/>
        </w:rPr>
        <w:t xml:space="preserve">2325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2326  </w:t>
      </w:r>
      <w:r>
        <w:rPr>
          <w:rFonts w:ascii="Consolas" w:hAnsi="Consolas" w:eastAsia="Microsoft YaHei" w:cs="Consolas"/>
          <w:b w:val="0"/>
          <w:color w:val="000000"/>
          <w:sz w:val="14"/>
        </w:rPr>
        <w:t xml:space="preserve">    QStringList fields;</w:t>
      </w:r>
    </w:p>
    <w:p>
      <w:pPr>
        <w:spacing w:before="0" w:after="0" w:lineRule="exact" w:line="200"/>
      </w:pPr>
      <w:r>
        <w:rPr>
          <w:rFonts w:ascii="Consolas" w:hAnsi="Consolas" w:eastAsia="Microsoft YaHei" w:cs="Consolas"/>
          <w:b w:val="0"/>
          <w:color w:val="333333"/>
          <w:sz w:val="12"/>
        </w:rPr>
        <w:t xml:space="preserve">2327  </w:t>
      </w:r>
      <w:r>
        <w:rPr>
          <w:rFonts w:ascii="Consolas" w:hAnsi="Consolas" w:eastAsia="Microsoft YaHei" w:cs="Consolas"/>
          <w:b w:val="0"/>
          <w:color w:val="000000"/>
          <w:sz w:val="14"/>
        </w:rPr>
        <w:t xml:space="preserve">    if (missingTemperature) fields.append(QStringLiteral("温度"));</w:t>
      </w:r>
    </w:p>
    <w:p>
      <w:pPr>
        <w:spacing w:before="0" w:after="0" w:lineRule="exact" w:line="200"/>
      </w:pPr>
      <w:r>
        <w:rPr>
          <w:rFonts w:ascii="Consolas" w:hAnsi="Consolas" w:eastAsia="Microsoft YaHei" w:cs="Consolas"/>
          <w:b w:val="0"/>
          <w:color w:val="333333"/>
          <w:sz w:val="12"/>
        </w:rPr>
        <w:t xml:space="preserve">2328  </w:t>
      </w:r>
      <w:r>
        <w:rPr>
          <w:rFonts w:ascii="Consolas" w:hAnsi="Consolas" w:eastAsia="Microsoft YaHei" w:cs="Consolas"/>
          <w:b w:val="0"/>
          <w:color w:val="000000"/>
          <w:sz w:val="14"/>
        </w:rPr>
        <w:t xml:space="preserve">    if (missingSpaceVelocity) fields.append(QStringLiteral("空速"));</w:t>
      </w:r>
    </w:p>
    <w:p>
      <w:pPr>
        <w:spacing w:before="0" w:after="0" w:lineRule="exact" w:line="200"/>
      </w:pPr>
      <w:r>
        <w:rPr>
          <w:rFonts w:ascii="Consolas" w:hAnsi="Consolas" w:eastAsia="Microsoft YaHei" w:cs="Consolas"/>
          <w:b w:val="0"/>
          <w:color w:val="333333"/>
          <w:sz w:val="12"/>
        </w:rPr>
        <w:t xml:space="preserve">2329  </w:t>
      </w:r>
      <w:r>
        <w:rPr>
          <w:rFonts w:ascii="Consolas" w:hAnsi="Consolas" w:eastAsia="Microsoft YaHei" w:cs="Consolas"/>
          <w:b w:val="0"/>
          <w:color w:val="000000"/>
          <w:sz w:val="14"/>
        </w:rPr>
        <w:t xml:space="preserve">    if (missingPressure) fields.append(QStringLiteral("压力"));</w:t>
      </w:r>
    </w:p>
    <w:p>
      <w:pPr>
        <w:spacing w:before="0" w:after="0" w:lineRule="exact" w:line="200"/>
      </w:pPr>
      <w:r>
        <w:rPr>
          <w:rFonts w:ascii="Consolas" w:hAnsi="Consolas" w:eastAsia="Microsoft YaHei" w:cs="Consolas"/>
          <w:b w:val="0"/>
          <w:color w:val="333333"/>
          <w:sz w:val="12"/>
        </w:rPr>
        <w:t xml:space="preserve">2330  </w:t>
      </w:r>
      <w:r>
        <w:rPr>
          <w:rFonts w:ascii="Consolas" w:hAnsi="Consolas" w:eastAsia="Microsoft YaHei" w:cs="Consolas"/>
          <w:b w:val="0"/>
          <w:color w:val="000000"/>
          <w:sz w:val="14"/>
        </w:rPr>
        <w:t xml:space="preserve">    if (missingFeed) fields.append(QStringLiteral("进料条件"));</w:t>
      </w:r>
    </w:p>
    <w:p>
      <w:pPr>
        <w:spacing w:before="0" w:after="0" w:lineRule="exact" w:line="200"/>
      </w:pPr>
      <w:r>
        <w:rPr>
          <w:rFonts w:ascii="Consolas" w:hAnsi="Consolas" w:eastAsia="Microsoft YaHei" w:cs="Consolas"/>
          <w:b w:val="0"/>
          <w:color w:val="333333"/>
          <w:sz w:val="12"/>
        </w:rPr>
        <w:t xml:space="preserve">2331  </w:t>
      </w:r>
      <w:r>
        <w:rPr>
          <w:rFonts w:ascii="Consolas" w:hAnsi="Consolas" w:eastAsia="Microsoft YaHei" w:cs="Consolas"/>
          <w:b w:val="0"/>
          <w:color w:val="000000"/>
          <w:sz w:val="14"/>
        </w:rPr>
        <w:t xml:space="preserve">    return fields;</w:t>
      </w:r>
    </w:p>
    <w:p>
      <w:pPr>
        <w:spacing w:before="0" w:after="0" w:lineRule="exact" w:line="200"/>
      </w:pPr>
      <w:r>
        <w:rPr>
          <w:rFonts w:ascii="Consolas" w:hAnsi="Consolas" w:eastAsia="Microsoft YaHei" w:cs="Consolas"/>
          <w:b w:val="0"/>
          <w:color w:val="333333"/>
          <w:sz w:val="12"/>
        </w:rPr>
        <w:t xml:space="preserve">2332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2333  </w:t>
      </w:r>
      <w:r>
        <w:rPr>
          <w:rFonts w:ascii="Consolas" w:hAnsi="Consolas" w:eastAsia="Microsoft YaHei" w:cs="Consolas"/>
          <w:b w:val="0"/>
          <w:color w:val="000000"/>
          <w:sz w:val="14"/>
        </w:rPr>
        <w:t>QStringList internallyVariableFields(const QVector&lt;Record&gt;&amp; rows) {</w:t>
      </w:r>
    </w:p>
    <w:p>
      <w:pPr>
        <w:spacing w:before="0" w:after="0" w:lineRule="exact" w:line="200"/>
      </w:pPr>
      <w:r>
        <w:rPr>
          <w:rFonts w:ascii="Consolas" w:hAnsi="Consolas" w:eastAsia="Microsoft YaHei" w:cs="Consolas"/>
          <w:b w:val="0"/>
          <w:color w:val="333333"/>
          <w:sz w:val="12"/>
        </w:rPr>
        <w:t xml:space="preserve">2334  </w:t>
      </w:r>
      <w:r>
        <w:rPr>
          <w:rFonts w:ascii="Consolas" w:hAnsi="Consolas" w:eastAsia="Microsoft YaHei" w:cs="Consolas"/>
          <w:b w:val="0"/>
          <w:color w:val="000000"/>
          <w:sz w:val="14"/>
        </w:rPr>
        <w:t xml:space="preserve">    QSet&lt;QString&gt; temperatures;</w:t>
      </w:r>
    </w:p>
    <w:p>
      <w:pPr>
        <w:spacing w:before="0" w:after="0" w:lineRule="exact" w:line="200"/>
      </w:pPr>
      <w:r>
        <w:rPr>
          <w:rFonts w:ascii="Consolas" w:hAnsi="Consolas" w:eastAsia="Microsoft YaHei" w:cs="Consolas"/>
          <w:b w:val="0"/>
          <w:color w:val="333333"/>
          <w:sz w:val="12"/>
        </w:rPr>
        <w:t xml:space="preserve">2335  </w:t>
      </w:r>
      <w:r>
        <w:rPr>
          <w:rFonts w:ascii="Consolas" w:hAnsi="Consolas" w:eastAsia="Microsoft YaHei" w:cs="Consolas"/>
          <w:b w:val="0"/>
          <w:color w:val="000000"/>
          <w:sz w:val="14"/>
        </w:rPr>
        <w:t xml:space="preserve">    QSet&lt;QString&gt; spaceVelocities;</w:t>
      </w:r>
    </w:p>
    <w:p>
      <w:pPr>
        <w:spacing w:before="0" w:after="0" w:lineRule="exact" w:line="200"/>
      </w:pPr>
      <w:r>
        <w:rPr>
          <w:rFonts w:ascii="Consolas" w:hAnsi="Consolas" w:eastAsia="Microsoft YaHei" w:cs="Consolas"/>
          <w:b w:val="0"/>
          <w:color w:val="333333"/>
          <w:sz w:val="12"/>
        </w:rPr>
        <w:t xml:space="preserve">2336  </w:t>
      </w:r>
      <w:r>
        <w:rPr>
          <w:rFonts w:ascii="Consolas" w:hAnsi="Consolas" w:eastAsia="Microsoft YaHei" w:cs="Consolas"/>
          <w:b w:val="0"/>
          <w:color w:val="000000"/>
          <w:sz w:val="14"/>
        </w:rPr>
        <w:t xml:space="preserve">    QSet&lt;QString&gt; pressures;</w:t>
      </w:r>
    </w:p>
    <w:p>
      <w:pPr>
        <w:spacing w:before="0" w:after="0" w:lineRule="exact" w:line="200"/>
      </w:pPr>
      <w:r>
        <w:rPr>
          <w:rFonts w:ascii="Consolas" w:hAnsi="Consolas" w:eastAsia="Microsoft YaHei" w:cs="Consolas"/>
          <w:b w:val="0"/>
          <w:color w:val="333333"/>
          <w:sz w:val="12"/>
        </w:rPr>
        <w:t xml:space="preserve">2337  </w:t>
      </w:r>
      <w:r>
        <w:rPr>
          <w:rFonts w:ascii="Consolas" w:hAnsi="Consolas" w:eastAsia="Microsoft YaHei" w:cs="Consolas"/>
          <w:b w:val="0"/>
          <w:color w:val="000000"/>
          <w:sz w:val="14"/>
        </w:rPr>
        <w:t xml:space="preserve">    QSet&lt;QString&gt; feeds;</w:t>
      </w:r>
    </w:p>
    <w:p>
      <w:pPr>
        <w:spacing w:before="0" w:after="0" w:lineRule="exact" w:line="200"/>
      </w:pPr>
      <w:r>
        <w:rPr>
          <w:rFonts w:ascii="Consolas" w:hAnsi="Consolas" w:eastAsia="Microsoft YaHei" w:cs="Consolas"/>
          <w:b w:val="0"/>
          <w:color w:val="333333"/>
          <w:sz w:val="12"/>
        </w:rPr>
        <w:t xml:space="preserve">2338  </w:t>
      </w:r>
      <w:r>
        <w:rPr>
          <w:rFonts w:ascii="Consolas" w:hAnsi="Consolas" w:eastAsia="Microsoft YaHei" w:cs="Consolas"/>
          <w:b w:val="0"/>
          <w:color w:val="000000"/>
          <w:sz w:val="14"/>
        </w:rPr>
        <w:t xml:space="preserve">    for (const auto&amp; row : rows) {</w:t>
      </w:r>
    </w:p>
    <w:p>
      <w:pPr>
        <w:spacing w:before="0" w:after="0" w:lineRule="exact" w:line="200"/>
      </w:pPr>
      <w:r>
        <w:rPr>
          <w:rFonts w:ascii="Consolas" w:hAnsi="Consolas" w:eastAsia="Microsoft YaHei" w:cs="Consolas"/>
          <w:b w:val="0"/>
          <w:color w:val="333333"/>
          <w:sz w:val="12"/>
        </w:rPr>
        <w:t xml:space="preserve">2339  </w:t>
      </w:r>
      <w:r>
        <w:rPr>
          <w:rFonts w:ascii="Consolas" w:hAnsi="Consolas" w:eastAsia="Microsoft YaHei" w:cs="Consolas"/>
          <w:b w:val="0"/>
          <w:color w:val="000000"/>
          <w:sz w:val="14"/>
        </w:rPr>
        <w:t xml:space="preserve">        if (row.temperatureC) temperatures.insert(normalizedNumber(*row.temperatureC));</w:t>
      </w:r>
    </w:p>
    <w:p>
      <w:pPr>
        <w:spacing w:before="0" w:after="0" w:lineRule="exact" w:line="200"/>
      </w:pPr>
      <w:r>
        <w:rPr>
          <w:rFonts w:ascii="Consolas" w:hAnsi="Consolas" w:eastAsia="Microsoft YaHei" w:cs="Consolas"/>
          <w:b w:val="0"/>
          <w:color w:val="333333"/>
          <w:sz w:val="12"/>
        </w:rPr>
        <w:t xml:space="preserve">2340  </w:t>
      </w:r>
      <w:r>
        <w:rPr>
          <w:rFonts w:ascii="Consolas" w:hAnsi="Consolas" w:eastAsia="Microsoft YaHei" w:cs="Consolas"/>
          <w:b w:val="0"/>
          <w:color w:val="000000"/>
          <w:sz w:val="14"/>
        </w:rPr>
        <w:t xml:space="preserve">        if (row.gHSV) spaceVelocities.insert(QStringLiteral("GHSV:") + normalizedNumber(*row.gHSV));</w:t>
      </w:r>
    </w:p>
    <w:p>
      <w:pPr>
        <w:spacing w:before="0" w:after="0" w:lineRule="exact" w:line="200"/>
      </w:pPr>
      <w:r>
        <w:rPr>
          <w:rFonts w:ascii="Consolas" w:hAnsi="Consolas" w:eastAsia="Microsoft YaHei" w:cs="Consolas"/>
          <w:b w:val="0"/>
          <w:color w:val="333333"/>
          <w:sz w:val="12"/>
        </w:rPr>
        <w:t xml:space="preserve">2341  </w:t>
      </w:r>
      <w:r>
        <w:rPr>
          <w:rFonts w:ascii="Consolas" w:hAnsi="Consolas" w:eastAsia="Microsoft YaHei" w:cs="Consolas"/>
          <w:b w:val="0"/>
          <w:color w:val="000000"/>
          <w:sz w:val="14"/>
        </w:rPr>
        <w:t xml:space="preserve">        if (row.wHSV) spaceVelocities.insert(QStringLiteral("WHSV:") + normalizedNumber(*row.wHSV));</w:t>
      </w:r>
    </w:p>
    <w:p>
      <w:pPr>
        <w:spacing w:before="0" w:after="0" w:lineRule="exact" w:line="200"/>
      </w:pPr>
      <w:r>
        <w:rPr>
          <w:rFonts w:ascii="Consolas" w:hAnsi="Consolas" w:eastAsia="Microsoft YaHei" w:cs="Consolas"/>
          <w:b w:val="0"/>
          <w:color w:val="333333"/>
          <w:sz w:val="12"/>
        </w:rPr>
        <w:t xml:space="preserve">2342  </w:t>
      </w:r>
      <w:r>
        <w:rPr>
          <w:rFonts w:ascii="Consolas" w:hAnsi="Consolas" w:eastAsia="Microsoft YaHei" w:cs="Consolas"/>
          <w:b w:val="0"/>
          <w:color w:val="000000"/>
          <w:sz w:val="14"/>
        </w:rPr>
        <w:t xml:space="preserve">        if (row.pressure) pressures.insert(normalizedNumber(*row.pressure));</w:t>
      </w:r>
    </w:p>
    <w:p>
      <w:pPr>
        <w:spacing w:before="0" w:after="0" w:lineRule="exact" w:line="200"/>
      </w:pPr>
      <w:r>
        <w:rPr>
          <w:rFonts w:ascii="Consolas" w:hAnsi="Consolas" w:eastAsia="Microsoft YaHei" w:cs="Consolas"/>
          <w:b w:val="0"/>
          <w:color w:val="333333"/>
          <w:sz w:val="12"/>
        </w:rPr>
        <w:t xml:space="preserve">2343  </w:t>
      </w:r>
      <w:r>
        <w:rPr>
          <w:rFonts w:ascii="Consolas" w:hAnsi="Consolas" w:eastAsia="Microsoft YaHei" w:cs="Consolas"/>
          <w:b w:val="0"/>
          <w:color w:val="000000"/>
          <w:sz w:val="14"/>
        </w:rPr>
        <w:t xml:space="preserve">        if (!row.feedRatio.trimmed().isEmpty()) feeds.insert(row.feedRatio.trimmed().toCaseFolded());</w:t>
      </w:r>
    </w:p>
    <w:p>
      <w:pPr>
        <w:spacing w:before="0" w:after="0" w:lineRule="exact" w:line="200"/>
      </w:pPr>
      <w:r>
        <w:rPr>
          <w:rFonts w:ascii="Consolas" w:hAnsi="Consolas" w:eastAsia="Microsoft YaHei" w:cs="Consolas"/>
          <w:b w:val="0"/>
          <w:color w:val="333333"/>
          <w:sz w:val="12"/>
        </w:rPr>
        <w:t xml:space="preserve">2344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2345  </w:t>
      </w:r>
      <w:r>
        <w:rPr>
          <w:rFonts w:ascii="Consolas" w:hAnsi="Consolas" w:eastAsia="Microsoft YaHei" w:cs="Consolas"/>
          <w:b w:val="0"/>
          <w:color w:val="000000"/>
          <w:sz w:val="14"/>
        </w:rPr>
        <w:t xml:space="preserve">    QStringList fields;</w:t>
      </w:r>
    </w:p>
    <w:p>
      <w:pPr>
        <w:spacing w:before="0" w:after="0" w:lineRule="exact" w:line="200"/>
      </w:pPr>
      <w:r>
        <w:rPr>
          <w:rFonts w:ascii="Consolas" w:hAnsi="Consolas" w:eastAsia="Microsoft YaHei" w:cs="Consolas"/>
          <w:b w:val="0"/>
          <w:color w:val="333333"/>
          <w:sz w:val="12"/>
        </w:rPr>
        <w:t xml:space="preserve">2346  </w:t>
      </w:r>
      <w:r>
        <w:rPr>
          <w:rFonts w:ascii="Consolas" w:hAnsi="Consolas" w:eastAsia="Microsoft YaHei" w:cs="Consolas"/>
          <w:b w:val="0"/>
          <w:color w:val="000000"/>
          <w:sz w:val="14"/>
        </w:rPr>
        <w:t xml:space="preserve">    if (temperatures.size() &gt; 1) fields.append(QStringLiteral("温度"));</w:t>
      </w:r>
    </w:p>
    <w:p>
      <w:pPr>
        <w:spacing w:before="0" w:after="0" w:lineRule="exact" w:line="200"/>
      </w:pPr>
      <w:r>
        <w:rPr>
          <w:rFonts w:ascii="Consolas" w:hAnsi="Consolas" w:eastAsia="Microsoft YaHei" w:cs="Consolas"/>
          <w:b w:val="0"/>
          <w:color w:val="333333"/>
          <w:sz w:val="12"/>
        </w:rPr>
        <w:t xml:space="preserve">2347  </w:t>
      </w:r>
      <w:r>
        <w:rPr>
          <w:rFonts w:ascii="Consolas" w:hAnsi="Consolas" w:eastAsia="Microsoft YaHei" w:cs="Consolas"/>
          <w:b w:val="0"/>
          <w:color w:val="000000"/>
          <w:sz w:val="14"/>
        </w:rPr>
        <w:t xml:space="preserve">    if (spaceVelocities.size() &gt; 1) fields.append(QStringLiteral("空速"));</w:t>
      </w:r>
    </w:p>
    <w:p>
      <w:pPr>
        <w:spacing w:before="0" w:after="0" w:lineRule="exact" w:line="200"/>
      </w:pPr>
      <w:r>
        <w:rPr>
          <w:rFonts w:ascii="Consolas" w:hAnsi="Consolas" w:eastAsia="Microsoft YaHei" w:cs="Consolas"/>
          <w:b w:val="0"/>
          <w:color w:val="333333"/>
          <w:sz w:val="12"/>
        </w:rPr>
        <w:t xml:space="preserve">2348  </w:t>
      </w:r>
      <w:r>
        <w:rPr>
          <w:rFonts w:ascii="Consolas" w:hAnsi="Consolas" w:eastAsia="Microsoft YaHei" w:cs="Consolas"/>
          <w:b w:val="0"/>
          <w:color w:val="000000"/>
          <w:sz w:val="14"/>
        </w:rPr>
        <w:t xml:space="preserve">    if (pressures.size() &gt; 1) fields.append(QStringLiteral("压力"));</w:t>
      </w:r>
    </w:p>
    <w:p>
      <w:pPr>
        <w:spacing w:before="0" w:after="0" w:lineRule="exact" w:line="200"/>
      </w:pPr>
      <w:r>
        <w:rPr>
          <w:rFonts w:ascii="Consolas" w:hAnsi="Consolas" w:eastAsia="Microsoft YaHei" w:cs="Consolas"/>
          <w:b w:val="0"/>
          <w:color w:val="333333"/>
          <w:sz w:val="12"/>
        </w:rPr>
        <w:t xml:space="preserve">2349  </w:t>
      </w:r>
      <w:r>
        <w:rPr>
          <w:rFonts w:ascii="Consolas" w:hAnsi="Consolas" w:eastAsia="Microsoft YaHei" w:cs="Consolas"/>
          <w:b w:val="0"/>
          <w:color w:val="000000"/>
          <w:sz w:val="14"/>
        </w:rPr>
        <w:t xml:space="preserve">    if (feeds.size() &gt; 1) fields.append(QStringLiteral("进料条件"));</w:t>
      </w:r>
    </w:p>
    <w:p>
      <w:pPr>
        <w:spacing w:before="0" w:after="0" w:lineRule="exact" w:line="200"/>
      </w:pPr>
      <w:r>
        <w:rPr>
          <w:rFonts w:ascii="Consolas" w:hAnsi="Consolas" w:eastAsia="Microsoft YaHei" w:cs="Consolas"/>
          <w:b w:val="0"/>
          <w:color w:val="333333"/>
          <w:sz w:val="12"/>
        </w:rPr>
        <w:t xml:space="preserve">2350  </w:t>
      </w:r>
      <w:r>
        <w:rPr>
          <w:rFonts w:ascii="Consolas" w:hAnsi="Consolas" w:eastAsia="Microsoft YaHei" w:cs="Consolas"/>
          <w:b w:val="0"/>
          <w:color w:val="000000"/>
          <w:sz w:val="14"/>
        </w:rPr>
        <w:t xml:space="preserve">    return fields;</w:t>
      </w:r>
    </w:p>
    <w:p>
      <w:r>
        <w:br w:type="page"/>
      </w:r>
    </w:p>
    <w:p>
      <w:pPr>
        <w:spacing w:after="60"/>
      </w:pPr>
      <w:r>
        <w:rPr>
          <w:rFonts w:ascii="Microsoft YaHei" w:hAnsi="Microsoft YaHei" w:eastAsia="Microsoft YaHei" w:cs="Microsoft YaHei"/>
          <w:b/>
          <w:color w:val="000000"/>
          <w:sz w:val="14"/>
        </w:rPr>
        <w:t>代码范围：native/qt/src/researchadvisor.cpp L63 - L117</w:t>
      </w:r>
    </w:p>
    <w:p>
      <w:pPr>
        <w:spacing w:before="0" w:after="0" w:lineRule="exact" w:line="200"/>
      </w:pPr>
      <w:r>
        <w:rPr>
          <w:rFonts w:ascii="Consolas" w:hAnsi="Consolas" w:eastAsia="Microsoft YaHei" w:cs="Consolas"/>
          <w:b w:val="0"/>
          <w:color w:val="333333"/>
          <w:sz w:val="12"/>
        </w:rPr>
        <w:t xml:space="preserve">2351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2352  </w:t>
      </w:r>
      <w:r>
        <w:rPr>
          <w:rFonts w:ascii="Consolas" w:hAnsi="Consolas" w:eastAsia="Microsoft YaHei" w:cs="Consolas"/>
          <w:b w:val="0"/>
          <w:color w:val="000000"/>
          <w:sz w:val="14"/>
        </w:rPr>
        <w:t>QVector&lt;Record&gt; sortedRows(QVector&lt;Record&gt; rows) {</w:t>
      </w:r>
    </w:p>
    <w:p>
      <w:pPr>
        <w:spacing w:before="0" w:after="0" w:lineRule="exact" w:line="200"/>
      </w:pPr>
      <w:r>
        <w:rPr>
          <w:rFonts w:ascii="Consolas" w:hAnsi="Consolas" w:eastAsia="Microsoft YaHei" w:cs="Consolas"/>
          <w:b w:val="0"/>
          <w:color w:val="333333"/>
          <w:sz w:val="12"/>
        </w:rPr>
        <w:t xml:space="preserve">2353  </w:t>
      </w:r>
      <w:r>
        <w:rPr>
          <w:rFonts w:ascii="Consolas" w:hAnsi="Consolas" w:eastAsia="Microsoft YaHei" w:cs="Consolas"/>
          <w:b w:val="0"/>
          <w:color w:val="000000"/>
          <w:sz w:val="14"/>
        </w:rPr>
        <w:t xml:space="preserve">    std::sort(rows.begin(), rows.end(), [](const Record&amp; a, const Record&amp; b) {</w:t>
      </w:r>
    </w:p>
    <w:p>
      <w:pPr>
        <w:spacing w:before="0" w:after="0" w:lineRule="exact" w:line="200"/>
      </w:pPr>
      <w:r>
        <w:rPr>
          <w:rFonts w:ascii="Consolas" w:hAnsi="Consolas" w:eastAsia="Microsoft YaHei" w:cs="Consolas"/>
          <w:b w:val="0"/>
          <w:color w:val="333333"/>
          <w:sz w:val="12"/>
        </w:rPr>
        <w:t xml:space="preserve">2354  </w:t>
      </w:r>
      <w:r>
        <w:rPr>
          <w:rFonts w:ascii="Consolas" w:hAnsi="Consolas" w:eastAsia="Microsoft YaHei" w:cs="Consolas"/>
          <w:b w:val="0"/>
          <w:color w:val="000000"/>
          <w:sz w:val="14"/>
        </w:rPr>
        <w:t xml:space="preserve">        return a.timeHours &lt; b.timeHours;</w:t>
      </w:r>
    </w:p>
    <w:p>
      <w:pPr>
        <w:spacing w:before="0" w:after="0" w:lineRule="exact" w:line="200"/>
      </w:pPr>
      <w:r>
        <w:rPr>
          <w:rFonts w:ascii="Consolas" w:hAnsi="Consolas" w:eastAsia="Microsoft YaHei" w:cs="Consolas"/>
          <w:b w:val="0"/>
          <w:color w:val="333333"/>
          <w:sz w:val="12"/>
        </w:rPr>
        <w:t xml:space="preserve">2355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2356  </w:t>
      </w:r>
      <w:r>
        <w:rPr>
          <w:rFonts w:ascii="Consolas" w:hAnsi="Consolas" w:eastAsia="Microsoft YaHei" w:cs="Consolas"/>
          <w:b w:val="0"/>
          <w:color w:val="000000"/>
          <w:sz w:val="14"/>
        </w:rPr>
        <w:t xml:space="preserve">    return rows;</w:t>
      </w:r>
    </w:p>
    <w:p>
      <w:pPr>
        <w:spacing w:before="0" w:after="0" w:lineRule="exact" w:line="200"/>
      </w:pPr>
      <w:r>
        <w:rPr>
          <w:rFonts w:ascii="Consolas" w:hAnsi="Consolas" w:eastAsia="Microsoft YaHei" w:cs="Consolas"/>
          <w:b w:val="0"/>
          <w:color w:val="333333"/>
          <w:sz w:val="12"/>
        </w:rPr>
        <w:t xml:space="preserve">2357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2358  </w:t>
      </w:r>
      <w:r>
        <w:rPr>
          <w:rFonts w:ascii="Consolas" w:hAnsi="Consolas" w:eastAsia="Microsoft YaHei" w:cs="Consolas"/>
          <w:b w:val="0"/>
          <w:color w:val="000000"/>
          <w:sz w:val="14"/>
        </w:rPr>
        <w:t>double medianPositiveStep(const QVector&lt;Record&gt;&amp; inputRows) {</w:t>
      </w:r>
    </w:p>
    <w:p>
      <w:pPr>
        <w:spacing w:before="0" w:after="0" w:lineRule="exact" w:line="200"/>
      </w:pPr>
      <w:r>
        <w:rPr>
          <w:rFonts w:ascii="Consolas" w:hAnsi="Consolas" w:eastAsia="Microsoft YaHei" w:cs="Consolas"/>
          <w:b w:val="0"/>
          <w:color w:val="333333"/>
          <w:sz w:val="12"/>
        </w:rPr>
        <w:t xml:space="preserve">2359  </w:t>
      </w:r>
      <w:r>
        <w:rPr>
          <w:rFonts w:ascii="Consolas" w:hAnsi="Consolas" w:eastAsia="Microsoft YaHei" w:cs="Consolas"/>
          <w:b w:val="0"/>
          <w:color w:val="000000"/>
          <w:sz w:val="14"/>
        </w:rPr>
        <w:t xml:space="preserve">    const auto rows = sortedRows(inputRows);</w:t>
      </w:r>
    </w:p>
    <w:p>
      <w:pPr>
        <w:spacing w:before="0" w:after="0" w:lineRule="exact" w:line="200"/>
      </w:pPr>
      <w:r>
        <w:rPr>
          <w:rFonts w:ascii="Consolas" w:hAnsi="Consolas" w:eastAsia="Microsoft YaHei" w:cs="Consolas"/>
          <w:b w:val="0"/>
          <w:color w:val="333333"/>
          <w:sz w:val="12"/>
        </w:rPr>
        <w:t xml:space="preserve">2360  </w:t>
      </w:r>
      <w:r>
        <w:rPr>
          <w:rFonts w:ascii="Consolas" w:hAnsi="Consolas" w:eastAsia="Microsoft YaHei" w:cs="Consolas"/>
          <w:b w:val="0"/>
          <w:color w:val="000000"/>
          <w:sz w:val="14"/>
        </w:rPr>
        <w:t xml:space="preserve">    QVector&lt;double&gt; deltas;</w:t>
      </w:r>
    </w:p>
    <w:p>
      <w:pPr>
        <w:spacing w:before="0" w:after="0" w:lineRule="exact" w:line="200"/>
      </w:pPr>
      <w:r>
        <w:rPr>
          <w:rFonts w:ascii="Consolas" w:hAnsi="Consolas" w:eastAsia="Microsoft YaHei" w:cs="Consolas"/>
          <w:b w:val="0"/>
          <w:color w:val="333333"/>
          <w:sz w:val="12"/>
        </w:rPr>
        <w:t xml:space="preserve">2361  </w:t>
      </w:r>
      <w:r>
        <w:rPr>
          <w:rFonts w:ascii="Consolas" w:hAnsi="Consolas" w:eastAsia="Microsoft YaHei" w:cs="Consolas"/>
          <w:b w:val="0"/>
          <w:color w:val="000000"/>
          <w:sz w:val="14"/>
        </w:rPr>
        <w:t xml:space="preserve">    for (qsizetype i = 1; i &lt; rows.size(); ++i) {</w:t>
      </w:r>
    </w:p>
    <w:p>
      <w:pPr>
        <w:spacing w:before="0" w:after="0" w:lineRule="exact" w:line="200"/>
      </w:pPr>
      <w:r>
        <w:rPr>
          <w:rFonts w:ascii="Consolas" w:hAnsi="Consolas" w:eastAsia="Microsoft YaHei" w:cs="Consolas"/>
          <w:b w:val="0"/>
          <w:color w:val="333333"/>
          <w:sz w:val="12"/>
        </w:rPr>
        <w:t xml:space="preserve">2362  </w:t>
      </w:r>
      <w:r>
        <w:rPr>
          <w:rFonts w:ascii="Consolas" w:hAnsi="Consolas" w:eastAsia="Microsoft YaHei" w:cs="Consolas"/>
          <w:b w:val="0"/>
          <w:color w:val="000000"/>
          <w:sz w:val="14"/>
        </w:rPr>
        <w:t xml:space="preserve">        const double delta = rows[i].timeHours - rows[i - 1].timeHours;</w:t>
      </w:r>
    </w:p>
    <w:p>
      <w:pPr>
        <w:spacing w:before="0" w:after="0" w:lineRule="exact" w:line="200"/>
      </w:pPr>
      <w:r>
        <w:rPr>
          <w:rFonts w:ascii="Consolas" w:hAnsi="Consolas" w:eastAsia="Microsoft YaHei" w:cs="Consolas"/>
          <w:b w:val="0"/>
          <w:color w:val="333333"/>
          <w:sz w:val="12"/>
        </w:rPr>
        <w:t xml:space="preserve">2363  </w:t>
      </w:r>
      <w:r>
        <w:rPr>
          <w:rFonts w:ascii="Consolas" w:hAnsi="Consolas" w:eastAsia="Microsoft YaHei" w:cs="Consolas"/>
          <w:b w:val="0"/>
          <w:color w:val="000000"/>
          <w:sz w:val="14"/>
        </w:rPr>
        <w:t xml:space="preserve">        if (delta &gt; 1.0e-9) deltas.append(delta);</w:t>
      </w:r>
    </w:p>
    <w:p>
      <w:pPr>
        <w:spacing w:before="0" w:after="0" w:lineRule="exact" w:line="200"/>
      </w:pPr>
      <w:r>
        <w:rPr>
          <w:rFonts w:ascii="Consolas" w:hAnsi="Consolas" w:eastAsia="Microsoft YaHei" w:cs="Consolas"/>
          <w:b w:val="0"/>
          <w:color w:val="333333"/>
          <w:sz w:val="12"/>
        </w:rPr>
        <w:t xml:space="preserve">2364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2365  </w:t>
      </w:r>
      <w:r>
        <w:rPr>
          <w:rFonts w:ascii="Consolas" w:hAnsi="Consolas" w:eastAsia="Microsoft YaHei" w:cs="Consolas"/>
          <w:b w:val="0"/>
          <w:color w:val="000000"/>
          <w:sz w:val="14"/>
        </w:rPr>
        <w:t xml:space="preserve">    if (deltas.isEmpty()) return rows.isEmpty() ? 1.0 : qMax(1.0, rows.back().timeHours * 0.25);</w:t>
      </w:r>
    </w:p>
    <w:p>
      <w:pPr>
        <w:spacing w:before="0" w:after="0" w:lineRule="exact" w:line="200"/>
      </w:pPr>
      <w:r>
        <w:rPr>
          <w:rFonts w:ascii="Consolas" w:hAnsi="Consolas" w:eastAsia="Microsoft YaHei" w:cs="Consolas"/>
          <w:b w:val="0"/>
          <w:color w:val="333333"/>
          <w:sz w:val="12"/>
        </w:rPr>
        <w:t xml:space="preserve">2366  </w:t>
      </w:r>
      <w:r>
        <w:rPr>
          <w:rFonts w:ascii="Consolas" w:hAnsi="Consolas" w:eastAsia="Microsoft YaHei" w:cs="Consolas"/>
          <w:b w:val="0"/>
          <w:color w:val="000000"/>
          <w:sz w:val="14"/>
        </w:rPr>
        <w:t xml:space="preserve">    std::sort(deltas.begin(), deltas.end());</w:t>
      </w:r>
    </w:p>
    <w:p>
      <w:pPr>
        <w:spacing w:before="0" w:after="0" w:lineRule="exact" w:line="200"/>
      </w:pPr>
      <w:r>
        <w:rPr>
          <w:rFonts w:ascii="Consolas" w:hAnsi="Consolas" w:eastAsia="Microsoft YaHei" w:cs="Consolas"/>
          <w:b w:val="0"/>
          <w:color w:val="333333"/>
          <w:sz w:val="12"/>
        </w:rPr>
        <w:t xml:space="preserve">2367  </w:t>
      </w:r>
      <w:r>
        <w:rPr>
          <w:rFonts w:ascii="Consolas" w:hAnsi="Consolas" w:eastAsia="Microsoft YaHei" w:cs="Consolas"/>
          <w:b w:val="0"/>
          <w:color w:val="000000"/>
          <w:sz w:val="14"/>
        </w:rPr>
        <w:t xml:space="preserve">    return deltas[deltas.size() / 2];</w:t>
      </w:r>
    </w:p>
    <w:p>
      <w:pPr>
        <w:spacing w:before="0" w:after="0" w:lineRule="exact" w:line="200"/>
      </w:pPr>
      <w:r>
        <w:rPr>
          <w:rFonts w:ascii="Consolas" w:hAnsi="Consolas" w:eastAsia="Microsoft YaHei" w:cs="Consolas"/>
          <w:b w:val="0"/>
          <w:color w:val="333333"/>
          <w:sz w:val="12"/>
        </w:rPr>
        <w:t xml:space="preserve">2368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2369  </w:t>
      </w:r>
      <w:r>
        <w:rPr>
          <w:rFonts w:ascii="Consolas" w:hAnsi="Consolas" w:eastAsia="Microsoft YaHei" w:cs="Consolas"/>
          <w:b w:val="0"/>
          <w:color w:val="000000"/>
          <w:sz w:val="14"/>
        </w:rPr>
        <w:t>double roundPracticalTime(double hours, double minimumGridHours = 0.0) {</w:t>
      </w:r>
    </w:p>
    <w:p>
      <w:pPr>
        <w:spacing w:before="0" w:after="0" w:lineRule="exact" w:line="200"/>
      </w:pPr>
      <w:r>
        <w:rPr>
          <w:rFonts w:ascii="Consolas" w:hAnsi="Consolas" w:eastAsia="Microsoft YaHei" w:cs="Consolas"/>
          <w:b w:val="0"/>
          <w:color w:val="333333"/>
          <w:sz w:val="12"/>
        </w:rPr>
        <w:t xml:space="preserve">2370  </w:t>
      </w:r>
      <w:r>
        <w:rPr>
          <w:rFonts w:ascii="Consolas" w:hAnsi="Consolas" w:eastAsia="Microsoft YaHei" w:cs="Consolas"/>
          <w:b w:val="0"/>
          <w:color w:val="000000"/>
          <w:sz w:val="14"/>
        </w:rPr>
        <w:t xml:space="preserve">    if (hours &lt;= 0.0) return 0.0;</w:t>
      </w:r>
    </w:p>
    <w:p>
      <w:pPr>
        <w:spacing w:before="0" w:after="0" w:lineRule="exact" w:line="200"/>
      </w:pPr>
      <w:r>
        <w:rPr>
          <w:rFonts w:ascii="Consolas" w:hAnsi="Consolas" w:eastAsia="Microsoft YaHei" w:cs="Consolas"/>
          <w:b w:val="0"/>
          <w:color w:val="333333"/>
          <w:sz w:val="12"/>
        </w:rPr>
        <w:t xml:space="preserve">2371  </w:t>
      </w:r>
      <w:r>
        <w:rPr>
          <w:rFonts w:ascii="Consolas" w:hAnsi="Consolas" w:eastAsia="Microsoft YaHei" w:cs="Consolas"/>
          <w:b w:val="0"/>
          <w:color w:val="000000"/>
          <w:sz w:val="14"/>
        </w:rPr>
        <w:t xml:space="preserve">    double step = 1.0;</w:t>
      </w:r>
    </w:p>
    <w:p>
      <w:pPr>
        <w:spacing w:before="0" w:after="0" w:lineRule="exact" w:line="200"/>
      </w:pPr>
      <w:r>
        <w:rPr>
          <w:rFonts w:ascii="Consolas" w:hAnsi="Consolas" w:eastAsia="Microsoft YaHei" w:cs="Consolas"/>
          <w:b w:val="0"/>
          <w:color w:val="333333"/>
          <w:sz w:val="12"/>
        </w:rPr>
        <w:t xml:space="preserve">2372  </w:t>
      </w:r>
      <w:r>
        <w:rPr>
          <w:rFonts w:ascii="Consolas" w:hAnsi="Consolas" w:eastAsia="Microsoft YaHei" w:cs="Consolas"/>
          <w:b w:val="0"/>
          <w:color w:val="000000"/>
          <w:sz w:val="14"/>
        </w:rPr>
        <w:t xml:space="preserve">    if (hours &gt;= 1000.0) step = 25.0;</w:t>
      </w:r>
    </w:p>
    <w:p>
      <w:pPr>
        <w:spacing w:before="0" w:after="0" w:lineRule="exact" w:line="200"/>
      </w:pPr>
      <w:r>
        <w:rPr>
          <w:rFonts w:ascii="Consolas" w:hAnsi="Consolas" w:eastAsia="Microsoft YaHei" w:cs="Consolas"/>
          <w:b w:val="0"/>
          <w:color w:val="333333"/>
          <w:sz w:val="12"/>
        </w:rPr>
        <w:t xml:space="preserve">2373  </w:t>
      </w:r>
      <w:r>
        <w:rPr>
          <w:rFonts w:ascii="Consolas" w:hAnsi="Consolas" w:eastAsia="Microsoft YaHei" w:cs="Consolas"/>
          <w:b w:val="0"/>
          <w:color w:val="000000"/>
          <w:sz w:val="14"/>
        </w:rPr>
        <w:t xml:space="preserve">    else if (hours &gt;= 300.0) step = 10.0;</w:t>
      </w:r>
    </w:p>
    <w:p>
      <w:pPr>
        <w:spacing w:before="0" w:after="0" w:lineRule="exact" w:line="200"/>
      </w:pPr>
      <w:r>
        <w:rPr>
          <w:rFonts w:ascii="Consolas" w:hAnsi="Consolas" w:eastAsia="Microsoft YaHei" w:cs="Consolas"/>
          <w:b w:val="0"/>
          <w:color w:val="333333"/>
          <w:sz w:val="12"/>
        </w:rPr>
        <w:t xml:space="preserve">2374  </w:t>
      </w:r>
      <w:r>
        <w:rPr>
          <w:rFonts w:ascii="Consolas" w:hAnsi="Consolas" w:eastAsia="Microsoft YaHei" w:cs="Consolas"/>
          <w:b w:val="0"/>
          <w:color w:val="000000"/>
          <w:sz w:val="14"/>
        </w:rPr>
        <w:t xml:space="preserve">    else if (hours &gt;= 120.0) step = 5.0;</w:t>
      </w:r>
    </w:p>
    <w:p>
      <w:pPr>
        <w:spacing w:before="0" w:after="0" w:lineRule="exact" w:line="200"/>
      </w:pPr>
      <w:r>
        <w:rPr>
          <w:rFonts w:ascii="Consolas" w:hAnsi="Consolas" w:eastAsia="Microsoft YaHei" w:cs="Consolas"/>
          <w:b w:val="0"/>
          <w:color w:val="333333"/>
          <w:sz w:val="12"/>
        </w:rPr>
        <w:t xml:space="preserve">2375  </w:t>
      </w:r>
      <w:r>
        <w:rPr>
          <w:rFonts w:ascii="Consolas" w:hAnsi="Consolas" w:eastAsia="Microsoft YaHei" w:cs="Consolas"/>
          <w:b w:val="0"/>
          <w:color w:val="000000"/>
          <w:sz w:val="14"/>
        </w:rPr>
        <w:t xml:space="preserve">    else if (hours &gt;= 24.0) step = 2.0;</w:t>
      </w:r>
    </w:p>
    <w:p>
      <w:pPr>
        <w:spacing w:before="0" w:after="0" w:lineRule="exact" w:line="200"/>
      </w:pPr>
      <w:r>
        <w:rPr>
          <w:rFonts w:ascii="Consolas" w:hAnsi="Consolas" w:eastAsia="Microsoft YaHei" w:cs="Consolas"/>
          <w:b w:val="0"/>
          <w:color w:val="333333"/>
          <w:sz w:val="12"/>
        </w:rPr>
        <w:t xml:space="preserve">2376  </w:t>
      </w:r>
      <w:r>
        <w:rPr>
          <w:rFonts w:ascii="Consolas" w:hAnsi="Consolas" w:eastAsia="Microsoft YaHei" w:cs="Consolas"/>
          <w:b w:val="0"/>
          <w:color w:val="000000"/>
          <w:sz w:val="14"/>
        </w:rPr>
        <w:t xml:space="preserve">    if (minimumGridHours &gt; 0.0) step = qMax(step, minimumGridHours);</w:t>
      </w:r>
    </w:p>
    <w:p>
      <w:pPr>
        <w:spacing w:before="0" w:after="0" w:lineRule="exact" w:line="200"/>
      </w:pPr>
      <w:r>
        <w:rPr>
          <w:rFonts w:ascii="Consolas" w:hAnsi="Consolas" w:eastAsia="Microsoft YaHei" w:cs="Consolas"/>
          <w:b w:val="0"/>
          <w:color w:val="333333"/>
          <w:sz w:val="12"/>
        </w:rPr>
        <w:t xml:space="preserve">2377  </w:t>
      </w:r>
      <w:r>
        <w:rPr>
          <w:rFonts w:ascii="Consolas" w:hAnsi="Consolas" w:eastAsia="Microsoft YaHei" w:cs="Consolas"/>
          <w:b w:val="0"/>
          <w:color w:val="000000"/>
          <w:sz w:val="14"/>
        </w:rPr>
        <w:t xml:space="preserve">    return qMax(step, qRound(hours / step) * step);</w:t>
      </w:r>
    </w:p>
    <w:p>
      <w:pPr>
        <w:spacing w:before="0" w:after="0" w:lineRule="exact" w:line="200"/>
      </w:pPr>
      <w:r>
        <w:rPr>
          <w:rFonts w:ascii="Consolas" w:hAnsi="Consolas" w:eastAsia="Microsoft YaHei" w:cs="Consolas"/>
          <w:b w:val="0"/>
          <w:color w:val="333333"/>
          <w:sz w:val="12"/>
        </w:rPr>
        <w:t xml:space="preserve">2378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2379  </w:t>
      </w:r>
      <w:r>
        <w:rPr>
          <w:rFonts w:ascii="Consolas" w:hAnsi="Consolas" w:eastAsia="Microsoft YaHei" w:cs="Consolas"/>
          <w:b w:val="0"/>
          <w:color w:val="000000"/>
          <w:sz w:val="14"/>
        </w:rPr>
        <w:t>QString planningConstraintText(const ExperimentPlanningConstraints&amp; constraints) {</w:t>
      </w:r>
    </w:p>
    <w:p>
      <w:pPr>
        <w:spacing w:before="0" w:after="0" w:lineRule="exact" w:line="200"/>
      </w:pPr>
      <w:r>
        <w:rPr>
          <w:rFonts w:ascii="Consolas" w:hAnsi="Consolas" w:eastAsia="Microsoft YaHei" w:cs="Consolas"/>
          <w:b w:val="0"/>
          <w:color w:val="333333"/>
          <w:sz w:val="12"/>
        </w:rPr>
        <w:t xml:space="preserve">2380  </w:t>
      </w:r>
      <w:r>
        <w:rPr>
          <w:rFonts w:ascii="Consolas" w:hAnsi="Consolas" w:eastAsia="Microsoft YaHei" w:cs="Consolas"/>
          <w:b w:val="0"/>
          <w:color w:val="000000"/>
          <w:sz w:val="14"/>
        </w:rPr>
        <w:t xml:space="preserve">    QStringList parts;</w:t>
      </w:r>
    </w:p>
    <w:p>
      <w:pPr>
        <w:spacing w:before="0" w:after="0" w:lineRule="exact" w:line="200"/>
      </w:pPr>
      <w:r>
        <w:rPr>
          <w:rFonts w:ascii="Consolas" w:hAnsi="Consolas" w:eastAsia="Microsoft YaHei" w:cs="Consolas"/>
          <w:b w:val="0"/>
          <w:color w:val="333333"/>
          <w:sz w:val="12"/>
        </w:rPr>
        <w:t xml:space="preserve">2381  </w:t>
      </w:r>
      <w:r>
        <w:rPr>
          <w:rFonts w:ascii="Consolas" w:hAnsi="Consolas" w:eastAsia="Microsoft YaHei" w:cs="Consolas"/>
          <w:b w:val="0"/>
          <w:color w:val="000000"/>
          <w:sz w:val="14"/>
        </w:rPr>
        <w:t xml:space="preserve">    if (constraints.maxAdditionalHoursPerStage &gt; 0.0) {</w:t>
      </w:r>
    </w:p>
    <w:p>
      <w:pPr>
        <w:spacing w:before="0" w:after="0" w:lineRule="exact" w:line="200"/>
      </w:pPr>
      <w:r>
        <w:rPr>
          <w:rFonts w:ascii="Consolas" w:hAnsi="Consolas" w:eastAsia="Microsoft YaHei" w:cs="Consolas"/>
          <w:b w:val="0"/>
          <w:color w:val="333333"/>
          <w:sz w:val="12"/>
        </w:rPr>
        <w:t xml:space="preserve">2382  </w:t>
      </w:r>
      <w:r>
        <w:rPr>
          <w:rFonts w:ascii="Consolas" w:hAnsi="Consolas" w:eastAsia="Microsoft YaHei" w:cs="Consolas"/>
          <w:b w:val="0"/>
          <w:color w:val="000000"/>
          <w:sz w:val="14"/>
        </w:rPr>
        <w:t xml:space="preserve">        parts.append(QStringLiteral("单阶段最多追加 %1 h")</w:t>
      </w:r>
    </w:p>
    <w:p>
      <w:pPr>
        <w:spacing w:before="0" w:after="0" w:lineRule="exact" w:line="200"/>
      </w:pPr>
      <w:r>
        <w:rPr>
          <w:rFonts w:ascii="Consolas" w:hAnsi="Consolas" w:eastAsia="Microsoft YaHei" w:cs="Consolas"/>
          <w:b w:val="0"/>
          <w:color w:val="333333"/>
          <w:sz w:val="12"/>
        </w:rPr>
        <w:t xml:space="preserve">2383  </w:t>
      </w:r>
      <w:r>
        <w:rPr>
          <w:rFonts w:ascii="Consolas" w:hAnsi="Consolas" w:eastAsia="Microsoft YaHei" w:cs="Consolas"/>
          <w:b w:val="0"/>
          <w:color w:val="000000"/>
          <w:sz w:val="14"/>
        </w:rPr>
        <w:t xml:space="preserve">            .arg(QString::number(constraints.maxAdditionalHoursPerStage, 'g', 6)));</w:t>
      </w:r>
    </w:p>
    <w:p>
      <w:pPr>
        <w:spacing w:before="0" w:after="0" w:lineRule="exact" w:line="200"/>
      </w:pPr>
      <w:r>
        <w:rPr>
          <w:rFonts w:ascii="Consolas" w:hAnsi="Consolas" w:eastAsia="Microsoft YaHei" w:cs="Consolas"/>
          <w:b w:val="0"/>
          <w:color w:val="333333"/>
          <w:sz w:val="12"/>
        </w:rPr>
        <w:t xml:space="preserve">2384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2385  </w:t>
      </w:r>
      <w:r>
        <w:rPr>
          <w:rFonts w:ascii="Consolas" w:hAnsi="Consolas" w:eastAsia="Microsoft YaHei" w:cs="Consolas"/>
          <w:b w:val="0"/>
          <w:color w:val="000000"/>
          <w:sz w:val="14"/>
        </w:rPr>
        <w:t xml:space="preserve">    if (constraints.minSamplingIntervalHours &gt; 0.0) {</w:t>
      </w:r>
    </w:p>
    <w:p>
      <w:pPr>
        <w:spacing w:before="0" w:after="0" w:lineRule="exact" w:line="200"/>
      </w:pPr>
      <w:r>
        <w:rPr>
          <w:rFonts w:ascii="Consolas" w:hAnsi="Consolas" w:eastAsia="Microsoft YaHei" w:cs="Consolas"/>
          <w:b w:val="0"/>
          <w:color w:val="333333"/>
          <w:sz w:val="12"/>
        </w:rPr>
        <w:t xml:space="preserve">2386  </w:t>
      </w:r>
      <w:r>
        <w:rPr>
          <w:rFonts w:ascii="Consolas" w:hAnsi="Consolas" w:eastAsia="Microsoft YaHei" w:cs="Consolas"/>
          <w:b w:val="0"/>
          <w:color w:val="000000"/>
          <w:sz w:val="14"/>
        </w:rPr>
        <w:t xml:space="preserve">        parts.append(QStringLiteral("最小采样间隔 %1 h")</w:t>
      </w:r>
    </w:p>
    <w:p>
      <w:pPr>
        <w:spacing w:before="0" w:after="0" w:lineRule="exact" w:line="200"/>
      </w:pPr>
      <w:r>
        <w:rPr>
          <w:rFonts w:ascii="Consolas" w:hAnsi="Consolas" w:eastAsia="Microsoft YaHei" w:cs="Consolas"/>
          <w:b w:val="0"/>
          <w:color w:val="333333"/>
          <w:sz w:val="12"/>
        </w:rPr>
        <w:t xml:space="preserve">2387  </w:t>
      </w:r>
      <w:r>
        <w:rPr>
          <w:rFonts w:ascii="Consolas" w:hAnsi="Consolas" w:eastAsia="Microsoft YaHei" w:cs="Consolas"/>
          <w:b w:val="0"/>
          <w:color w:val="000000"/>
          <w:sz w:val="14"/>
        </w:rPr>
        <w:t xml:space="preserve">            .arg(QString::number(constraints.minSamplingIntervalHours, 'g', 6)));</w:t>
      </w:r>
    </w:p>
    <w:p>
      <w:pPr>
        <w:spacing w:before="0" w:after="0" w:lineRule="exact" w:line="200"/>
      </w:pPr>
      <w:r>
        <w:rPr>
          <w:rFonts w:ascii="Consolas" w:hAnsi="Consolas" w:eastAsia="Microsoft YaHei" w:cs="Consolas"/>
          <w:b w:val="0"/>
          <w:color w:val="333333"/>
          <w:sz w:val="12"/>
        </w:rPr>
        <w:t xml:space="preserve">2388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2389  </w:t>
      </w:r>
      <w:r>
        <w:rPr>
          <w:rFonts w:ascii="Consolas" w:hAnsi="Consolas" w:eastAsia="Microsoft YaHei" w:cs="Consolas"/>
          <w:b w:val="0"/>
          <w:color w:val="000000"/>
          <w:sz w:val="14"/>
        </w:rPr>
        <w:t xml:space="preserve">    return parts.isEmpty()</w:t>
      </w:r>
    </w:p>
    <w:p>
      <w:pPr>
        <w:spacing w:before="0" w:after="0" w:lineRule="exact" w:line="200"/>
      </w:pPr>
      <w:r>
        <w:rPr>
          <w:rFonts w:ascii="Consolas" w:hAnsi="Consolas" w:eastAsia="Microsoft YaHei" w:cs="Consolas"/>
          <w:b w:val="0"/>
          <w:color w:val="333333"/>
          <w:sz w:val="12"/>
        </w:rPr>
        <w:t xml:space="preserve">2390  </w:t>
      </w:r>
      <w:r>
        <w:rPr>
          <w:rFonts w:ascii="Consolas" w:hAnsi="Consolas" w:eastAsia="Microsoft YaHei" w:cs="Consolas"/>
          <w:b w:val="0"/>
          <w:color w:val="000000"/>
          <w:sz w:val="14"/>
        </w:rPr>
        <w:t xml:space="preserve">        ? QStringLiteral("未设置额外排期约束")</w:t>
      </w:r>
    </w:p>
    <w:p>
      <w:pPr>
        <w:spacing w:before="0" w:after="0" w:lineRule="exact" w:line="200"/>
      </w:pPr>
      <w:r>
        <w:rPr>
          <w:rFonts w:ascii="Consolas" w:hAnsi="Consolas" w:eastAsia="Microsoft YaHei" w:cs="Consolas"/>
          <w:b w:val="0"/>
          <w:color w:val="333333"/>
          <w:sz w:val="12"/>
        </w:rPr>
        <w:t xml:space="preserve">2391  </w:t>
      </w:r>
      <w:r>
        <w:rPr>
          <w:rFonts w:ascii="Consolas" w:hAnsi="Consolas" w:eastAsia="Microsoft YaHei" w:cs="Consolas"/>
          <w:b w:val="0"/>
          <w:color w:val="000000"/>
          <w:sz w:val="14"/>
        </w:rPr>
        <w:t xml:space="preserve">        : QStringLiteral("已应用排期约束：%1").arg(parts.join(QStringLiteral("、")));</w:t>
      </w:r>
    </w:p>
    <w:p>
      <w:pPr>
        <w:spacing w:before="0" w:after="0" w:lineRule="exact" w:line="200"/>
      </w:pPr>
      <w:r>
        <w:rPr>
          <w:rFonts w:ascii="Consolas" w:hAnsi="Consolas" w:eastAsia="Microsoft YaHei" w:cs="Consolas"/>
          <w:b w:val="0"/>
          <w:color w:val="333333"/>
          <w:sz w:val="12"/>
        </w:rPr>
        <w:t xml:space="preserve">2392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2393  </w:t>
      </w:r>
      <w:r>
        <w:rPr>
          <w:rFonts w:ascii="Consolas" w:hAnsi="Consolas" w:eastAsia="Microsoft YaHei" w:cs="Consolas"/>
          <w:b w:val="0"/>
          <w:color w:val="000000"/>
          <w:sz w:val="14"/>
        </w:rPr>
        <w:t>double suggestedExtension(</w:t>
      </w:r>
    </w:p>
    <w:p>
      <w:pPr>
        <w:spacing w:before="0" w:after="0" w:lineRule="exact" w:line="200"/>
      </w:pPr>
      <w:r>
        <w:rPr>
          <w:rFonts w:ascii="Consolas" w:hAnsi="Consolas" w:eastAsia="Microsoft YaHei" w:cs="Consolas"/>
          <w:b w:val="0"/>
          <w:color w:val="333333"/>
          <w:sz w:val="12"/>
        </w:rPr>
        <w:t xml:space="preserve">2394  </w:t>
      </w:r>
      <w:r>
        <w:rPr>
          <w:rFonts w:ascii="Consolas" w:hAnsi="Consolas" w:eastAsia="Microsoft YaHei" w:cs="Consolas"/>
          <w:b w:val="0"/>
          <w:color w:val="000000"/>
          <w:sz w:val="14"/>
        </w:rPr>
        <w:t xml:space="preserve">    const QVector&lt;Record&gt;&amp; inputRows,</w:t>
      </w:r>
    </w:p>
    <w:p>
      <w:pPr>
        <w:spacing w:before="0" w:after="0" w:lineRule="exact" w:line="200"/>
      </w:pPr>
      <w:r>
        <w:rPr>
          <w:rFonts w:ascii="Consolas" w:hAnsi="Consolas" w:eastAsia="Microsoft YaHei" w:cs="Consolas"/>
          <w:b w:val="0"/>
          <w:color w:val="333333"/>
          <w:sz w:val="12"/>
        </w:rPr>
        <w:t xml:space="preserve">2395  </w:t>
      </w:r>
      <w:r>
        <w:rPr>
          <w:rFonts w:ascii="Consolas" w:hAnsi="Consolas" w:eastAsia="Microsoft YaHei" w:cs="Consolas"/>
          <w:b w:val="0"/>
          <w:color w:val="000000"/>
          <w:sz w:val="14"/>
        </w:rPr>
        <w:t xml:space="preserve">    const ExperimentPlanningConstraints&amp; constraints) {</w:t>
      </w:r>
    </w:p>
    <w:p>
      <w:pPr>
        <w:spacing w:before="0" w:after="0" w:lineRule="exact" w:line="200"/>
      </w:pPr>
      <w:r>
        <w:rPr>
          <w:rFonts w:ascii="Consolas" w:hAnsi="Consolas" w:eastAsia="Microsoft YaHei" w:cs="Consolas"/>
          <w:b w:val="0"/>
          <w:color w:val="333333"/>
          <w:sz w:val="12"/>
        </w:rPr>
        <w:t xml:space="preserve">2396  </w:t>
      </w:r>
      <w:r>
        <w:rPr>
          <w:rFonts w:ascii="Consolas" w:hAnsi="Consolas" w:eastAsia="Microsoft YaHei" w:cs="Consolas"/>
          <w:b w:val="0"/>
          <w:color w:val="000000"/>
          <w:sz w:val="14"/>
        </w:rPr>
        <w:t xml:space="preserve">    if (inputRows.isEmpty()) return 0.0;</w:t>
      </w:r>
    </w:p>
    <w:p>
      <w:pPr>
        <w:spacing w:before="0" w:after="0" w:lineRule="exact" w:line="200"/>
      </w:pPr>
      <w:r>
        <w:rPr>
          <w:rFonts w:ascii="Consolas" w:hAnsi="Consolas" w:eastAsia="Microsoft YaHei" w:cs="Consolas"/>
          <w:b w:val="0"/>
          <w:color w:val="333333"/>
          <w:sz w:val="12"/>
        </w:rPr>
        <w:t xml:space="preserve">2397  </w:t>
      </w:r>
      <w:r>
        <w:rPr>
          <w:rFonts w:ascii="Consolas" w:hAnsi="Consolas" w:eastAsia="Microsoft YaHei" w:cs="Consolas"/>
          <w:b w:val="0"/>
          <w:color w:val="000000"/>
          <w:sz w:val="14"/>
        </w:rPr>
        <w:t xml:space="preserve">    const auto rows = sortedRows(inputRows);</w:t>
      </w:r>
    </w:p>
    <w:p>
      <w:pPr>
        <w:spacing w:before="0" w:after="0" w:lineRule="exact" w:line="200"/>
      </w:pPr>
      <w:r>
        <w:rPr>
          <w:rFonts w:ascii="Consolas" w:hAnsi="Consolas" w:eastAsia="Microsoft YaHei" w:cs="Consolas"/>
          <w:b w:val="0"/>
          <w:color w:val="333333"/>
          <w:sz w:val="12"/>
        </w:rPr>
        <w:t xml:space="preserve">2398  </w:t>
      </w:r>
      <w:r>
        <w:rPr>
          <w:rFonts w:ascii="Consolas" w:hAnsi="Consolas" w:eastAsia="Microsoft YaHei" w:cs="Consolas"/>
          <w:b w:val="0"/>
          <w:color w:val="000000"/>
          <w:sz w:val="14"/>
        </w:rPr>
        <w:t xml:space="preserve">    const double latest = rows.back().timeHours;</w:t>
      </w:r>
    </w:p>
    <w:p>
      <w:pPr>
        <w:spacing w:before="0" w:after="0" w:lineRule="exact" w:line="200"/>
      </w:pPr>
      <w:r>
        <w:rPr>
          <w:rFonts w:ascii="Consolas" w:hAnsi="Consolas" w:eastAsia="Microsoft YaHei" w:cs="Consolas"/>
          <w:b w:val="0"/>
          <w:color w:val="333333"/>
          <w:sz w:val="12"/>
        </w:rPr>
        <w:t xml:space="preserve">2399  </w:t>
      </w:r>
      <w:r>
        <w:rPr>
          <w:rFonts w:ascii="Consolas" w:hAnsi="Consolas" w:eastAsia="Microsoft YaHei" w:cs="Consolas"/>
          <w:b w:val="0"/>
          <w:color w:val="000000"/>
          <w:sz w:val="14"/>
        </w:rPr>
        <w:t xml:space="preserve">    const double typicalStep = medianPositiveStep(rows);</w:t>
      </w:r>
    </w:p>
    <w:p>
      <w:pPr>
        <w:spacing w:before="0" w:after="0" w:lineRule="exact" w:line="200"/>
      </w:pPr>
      <w:r>
        <w:rPr>
          <w:rFonts w:ascii="Consolas" w:hAnsi="Consolas" w:eastAsia="Microsoft YaHei" w:cs="Consolas"/>
          <w:b w:val="0"/>
          <w:color w:val="333333"/>
          <w:sz w:val="12"/>
        </w:rPr>
        <w:t xml:space="preserve">2400  </w:t>
      </w:r>
      <w:r>
        <w:rPr>
          <w:rFonts w:ascii="Consolas" w:hAnsi="Consolas" w:eastAsia="Microsoft YaHei" w:cs="Consolas"/>
          <w:b w:val="0"/>
          <w:color w:val="000000"/>
          <w:sz w:val="14"/>
        </w:rPr>
        <w:t xml:space="preserve">    double target = qMax(latest * 1.25, latest + 2.0 * typicalStep);</w:t>
      </w:r>
    </w:p>
    <w:p>
      <w:r>
        <w:br w:type="page"/>
      </w:r>
    </w:p>
    <w:p>
      <w:pPr>
        <w:spacing w:after="60"/>
      </w:pPr>
      <w:r>
        <w:rPr>
          <w:rFonts w:ascii="Microsoft YaHei" w:hAnsi="Microsoft YaHei" w:eastAsia="Microsoft YaHei" w:cs="Microsoft YaHei"/>
          <w:b/>
          <w:color w:val="000000"/>
          <w:sz w:val="14"/>
        </w:rPr>
        <w:t>代码范围：native/qt/src/researchadvisor.cpp L118 - L169</w:t>
      </w:r>
    </w:p>
    <w:p>
      <w:pPr>
        <w:spacing w:before="0" w:after="0" w:lineRule="exact" w:line="200"/>
      </w:pPr>
      <w:r>
        <w:rPr>
          <w:rFonts w:ascii="Consolas" w:hAnsi="Consolas" w:eastAsia="Microsoft YaHei" w:cs="Consolas"/>
          <w:b w:val="0"/>
          <w:color w:val="333333"/>
          <w:sz w:val="12"/>
        </w:rPr>
        <w:t xml:space="preserve">2401  </w:t>
      </w:r>
      <w:r>
        <w:rPr>
          <w:rFonts w:ascii="Consolas" w:hAnsi="Consolas" w:eastAsia="Microsoft YaHei" w:cs="Consolas"/>
          <w:b w:val="0"/>
          <w:color w:val="000000"/>
          <w:sz w:val="14"/>
        </w:rPr>
        <w:t xml:space="preserve">    if (latest &gt; 0.0) target = qMin(target, latest * 2.0);</w:t>
      </w:r>
    </w:p>
    <w:p>
      <w:pPr>
        <w:spacing w:before="0" w:after="0" w:lineRule="exact" w:line="200"/>
      </w:pPr>
      <w:r>
        <w:rPr>
          <w:rFonts w:ascii="Consolas" w:hAnsi="Consolas" w:eastAsia="Microsoft YaHei" w:cs="Consolas"/>
          <w:b w:val="0"/>
          <w:color w:val="333333"/>
          <w:sz w:val="12"/>
        </w:rPr>
        <w:t xml:space="preserve">2402  </w:t>
      </w:r>
      <w:r>
        <w:rPr>
          <w:rFonts w:ascii="Consolas" w:hAnsi="Consolas" w:eastAsia="Microsoft YaHei" w:cs="Consolas"/>
          <w:b w:val="0"/>
          <w:color w:val="000000"/>
          <w:sz w:val="14"/>
        </w:rPr>
        <w:t xml:space="preserve">    const double userCap = constraints.maxAdditionalHoursPerStage &gt; 0.0</w:t>
      </w:r>
    </w:p>
    <w:p>
      <w:pPr>
        <w:spacing w:before="0" w:after="0" w:lineRule="exact" w:line="200"/>
      </w:pPr>
      <w:r>
        <w:rPr>
          <w:rFonts w:ascii="Consolas" w:hAnsi="Consolas" w:eastAsia="Microsoft YaHei" w:cs="Consolas"/>
          <w:b w:val="0"/>
          <w:color w:val="333333"/>
          <w:sz w:val="12"/>
        </w:rPr>
        <w:t xml:space="preserve">2403  </w:t>
      </w:r>
      <w:r>
        <w:rPr>
          <w:rFonts w:ascii="Consolas" w:hAnsi="Consolas" w:eastAsia="Microsoft YaHei" w:cs="Consolas"/>
          <w:b w:val="0"/>
          <w:color w:val="000000"/>
          <w:sz w:val="14"/>
        </w:rPr>
        <w:t xml:space="preserve">        ? latest + constraints.maxAdditionalHoursPerStage</w:t>
      </w:r>
    </w:p>
    <w:p>
      <w:pPr>
        <w:spacing w:before="0" w:after="0" w:lineRule="exact" w:line="200"/>
      </w:pPr>
      <w:r>
        <w:rPr>
          <w:rFonts w:ascii="Consolas" w:hAnsi="Consolas" w:eastAsia="Microsoft YaHei" w:cs="Consolas"/>
          <w:b w:val="0"/>
          <w:color w:val="333333"/>
          <w:sz w:val="12"/>
        </w:rPr>
        <w:t xml:space="preserve">2404  </w:t>
      </w:r>
      <w:r>
        <w:rPr>
          <w:rFonts w:ascii="Consolas" w:hAnsi="Consolas" w:eastAsia="Microsoft YaHei" w:cs="Consolas"/>
          <w:b w:val="0"/>
          <w:color w:val="000000"/>
          <w:sz w:val="14"/>
        </w:rPr>
        <w:t xml:space="preserve">        : std::numeric_limits&lt;double&gt;::max();</w:t>
      </w:r>
    </w:p>
    <w:p>
      <w:pPr>
        <w:spacing w:before="0" w:after="0" w:lineRule="exact" w:line="200"/>
      </w:pPr>
      <w:r>
        <w:rPr>
          <w:rFonts w:ascii="Consolas" w:hAnsi="Consolas" w:eastAsia="Microsoft YaHei" w:cs="Consolas"/>
          <w:b w:val="0"/>
          <w:color w:val="333333"/>
          <w:sz w:val="12"/>
        </w:rPr>
        <w:t xml:space="preserve">2405  </w:t>
      </w:r>
      <w:r>
        <w:rPr>
          <w:rFonts w:ascii="Consolas" w:hAnsi="Consolas" w:eastAsia="Microsoft YaHei" w:cs="Consolas"/>
          <w:b w:val="0"/>
          <w:color w:val="000000"/>
          <w:sz w:val="14"/>
        </w:rPr>
        <w:t xml:space="preserve">    target = qMin(target, userCap);</w:t>
      </w:r>
    </w:p>
    <w:p>
      <w:pPr>
        <w:spacing w:before="0" w:after="0" w:lineRule="exact" w:line="200"/>
      </w:pPr>
      <w:r>
        <w:rPr>
          <w:rFonts w:ascii="Consolas" w:hAnsi="Consolas" w:eastAsia="Microsoft YaHei" w:cs="Consolas"/>
          <w:b w:val="0"/>
          <w:color w:val="333333"/>
          <w:sz w:val="12"/>
        </w:rPr>
        <w:t xml:space="preserve">2406  </w:t>
      </w:r>
      <w:r>
        <w:rPr>
          <w:rFonts w:ascii="Consolas" w:hAnsi="Consolas" w:eastAsia="Microsoft YaHei" w:cs="Consolas"/>
          <w:b w:val="0"/>
          <w:color w:val="000000"/>
          <w:sz w:val="14"/>
        </w:rPr>
        <w:t xml:space="preserve">    target = roundPracticalTime(target, constraints.minSamplingIntervalHours);</w:t>
      </w:r>
    </w:p>
    <w:p>
      <w:pPr>
        <w:spacing w:before="0" w:after="0" w:lineRule="exact" w:line="200"/>
      </w:pPr>
      <w:r>
        <w:rPr>
          <w:rFonts w:ascii="Consolas" w:hAnsi="Consolas" w:eastAsia="Microsoft YaHei" w:cs="Consolas"/>
          <w:b w:val="0"/>
          <w:color w:val="333333"/>
          <w:sz w:val="12"/>
        </w:rPr>
        <w:t xml:space="preserve">2407  </w:t>
      </w:r>
      <w:r>
        <w:rPr>
          <w:rFonts w:ascii="Consolas" w:hAnsi="Consolas" w:eastAsia="Microsoft YaHei" w:cs="Consolas"/>
          <w:b w:val="0"/>
          <w:color w:val="000000"/>
          <w:sz w:val="14"/>
        </w:rPr>
        <w:t xml:space="preserve">    if (target &gt; userCap) target = userCap;</w:t>
      </w:r>
    </w:p>
    <w:p>
      <w:pPr>
        <w:spacing w:before="0" w:after="0" w:lineRule="exact" w:line="200"/>
      </w:pPr>
      <w:r>
        <w:rPr>
          <w:rFonts w:ascii="Consolas" w:hAnsi="Consolas" w:eastAsia="Microsoft YaHei" w:cs="Consolas"/>
          <w:b w:val="0"/>
          <w:color w:val="333333"/>
          <w:sz w:val="12"/>
        </w:rPr>
        <w:t xml:space="preserve">2408  </w:t>
      </w:r>
      <w:r>
        <w:rPr>
          <w:rFonts w:ascii="Consolas" w:hAnsi="Consolas" w:eastAsia="Microsoft YaHei" w:cs="Consolas"/>
          <w:b w:val="0"/>
          <w:color w:val="000000"/>
          <w:sz w:val="14"/>
        </w:rPr>
        <w:t xml:space="preserve">    if (target &lt;= latest) {</w:t>
      </w:r>
    </w:p>
    <w:p>
      <w:pPr>
        <w:spacing w:before="0" w:after="0" w:lineRule="exact" w:line="200"/>
      </w:pPr>
      <w:r>
        <w:rPr>
          <w:rFonts w:ascii="Consolas" w:hAnsi="Consolas" w:eastAsia="Microsoft YaHei" w:cs="Consolas"/>
          <w:b w:val="0"/>
          <w:color w:val="333333"/>
          <w:sz w:val="12"/>
        </w:rPr>
        <w:t xml:space="preserve">2409  </w:t>
      </w:r>
      <w:r>
        <w:rPr>
          <w:rFonts w:ascii="Consolas" w:hAnsi="Consolas" w:eastAsia="Microsoft YaHei" w:cs="Consolas"/>
          <w:b w:val="0"/>
          <w:color w:val="000000"/>
          <w:sz w:val="14"/>
        </w:rPr>
        <w:t xml:space="preserve">        const double fallback = constraints.minSamplingIntervalHours &gt; 0.0</w:t>
      </w:r>
    </w:p>
    <w:p>
      <w:pPr>
        <w:spacing w:before="0" w:after="0" w:lineRule="exact" w:line="200"/>
      </w:pPr>
      <w:r>
        <w:rPr>
          <w:rFonts w:ascii="Consolas" w:hAnsi="Consolas" w:eastAsia="Microsoft YaHei" w:cs="Consolas"/>
          <w:b w:val="0"/>
          <w:color w:val="333333"/>
          <w:sz w:val="12"/>
        </w:rPr>
        <w:t xml:space="preserve">2410  </w:t>
      </w:r>
      <w:r>
        <w:rPr>
          <w:rFonts w:ascii="Consolas" w:hAnsi="Consolas" w:eastAsia="Microsoft YaHei" w:cs="Consolas"/>
          <w:b w:val="0"/>
          <w:color w:val="000000"/>
          <w:sz w:val="14"/>
        </w:rPr>
        <w:t xml:space="preserve">            ? constraints.minSamplingIntervalHours</w:t>
      </w:r>
    </w:p>
    <w:p>
      <w:pPr>
        <w:spacing w:before="0" w:after="0" w:lineRule="exact" w:line="200"/>
      </w:pPr>
      <w:r>
        <w:rPr>
          <w:rFonts w:ascii="Consolas" w:hAnsi="Consolas" w:eastAsia="Microsoft YaHei" w:cs="Consolas"/>
          <w:b w:val="0"/>
          <w:color w:val="333333"/>
          <w:sz w:val="12"/>
        </w:rPr>
        <w:t xml:space="preserve">2411  </w:t>
      </w:r>
      <w:r>
        <w:rPr>
          <w:rFonts w:ascii="Consolas" w:hAnsi="Consolas" w:eastAsia="Microsoft YaHei" w:cs="Consolas"/>
          <w:b w:val="0"/>
          <w:color w:val="000000"/>
          <w:sz w:val="14"/>
        </w:rPr>
        <w:t xml:space="preserve">            : qMax(1.0, typicalStep);</w:t>
      </w:r>
    </w:p>
    <w:p>
      <w:pPr>
        <w:spacing w:before="0" w:after="0" w:lineRule="exact" w:line="200"/>
      </w:pPr>
      <w:r>
        <w:rPr>
          <w:rFonts w:ascii="Consolas" w:hAnsi="Consolas" w:eastAsia="Microsoft YaHei" w:cs="Consolas"/>
          <w:b w:val="0"/>
          <w:color w:val="333333"/>
          <w:sz w:val="12"/>
        </w:rPr>
        <w:t xml:space="preserve">2412  </w:t>
      </w:r>
      <w:r>
        <w:rPr>
          <w:rFonts w:ascii="Consolas" w:hAnsi="Consolas" w:eastAsia="Microsoft YaHei" w:cs="Consolas"/>
          <w:b w:val="0"/>
          <w:color w:val="000000"/>
          <w:sz w:val="14"/>
        </w:rPr>
        <w:t xml:space="preserve">        const double allowedFallback = constraints.maxAdditionalHoursPerStage &gt; 0.0</w:t>
      </w:r>
    </w:p>
    <w:p>
      <w:pPr>
        <w:spacing w:before="0" w:after="0" w:lineRule="exact" w:line="200"/>
      </w:pPr>
      <w:r>
        <w:rPr>
          <w:rFonts w:ascii="Consolas" w:hAnsi="Consolas" w:eastAsia="Microsoft YaHei" w:cs="Consolas"/>
          <w:b w:val="0"/>
          <w:color w:val="333333"/>
          <w:sz w:val="12"/>
        </w:rPr>
        <w:t xml:space="preserve">2413  </w:t>
      </w:r>
      <w:r>
        <w:rPr>
          <w:rFonts w:ascii="Consolas" w:hAnsi="Consolas" w:eastAsia="Microsoft YaHei" w:cs="Consolas"/>
          <w:b w:val="0"/>
          <w:color w:val="000000"/>
          <w:sz w:val="14"/>
        </w:rPr>
        <w:t xml:space="preserve">            ? qMin(fallback, constraints.maxAdditionalHoursPerStage)</w:t>
      </w:r>
    </w:p>
    <w:p>
      <w:pPr>
        <w:spacing w:before="0" w:after="0" w:lineRule="exact" w:line="200"/>
      </w:pPr>
      <w:r>
        <w:rPr>
          <w:rFonts w:ascii="Consolas" w:hAnsi="Consolas" w:eastAsia="Microsoft YaHei" w:cs="Consolas"/>
          <w:b w:val="0"/>
          <w:color w:val="333333"/>
          <w:sz w:val="12"/>
        </w:rPr>
        <w:t xml:space="preserve">2414  </w:t>
      </w:r>
      <w:r>
        <w:rPr>
          <w:rFonts w:ascii="Consolas" w:hAnsi="Consolas" w:eastAsia="Microsoft YaHei" w:cs="Consolas"/>
          <w:b w:val="0"/>
          <w:color w:val="000000"/>
          <w:sz w:val="14"/>
        </w:rPr>
        <w:t xml:space="preserve">            : fallback;</w:t>
      </w:r>
    </w:p>
    <w:p>
      <w:pPr>
        <w:spacing w:before="0" w:after="0" w:lineRule="exact" w:line="200"/>
      </w:pPr>
      <w:r>
        <w:rPr>
          <w:rFonts w:ascii="Consolas" w:hAnsi="Consolas" w:eastAsia="Microsoft YaHei" w:cs="Consolas"/>
          <w:b w:val="0"/>
          <w:color w:val="333333"/>
          <w:sz w:val="12"/>
        </w:rPr>
        <w:t xml:space="preserve">2415  </w:t>
      </w:r>
      <w:r>
        <w:rPr>
          <w:rFonts w:ascii="Consolas" w:hAnsi="Consolas" w:eastAsia="Microsoft YaHei" w:cs="Consolas"/>
          <w:b w:val="0"/>
          <w:color w:val="000000"/>
          <w:sz w:val="14"/>
        </w:rPr>
        <w:t xml:space="preserve">        target = latest + qMax(0.1, allowedFallback);</w:t>
      </w:r>
    </w:p>
    <w:p>
      <w:pPr>
        <w:spacing w:before="0" w:after="0" w:lineRule="exact" w:line="200"/>
      </w:pPr>
      <w:r>
        <w:rPr>
          <w:rFonts w:ascii="Consolas" w:hAnsi="Consolas" w:eastAsia="Microsoft YaHei" w:cs="Consolas"/>
          <w:b w:val="0"/>
          <w:color w:val="333333"/>
          <w:sz w:val="12"/>
        </w:rPr>
        <w:t xml:space="preserve">2416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2417  </w:t>
      </w:r>
      <w:r>
        <w:rPr>
          <w:rFonts w:ascii="Consolas" w:hAnsi="Consolas" w:eastAsia="Microsoft YaHei" w:cs="Consolas"/>
          <w:b w:val="0"/>
          <w:color w:val="000000"/>
          <w:sz w:val="14"/>
        </w:rPr>
        <w:t xml:space="preserve">    return target;</w:t>
      </w:r>
    </w:p>
    <w:p>
      <w:pPr>
        <w:spacing w:before="0" w:after="0" w:lineRule="exact" w:line="200"/>
      </w:pPr>
      <w:r>
        <w:rPr>
          <w:rFonts w:ascii="Consolas" w:hAnsi="Consolas" w:eastAsia="Microsoft YaHei" w:cs="Consolas"/>
          <w:b w:val="0"/>
          <w:color w:val="333333"/>
          <w:sz w:val="12"/>
        </w:rPr>
        <w:t xml:space="preserve">2418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2419  </w:t>
      </w:r>
      <w:r>
        <w:rPr>
          <w:rFonts w:ascii="Consolas" w:hAnsi="Consolas" w:eastAsia="Microsoft YaHei" w:cs="Consolas"/>
          <w:b w:val="0"/>
          <w:color w:val="000000"/>
          <w:sz w:val="14"/>
        </w:rPr>
        <w:t>double largestGapMidpoint(</w:t>
      </w:r>
    </w:p>
    <w:p>
      <w:pPr>
        <w:spacing w:before="0" w:after="0" w:lineRule="exact" w:line="200"/>
      </w:pPr>
      <w:r>
        <w:rPr>
          <w:rFonts w:ascii="Consolas" w:hAnsi="Consolas" w:eastAsia="Microsoft YaHei" w:cs="Consolas"/>
          <w:b w:val="0"/>
          <w:color w:val="333333"/>
          <w:sz w:val="12"/>
        </w:rPr>
        <w:t xml:space="preserve">2420  </w:t>
      </w:r>
      <w:r>
        <w:rPr>
          <w:rFonts w:ascii="Consolas" w:hAnsi="Consolas" w:eastAsia="Microsoft YaHei" w:cs="Consolas"/>
          <w:b w:val="0"/>
          <w:color w:val="000000"/>
          <w:sz w:val="14"/>
        </w:rPr>
        <w:t xml:space="preserve">    const QVector&lt;Record&gt;&amp; inputRows,</w:t>
      </w:r>
    </w:p>
    <w:p>
      <w:pPr>
        <w:spacing w:before="0" w:after="0" w:lineRule="exact" w:line="200"/>
      </w:pPr>
      <w:r>
        <w:rPr>
          <w:rFonts w:ascii="Consolas" w:hAnsi="Consolas" w:eastAsia="Microsoft YaHei" w:cs="Consolas"/>
          <w:b w:val="0"/>
          <w:color w:val="333333"/>
          <w:sz w:val="12"/>
        </w:rPr>
        <w:t xml:space="preserve">2421  </w:t>
      </w:r>
      <w:r>
        <w:rPr>
          <w:rFonts w:ascii="Consolas" w:hAnsi="Consolas" w:eastAsia="Microsoft YaHei" w:cs="Consolas"/>
          <w:b w:val="0"/>
          <w:color w:val="000000"/>
          <w:sz w:val="14"/>
        </w:rPr>
        <w:t xml:space="preserve">    const ExperimentPlanningConstraints&amp; constraints) {</w:t>
      </w:r>
    </w:p>
    <w:p>
      <w:pPr>
        <w:spacing w:before="0" w:after="0" w:lineRule="exact" w:line="200"/>
      </w:pPr>
      <w:r>
        <w:rPr>
          <w:rFonts w:ascii="Consolas" w:hAnsi="Consolas" w:eastAsia="Microsoft YaHei" w:cs="Consolas"/>
          <w:b w:val="0"/>
          <w:color w:val="333333"/>
          <w:sz w:val="12"/>
        </w:rPr>
        <w:t xml:space="preserve">2422  </w:t>
      </w:r>
      <w:r>
        <w:rPr>
          <w:rFonts w:ascii="Consolas" w:hAnsi="Consolas" w:eastAsia="Microsoft YaHei" w:cs="Consolas"/>
          <w:b w:val="0"/>
          <w:color w:val="000000"/>
          <w:sz w:val="14"/>
        </w:rPr>
        <w:t xml:space="preserve">    const auto rows = sortedRows(inputRows);</w:t>
      </w:r>
    </w:p>
    <w:p>
      <w:pPr>
        <w:spacing w:before="0" w:after="0" w:lineRule="exact" w:line="200"/>
      </w:pPr>
      <w:r>
        <w:rPr>
          <w:rFonts w:ascii="Consolas" w:hAnsi="Consolas" w:eastAsia="Microsoft YaHei" w:cs="Consolas"/>
          <w:b w:val="0"/>
          <w:color w:val="333333"/>
          <w:sz w:val="12"/>
        </w:rPr>
        <w:t xml:space="preserve">2423  </w:t>
      </w:r>
      <w:r>
        <w:rPr>
          <w:rFonts w:ascii="Consolas" w:hAnsi="Consolas" w:eastAsia="Microsoft YaHei" w:cs="Consolas"/>
          <w:b w:val="0"/>
          <w:color w:val="000000"/>
          <w:sz w:val="14"/>
        </w:rPr>
        <w:t xml:space="preserve">    if (rows.size() &lt; 2) {</w:t>
      </w:r>
    </w:p>
    <w:p>
      <w:pPr>
        <w:spacing w:before="0" w:after="0" w:lineRule="exact" w:line="200"/>
      </w:pPr>
      <w:r>
        <w:rPr>
          <w:rFonts w:ascii="Consolas" w:hAnsi="Consolas" w:eastAsia="Microsoft YaHei" w:cs="Consolas"/>
          <w:b w:val="0"/>
          <w:color w:val="333333"/>
          <w:sz w:val="12"/>
        </w:rPr>
        <w:t xml:space="preserve">2424  </w:t>
      </w:r>
      <w:r>
        <w:rPr>
          <w:rFonts w:ascii="Consolas" w:hAnsi="Consolas" w:eastAsia="Microsoft YaHei" w:cs="Consolas"/>
          <w:b w:val="0"/>
          <w:color w:val="000000"/>
          <w:sz w:val="14"/>
        </w:rPr>
        <w:t xml:space="preserve">        const double base = rows.isEmpty() ? 0.0 : rows.front().timeHours;</w:t>
      </w:r>
    </w:p>
    <w:p>
      <w:pPr>
        <w:spacing w:before="0" w:after="0" w:lineRule="exact" w:line="200"/>
      </w:pPr>
      <w:r>
        <w:rPr>
          <w:rFonts w:ascii="Consolas" w:hAnsi="Consolas" w:eastAsia="Microsoft YaHei" w:cs="Consolas"/>
          <w:b w:val="0"/>
          <w:color w:val="333333"/>
          <w:sz w:val="12"/>
        </w:rPr>
        <w:t xml:space="preserve">2425  </w:t>
      </w:r>
      <w:r>
        <w:rPr>
          <w:rFonts w:ascii="Consolas" w:hAnsi="Consolas" w:eastAsia="Microsoft YaHei" w:cs="Consolas"/>
          <w:b w:val="0"/>
          <w:color w:val="000000"/>
          <w:sz w:val="14"/>
        </w:rPr>
        <w:t xml:space="preserve">        return roundPracticalTime(</w:t>
      </w:r>
    </w:p>
    <w:p>
      <w:pPr>
        <w:spacing w:before="0" w:after="0" w:lineRule="exact" w:line="200"/>
      </w:pPr>
      <w:r>
        <w:rPr>
          <w:rFonts w:ascii="Consolas" w:hAnsi="Consolas" w:eastAsia="Microsoft YaHei" w:cs="Consolas"/>
          <w:b w:val="0"/>
          <w:color w:val="333333"/>
          <w:sz w:val="12"/>
        </w:rPr>
        <w:t xml:space="preserve">2426  </w:t>
      </w:r>
      <w:r>
        <w:rPr>
          <w:rFonts w:ascii="Consolas" w:hAnsi="Consolas" w:eastAsia="Microsoft YaHei" w:cs="Consolas"/>
          <w:b w:val="0"/>
          <w:color w:val="000000"/>
          <w:sz w:val="14"/>
        </w:rPr>
        <w:t xml:space="preserve">            base + qMax(1.0, base * 0.25), constraints.minSamplingIntervalHours);</w:t>
      </w:r>
    </w:p>
    <w:p>
      <w:pPr>
        <w:spacing w:before="0" w:after="0" w:lineRule="exact" w:line="200"/>
      </w:pPr>
      <w:r>
        <w:rPr>
          <w:rFonts w:ascii="Consolas" w:hAnsi="Consolas" w:eastAsia="Microsoft YaHei" w:cs="Consolas"/>
          <w:b w:val="0"/>
          <w:color w:val="333333"/>
          <w:sz w:val="12"/>
        </w:rPr>
        <w:t xml:space="preserve">2427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2428  </w:t>
      </w:r>
      <w:r>
        <w:rPr>
          <w:rFonts w:ascii="Consolas" w:hAnsi="Consolas" w:eastAsia="Microsoft YaHei" w:cs="Consolas"/>
          <w:b w:val="0"/>
          <w:color w:val="000000"/>
          <w:sz w:val="14"/>
        </w:rPr>
        <w:t xml:space="preserve">    double bestGap = -1.0;</w:t>
      </w:r>
    </w:p>
    <w:p>
      <w:pPr>
        <w:spacing w:before="0" w:after="0" w:lineRule="exact" w:line="200"/>
      </w:pPr>
      <w:r>
        <w:rPr>
          <w:rFonts w:ascii="Consolas" w:hAnsi="Consolas" w:eastAsia="Microsoft YaHei" w:cs="Consolas"/>
          <w:b w:val="0"/>
          <w:color w:val="333333"/>
          <w:sz w:val="12"/>
        </w:rPr>
        <w:t xml:space="preserve">2429  </w:t>
      </w:r>
      <w:r>
        <w:rPr>
          <w:rFonts w:ascii="Consolas" w:hAnsi="Consolas" w:eastAsia="Microsoft YaHei" w:cs="Consolas"/>
          <w:b w:val="0"/>
          <w:color w:val="000000"/>
          <w:sz w:val="14"/>
        </w:rPr>
        <w:t xml:space="preserve">    double lower = 0.0;</w:t>
      </w:r>
    </w:p>
    <w:p>
      <w:pPr>
        <w:spacing w:before="0" w:after="0" w:lineRule="exact" w:line="200"/>
      </w:pPr>
      <w:r>
        <w:rPr>
          <w:rFonts w:ascii="Consolas" w:hAnsi="Consolas" w:eastAsia="Microsoft YaHei" w:cs="Consolas"/>
          <w:b w:val="0"/>
          <w:color w:val="333333"/>
          <w:sz w:val="12"/>
        </w:rPr>
        <w:t xml:space="preserve">2430  </w:t>
      </w:r>
      <w:r>
        <w:rPr>
          <w:rFonts w:ascii="Consolas" w:hAnsi="Consolas" w:eastAsia="Microsoft YaHei" w:cs="Consolas"/>
          <w:b w:val="0"/>
          <w:color w:val="000000"/>
          <w:sz w:val="14"/>
        </w:rPr>
        <w:t xml:space="preserve">    double upper = 0.0;</w:t>
      </w:r>
    </w:p>
    <w:p>
      <w:pPr>
        <w:spacing w:before="0" w:after="0" w:lineRule="exact" w:line="200"/>
      </w:pPr>
      <w:r>
        <w:rPr>
          <w:rFonts w:ascii="Consolas" w:hAnsi="Consolas" w:eastAsia="Microsoft YaHei" w:cs="Consolas"/>
          <w:b w:val="0"/>
          <w:color w:val="333333"/>
          <w:sz w:val="12"/>
        </w:rPr>
        <w:t xml:space="preserve">2431  </w:t>
      </w:r>
      <w:r>
        <w:rPr>
          <w:rFonts w:ascii="Consolas" w:hAnsi="Consolas" w:eastAsia="Microsoft YaHei" w:cs="Consolas"/>
          <w:b w:val="0"/>
          <w:color w:val="000000"/>
          <w:sz w:val="14"/>
        </w:rPr>
        <w:t xml:space="preserve">    for (qsizetype i = 1; i &lt; rows.size(); ++i) {</w:t>
      </w:r>
    </w:p>
    <w:p>
      <w:pPr>
        <w:spacing w:before="0" w:after="0" w:lineRule="exact" w:line="200"/>
      </w:pPr>
      <w:r>
        <w:rPr>
          <w:rFonts w:ascii="Consolas" w:hAnsi="Consolas" w:eastAsia="Microsoft YaHei" w:cs="Consolas"/>
          <w:b w:val="0"/>
          <w:color w:val="333333"/>
          <w:sz w:val="12"/>
        </w:rPr>
        <w:t xml:space="preserve">2432  </w:t>
      </w:r>
      <w:r>
        <w:rPr>
          <w:rFonts w:ascii="Consolas" w:hAnsi="Consolas" w:eastAsia="Microsoft YaHei" w:cs="Consolas"/>
          <w:b w:val="0"/>
          <w:color w:val="000000"/>
          <w:sz w:val="14"/>
        </w:rPr>
        <w:t xml:space="preserve">        const double gap = rows[i].timeHours - rows[i - 1].timeHours;</w:t>
      </w:r>
    </w:p>
    <w:p>
      <w:pPr>
        <w:spacing w:before="0" w:after="0" w:lineRule="exact" w:line="200"/>
      </w:pPr>
      <w:r>
        <w:rPr>
          <w:rFonts w:ascii="Consolas" w:hAnsi="Consolas" w:eastAsia="Microsoft YaHei" w:cs="Consolas"/>
          <w:b w:val="0"/>
          <w:color w:val="333333"/>
          <w:sz w:val="12"/>
        </w:rPr>
        <w:t xml:space="preserve">2433  </w:t>
      </w:r>
      <w:r>
        <w:rPr>
          <w:rFonts w:ascii="Consolas" w:hAnsi="Consolas" w:eastAsia="Microsoft YaHei" w:cs="Consolas"/>
          <w:b w:val="0"/>
          <w:color w:val="000000"/>
          <w:sz w:val="14"/>
        </w:rPr>
        <w:t xml:space="preserve">        if (gap &gt; bestGap) {</w:t>
      </w:r>
    </w:p>
    <w:p>
      <w:pPr>
        <w:spacing w:before="0" w:after="0" w:lineRule="exact" w:line="200"/>
      </w:pPr>
      <w:r>
        <w:rPr>
          <w:rFonts w:ascii="Consolas" w:hAnsi="Consolas" w:eastAsia="Microsoft YaHei" w:cs="Consolas"/>
          <w:b w:val="0"/>
          <w:color w:val="333333"/>
          <w:sz w:val="12"/>
        </w:rPr>
        <w:t xml:space="preserve">2434  </w:t>
      </w:r>
      <w:r>
        <w:rPr>
          <w:rFonts w:ascii="Consolas" w:hAnsi="Consolas" w:eastAsia="Microsoft YaHei" w:cs="Consolas"/>
          <w:b w:val="0"/>
          <w:color w:val="000000"/>
          <w:sz w:val="14"/>
        </w:rPr>
        <w:t xml:space="preserve">            bestGap = gap;</w:t>
      </w:r>
    </w:p>
    <w:p>
      <w:pPr>
        <w:spacing w:before="0" w:after="0" w:lineRule="exact" w:line="200"/>
      </w:pPr>
      <w:r>
        <w:rPr>
          <w:rFonts w:ascii="Consolas" w:hAnsi="Consolas" w:eastAsia="Microsoft YaHei" w:cs="Consolas"/>
          <w:b w:val="0"/>
          <w:color w:val="333333"/>
          <w:sz w:val="12"/>
        </w:rPr>
        <w:t xml:space="preserve">2435  </w:t>
      </w:r>
      <w:r>
        <w:rPr>
          <w:rFonts w:ascii="Consolas" w:hAnsi="Consolas" w:eastAsia="Microsoft YaHei" w:cs="Consolas"/>
          <w:b w:val="0"/>
          <w:color w:val="000000"/>
          <w:sz w:val="14"/>
        </w:rPr>
        <w:t xml:space="preserve">            lower = rows[i - 1].timeHours;</w:t>
      </w:r>
    </w:p>
    <w:p>
      <w:pPr>
        <w:spacing w:before="0" w:after="0" w:lineRule="exact" w:line="200"/>
      </w:pPr>
      <w:r>
        <w:rPr>
          <w:rFonts w:ascii="Consolas" w:hAnsi="Consolas" w:eastAsia="Microsoft YaHei" w:cs="Consolas"/>
          <w:b w:val="0"/>
          <w:color w:val="333333"/>
          <w:sz w:val="12"/>
        </w:rPr>
        <w:t xml:space="preserve">2436  </w:t>
      </w:r>
      <w:r>
        <w:rPr>
          <w:rFonts w:ascii="Consolas" w:hAnsi="Consolas" w:eastAsia="Microsoft YaHei" w:cs="Consolas"/>
          <w:b w:val="0"/>
          <w:color w:val="000000"/>
          <w:sz w:val="14"/>
        </w:rPr>
        <w:t xml:space="preserve">            upper = rows[i].timeHours;</w:t>
      </w:r>
    </w:p>
    <w:p>
      <w:pPr>
        <w:spacing w:before="0" w:after="0" w:lineRule="exact" w:line="200"/>
      </w:pPr>
      <w:r>
        <w:rPr>
          <w:rFonts w:ascii="Consolas" w:hAnsi="Consolas" w:eastAsia="Microsoft YaHei" w:cs="Consolas"/>
          <w:b w:val="0"/>
          <w:color w:val="333333"/>
          <w:sz w:val="12"/>
        </w:rPr>
        <w:t xml:space="preserve">2437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2438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2439  </w:t>
      </w:r>
      <w:r>
        <w:rPr>
          <w:rFonts w:ascii="Consolas" w:hAnsi="Consolas" w:eastAsia="Microsoft YaHei" w:cs="Consolas"/>
          <w:b w:val="0"/>
          <w:color w:val="000000"/>
          <w:sz w:val="14"/>
        </w:rPr>
        <w:t xml:space="preserve">    const double midpoint = (lower + upper) / 2.0;</w:t>
      </w:r>
    </w:p>
    <w:p>
      <w:pPr>
        <w:spacing w:before="0" w:after="0" w:lineRule="exact" w:line="200"/>
      </w:pPr>
      <w:r>
        <w:rPr>
          <w:rFonts w:ascii="Consolas" w:hAnsi="Consolas" w:eastAsia="Microsoft YaHei" w:cs="Consolas"/>
          <w:b w:val="0"/>
          <w:color w:val="333333"/>
          <w:sz w:val="12"/>
        </w:rPr>
        <w:t xml:space="preserve">2440  </w:t>
      </w:r>
      <w:r>
        <w:rPr>
          <w:rFonts w:ascii="Consolas" w:hAnsi="Consolas" w:eastAsia="Microsoft YaHei" w:cs="Consolas"/>
          <w:b w:val="0"/>
          <w:color w:val="000000"/>
          <w:sz w:val="14"/>
        </w:rPr>
        <w:t xml:space="preserve">    const double rounded = roundPracticalTime(midpoint, constraints.minSamplingIntervalHours);</w:t>
      </w:r>
    </w:p>
    <w:p>
      <w:pPr>
        <w:spacing w:before="0" w:after="0" w:lineRule="exact" w:line="200"/>
      </w:pPr>
      <w:r>
        <w:rPr>
          <w:rFonts w:ascii="Consolas" w:hAnsi="Consolas" w:eastAsia="Microsoft YaHei" w:cs="Consolas"/>
          <w:b w:val="0"/>
          <w:color w:val="333333"/>
          <w:sz w:val="12"/>
        </w:rPr>
        <w:t xml:space="preserve">2441  </w:t>
      </w:r>
      <w:r>
        <w:rPr>
          <w:rFonts w:ascii="Consolas" w:hAnsi="Consolas" w:eastAsia="Microsoft YaHei" w:cs="Consolas"/>
          <w:b w:val="0"/>
          <w:color w:val="000000"/>
          <w:sz w:val="14"/>
        </w:rPr>
        <w:t xml:space="preserve">    if (rounded &gt; lower + 1.0e-9 &amp;&amp; rounded &lt; upper - 1.0e-9) return rounded;</w:t>
      </w:r>
    </w:p>
    <w:p>
      <w:pPr>
        <w:spacing w:before="0" w:after="0" w:lineRule="exact" w:line="200"/>
      </w:pPr>
      <w:r>
        <w:rPr>
          <w:rFonts w:ascii="Consolas" w:hAnsi="Consolas" w:eastAsia="Microsoft YaHei" w:cs="Consolas"/>
          <w:b w:val="0"/>
          <w:color w:val="333333"/>
          <w:sz w:val="12"/>
        </w:rPr>
        <w:t xml:space="preserve">2442  </w:t>
      </w:r>
      <w:r>
        <w:rPr>
          <w:rFonts w:ascii="Consolas" w:hAnsi="Consolas" w:eastAsia="Microsoft YaHei" w:cs="Consolas"/>
          <w:b w:val="0"/>
          <w:color w:val="000000"/>
          <w:sz w:val="14"/>
        </w:rPr>
        <w:t xml:space="preserve">    return midpoint;</w:t>
      </w:r>
    </w:p>
    <w:p>
      <w:pPr>
        <w:spacing w:before="0" w:after="0" w:lineRule="exact" w:line="200"/>
      </w:pPr>
      <w:r>
        <w:rPr>
          <w:rFonts w:ascii="Consolas" w:hAnsi="Consolas" w:eastAsia="Microsoft YaHei" w:cs="Consolas"/>
          <w:b w:val="0"/>
          <w:color w:val="333333"/>
          <w:sz w:val="12"/>
        </w:rPr>
        <w:t xml:space="preserve">2443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2444  </w:t>
      </w:r>
      <w:r>
        <w:rPr>
          <w:rFonts w:ascii="Consolas" w:hAnsi="Consolas" w:eastAsia="Microsoft YaHei" w:cs="Consolas"/>
          <w:b w:val="0"/>
          <w:color w:val="000000"/>
          <w:sz w:val="14"/>
        </w:rPr>
        <w:t>QString constantConditionText(const QVector&lt;Record&gt;&amp; rows) {</w:t>
      </w:r>
    </w:p>
    <w:p>
      <w:pPr>
        <w:spacing w:before="0" w:after="0" w:lineRule="exact" w:line="200"/>
      </w:pPr>
      <w:r>
        <w:rPr>
          <w:rFonts w:ascii="Consolas" w:hAnsi="Consolas" w:eastAsia="Microsoft YaHei" w:cs="Consolas"/>
          <w:b w:val="0"/>
          <w:color w:val="333333"/>
          <w:sz w:val="12"/>
        </w:rPr>
        <w:t xml:space="preserve">2445  </w:t>
      </w:r>
      <w:r>
        <w:rPr>
          <w:rFonts w:ascii="Consolas" w:hAnsi="Consolas" w:eastAsia="Microsoft YaHei" w:cs="Consolas"/>
          <w:b w:val="0"/>
          <w:color w:val="000000"/>
          <w:sz w:val="14"/>
        </w:rPr>
        <w:t xml:space="preserve">    QSet&lt;QString&gt; temperatures;</w:t>
      </w:r>
    </w:p>
    <w:p>
      <w:pPr>
        <w:spacing w:before="0" w:after="0" w:lineRule="exact" w:line="200"/>
      </w:pPr>
      <w:r>
        <w:rPr>
          <w:rFonts w:ascii="Consolas" w:hAnsi="Consolas" w:eastAsia="Microsoft YaHei" w:cs="Consolas"/>
          <w:b w:val="0"/>
          <w:color w:val="333333"/>
          <w:sz w:val="12"/>
        </w:rPr>
        <w:t xml:space="preserve">2446  </w:t>
      </w:r>
      <w:r>
        <w:rPr>
          <w:rFonts w:ascii="Consolas" w:hAnsi="Consolas" w:eastAsia="Microsoft YaHei" w:cs="Consolas"/>
          <w:b w:val="0"/>
          <w:color w:val="000000"/>
          <w:sz w:val="14"/>
        </w:rPr>
        <w:t xml:space="preserve">    QSet&lt;QString&gt; ghsvValues;</w:t>
      </w:r>
    </w:p>
    <w:p>
      <w:pPr>
        <w:spacing w:before="0" w:after="0" w:lineRule="exact" w:line="200"/>
      </w:pPr>
      <w:r>
        <w:rPr>
          <w:rFonts w:ascii="Consolas" w:hAnsi="Consolas" w:eastAsia="Microsoft YaHei" w:cs="Consolas"/>
          <w:b w:val="0"/>
          <w:color w:val="333333"/>
          <w:sz w:val="12"/>
        </w:rPr>
        <w:t xml:space="preserve">2447  </w:t>
      </w:r>
      <w:r>
        <w:rPr>
          <w:rFonts w:ascii="Consolas" w:hAnsi="Consolas" w:eastAsia="Microsoft YaHei" w:cs="Consolas"/>
          <w:b w:val="0"/>
          <w:color w:val="000000"/>
          <w:sz w:val="14"/>
        </w:rPr>
        <w:t xml:space="preserve">    QSet&lt;QString&gt; whsvValues;</w:t>
      </w:r>
    </w:p>
    <w:p>
      <w:pPr>
        <w:spacing w:before="0" w:after="0" w:lineRule="exact" w:line="200"/>
      </w:pPr>
      <w:r>
        <w:rPr>
          <w:rFonts w:ascii="Consolas" w:hAnsi="Consolas" w:eastAsia="Microsoft YaHei" w:cs="Consolas"/>
          <w:b w:val="0"/>
          <w:color w:val="333333"/>
          <w:sz w:val="12"/>
        </w:rPr>
        <w:t xml:space="preserve">2448  </w:t>
      </w:r>
      <w:r>
        <w:rPr>
          <w:rFonts w:ascii="Consolas" w:hAnsi="Consolas" w:eastAsia="Microsoft YaHei" w:cs="Consolas"/>
          <w:b w:val="0"/>
          <w:color w:val="000000"/>
          <w:sz w:val="14"/>
        </w:rPr>
        <w:t xml:space="preserve">    QSet&lt;QString&gt; pressures;</w:t>
      </w:r>
    </w:p>
    <w:p>
      <w:pPr>
        <w:spacing w:before="0" w:after="0" w:lineRule="exact" w:line="200"/>
      </w:pPr>
      <w:r>
        <w:rPr>
          <w:rFonts w:ascii="Consolas" w:hAnsi="Consolas" w:eastAsia="Microsoft YaHei" w:cs="Consolas"/>
          <w:b w:val="0"/>
          <w:color w:val="333333"/>
          <w:sz w:val="12"/>
        </w:rPr>
        <w:t xml:space="preserve">2449  </w:t>
      </w:r>
      <w:r>
        <w:rPr>
          <w:rFonts w:ascii="Consolas" w:hAnsi="Consolas" w:eastAsia="Microsoft YaHei" w:cs="Consolas"/>
          <w:b w:val="0"/>
          <w:color w:val="000000"/>
          <w:sz w:val="14"/>
        </w:rPr>
        <w:t xml:space="preserve">    QSet&lt;QString&gt; feeds;</w:t>
      </w:r>
    </w:p>
    <w:p>
      <w:pPr>
        <w:spacing w:before="0" w:after="0" w:lineRule="exact" w:line="200"/>
      </w:pPr>
      <w:r>
        <w:rPr>
          <w:rFonts w:ascii="Consolas" w:hAnsi="Consolas" w:eastAsia="Microsoft YaHei" w:cs="Consolas"/>
          <w:b w:val="0"/>
          <w:color w:val="333333"/>
          <w:sz w:val="12"/>
        </w:rPr>
        <w:t xml:space="preserve">2450  </w:t>
      </w:r>
      <w:r>
        <w:rPr>
          <w:rFonts w:ascii="Consolas" w:hAnsi="Consolas" w:eastAsia="Microsoft YaHei" w:cs="Consolas"/>
          <w:b w:val="0"/>
          <w:color w:val="000000"/>
          <w:sz w:val="14"/>
        </w:rPr>
        <w:t xml:space="preserve">    for (const auto&amp; row : rows) {</w:t>
      </w:r>
    </w:p>
    <w:p>
      <w:r>
        <w:br w:type="page"/>
      </w:r>
    </w:p>
    <w:p>
      <w:pPr>
        <w:spacing w:after="60"/>
      </w:pPr>
      <w:r>
        <w:rPr>
          <w:rFonts w:ascii="Microsoft YaHei" w:hAnsi="Microsoft YaHei" w:eastAsia="Microsoft YaHei" w:cs="Microsoft YaHei"/>
          <w:b/>
          <w:color w:val="000000"/>
          <w:sz w:val="14"/>
        </w:rPr>
        <w:t>代码范围：native/qt/src/researchadvisor.cpp L170 - L223</w:t>
      </w:r>
    </w:p>
    <w:p>
      <w:pPr>
        <w:spacing w:before="0" w:after="0" w:lineRule="exact" w:line="200"/>
      </w:pPr>
      <w:r>
        <w:rPr>
          <w:rFonts w:ascii="Consolas" w:hAnsi="Consolas" w:eastAsia="Microsoft YaHei" w:cs="Consolas"/>
          <w:b w:val="0"/>
          <w:color w:val="333333"/>
          <w:sz w:val="12"/>
        </w:rPr>
        <w:t xml:space="preserve">2451  </w:t>
      </w:r>
      <w:r>
        <w:rPr>
          <w:rFonts w:ascii="Consolas" w:hAnsi="Consolas" w:eastAsia="Microsoft YaHei" w:cs="Consolas"/>
          <w:b w:val="0"/>
          <w:color w:val="000000"/>
          <w:sz w:val="14"/>
        </w:rPr>
        <w:t xml:space="preserve">        if (row.temperatureC) temperatures.insert(normalizedNumber(*row.temperatureC));</w:t>
      </w:r>
    </w:p>
    <w:p>
      <w:pPr>
        <w:spacing w:before="0" w:after="0" w:lineRule="exact" w:line="200"/>
      </w:pPr>
      <w:r>
        <w:rPr>
          <w:rFonts w:ascii="Consolas" w:hAnsi="Consolas" w:eastAsia="Microsoft YaHei" w:cs="Consolas"/>
          <w:b w:val="0"/>
          <w:color w:val="333333"/>
          <w:sz w:val="12"/>
        </w:rPr>
        <w:t xml:space="preserve">2452  </w:t>
      </w:r>
      <w:r>
        <w:rPr>
          <w:rFonts w:ascii="Consolas" w:hAnsi="Consolas" w:eastAsia="Microsoft YaHei" w:cs="Consolas"/>
          <w:b w:val="0"/>
          <w:color w:val="000000"/>
          <w:sz w:val="14"/>
        </w:rPr>
        <w:t xml:space="preserve">        if (row.gHSV) ghsvValues.insert(normalizedNumber(*row.gHSV));</w:t>
      </w:r>
    </w:p>
    <w:p>
      <w:pPr>
        <w:spacing w:before="0" w:after="0" w:lineRule="exact" w:line="200"/>
      </w:pPr>
      <w:r>
        <w:rPr>
          <w:rFonts w:ascii="Consolas" w:hAnsi="Consolas" w:eastAsia="Microsoft YaHei" w:cs="Consolas"/>
          <w:b w:val="0"/>
          <w:color w:val="333333"/>
          <w:sz w:val="12"/>
        </w:rPr>
        <w:t xml:space="preserve">2453  </w:t>
      </w:r>
      <w:r>
        <w:rPr>
          <w:rFonts w:ascii="Consolas" w:hAnsi="Consolas" w:eastAsia="Microsoft YaHei" w:cs="Consolas"/>
          <w:b w:val="0"/>
          <w:color w:val="000000"/>
          <w:sz w:val="14"/>
        </w:rPr>
        <w:t xml:space="preserve">        if (row.wHSV) whsvValues.insert(normalizedNumber(*row.wHSV));</w:t>
      </w:r>
    </w:p>
    <w:p>
      <w:pPr>
        <w:spacing w:before="0" w:after="0" w:lineRule="exact" w:line="200"/>
      </w:pPr>
      <w:r>
        <w:rPr>
          <w:rFonts w:ascii="Consolas" w:hAnsi="Consolas" w:eastAsia="Microsoft YaHei" w:cs="Consolas"/>
          <w:b w:val="0"/>
          <w:color w:val="333333"/>
          <w:sz w:val="12"/>
        </w:rPr>
        <w:t xml:space="preserve">2454  </w:t>
      </w:r>
      <w:r>
        <w:rPr>
          <w:rFonts w:ascii="Consolas" w:hAnsi="Consolas" w:eastAsia="Microsoft YaHei" w:cs="Consolas"/>
          <w:b w:val="0"/>
          <w:color w:val="000000"/>
          <w:sz w:val="14"/>
        </w:rPr>
        <w:t xml:space="preserve">        if (row.pressure) pressures.insert(normalizedNumber(*row.pressure));</w:t>
      </w:r>
    </w:p>
    <w:p>
      <w:pPr>
        <w:spacing w:before="0" w:after="0" w:lineRule="exact" w:line="200"/>
      </w:pPr>
      <w:r>
        <w:rPr>
          <w:rFonts w:ascii="Consolas" w:hAnsi="Consolas" w:eastAsia="Microsoft YaHei" w:cs="Consolas"/>
          <w:b w:val="0"/>
          <w:color w:val="333333"/>
          <w:sz w:val="12"/>
        </w:rPr>
        <w:t xml:space="preserve">2455  </w:t>
      </w:r>
      <w:r>
        <w:rPr>
          <w:rFonts w:ascii="Consolas" w:hAnsi="Consolas" w:eastAsia="Microsoft YaHei" w:cs="Consolas"/>
          <w:b w:val="0"/>
          <w:color w:val="000000"/>
          <w:sz w:val="14"/>
        </w:rPr>
        <w:t xml:space="preserve">        if (!row.feedRatio.trimmed().isEmpty()) feeds.insert(row.feedRatio.trimmed());</w:t>
      </w:r>
    </w:p>
    <w:p>
      <w:pPr>
        <w:spacing w:before="0" w:after="0" w:lineRule="exact" w:line="200"/>
      </w:pPr>
      <w:r>
        <w:rPr>
          <w:rFonts w:ascii="Consolas" w:hAnsi="Consolas" w:eastAsia="Microsoft YaHei" w:cs="Consolas"/>
          <w:b w:val="0"/>
          <w:color w:val="333333"/>
          <w:sz w:val="12"/>
        </w:rPr>
        <w:t xml:space="preserve">2456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2457  </w:t>
      </w:r>
      <w:r>
        <w:rPr>
          <w:rFonts w:ascii="Consolas" w:hAnsi="Consolas" w:eastAsia="Microsoft YaHei" w:cs="Consolas"/>
          <w:b w:val="0"/>
          <w:color w:val="000000"/>
          <w:sz w:val="14"/>
        </w:rPr>
        <w:t xml:space="preserve">    QStringList parts;</w:t>
      </w:r>
    </w:p>
    <w:p>
      <w:pPr>
        <w:spacing w:before="0" w:after="0" w:lineRule="exact" w:line="200"/>
      </w:pPr>
      <w:r>
        <w:rPr>
          <w:rFonts w:ascii="Consolas" w:hAnsi="Consolas" w:eastAsia="Microsoft YaHei" w:cs="Consolas"/>
          <w:b w:val="0"/>
          <w:color w:val="333333"/>
          <w:sz w:val="12"/>
        </w:rPr>
        <w:t xml:space="preserve">2458  </w:t>
      </w:r>
      <w:r>
        <w:rPr>
          <w:rFonts w:ascii="Consolas" w:hAnsi="Consolas" w:eastAsia="Microsoft YaHei" w:cs="Consolas"/>
          <w:b w:val="0"/>
          <w:color w:val="000000"/>
          <w:sz w:val="14"/>
        </w:rPr>
        <w:t xml:space="preserve">    if (temperatures.size() == 1) parts.append(QStringLiteral("温度 %1 ℃").arg(*temperatures.cbegin()));</w:t>
      </w:r>
    </w:p>
    <w:p>
      <w:pPr>
        <w:spacing w:before="0" w:after="0" w:lineRule="exact" w:line="200"/>
      </w:pPr>
      <w:r>
        <w:rPr>
          <w:rFonts w:ascii="Consolas" w:hAnsi="Consolas" w:eastAsia="Microsoft YaHei" w:cs="Consolas"/>
          <w:b w:val="0"/>
          <w:color w:val="333333"/>
          <w:sz w:val="12"/>
        </w:rPr>
        <w:t xml:space="preserve">2459  </w:t>
      </w:r>
      <w:r>
        <w:rPr>
          <w:rFonts w:ascii="Consolas" w:hAnsi="Consolas" w:eastAsia="Microsoft YaHei" w:cs="Consolas"/>
          <w:b w:val="0"/>
          <w:color w:val="000000"/>
          <w:sz w:val="14"/>
        </w:rPr>
        <w:t xml:space="preserve">    if (ghsvValues.size() == 1) parts.append(QStringLiteral("GHSV %1").arg(*ghsvValues.cbegin()));</w:t>
      </w:r>
    </w:p>
    <w:p>
      <w:pPr>
        <w:spacing w:before="0" w:after="0" w:lineRule="exact" w:line="200"/>
      </w:pPr>
      <w:r>
        <w:rPr>
          <w:rFonts w:ascii="Consolas" w:hAnsi="Consolas" w:eastAsia="Microsoft YaHei" w:cs="Consolas"/>
          <w:b w:val="0"/>
          <w:color w:val="333333"/>
          <w:sz w:val="12"/>
        </w:rPr>
        <w:t xml:space="preserve">2460  </w:t>
      </w:r>
      <w:r>
        <w:rPr>
          <w:rFonts w:ascii="Consolas" w:hAnsi="Consolas" w:eastAsia="Microsoft YaHei" w:cs="Consolas"/>
          <w:b w:val="0"/>
          <w:color w:val="000000"/>
          <w:sz w:val="14"/>
        </w:rPr>
        <w:t xml:space="preserve">    else if (whsvValues.size() == 1) parts.append(QStringLiteral("WHSV %1").arg(*whsvValues.cbegin()));</w:t>
      </w:r>
    </w:p>
    <w:p>
      <w:pPr>
        <w:spacing w:before="0" w:after="0" w:lineRule="exact" w:line="200"/>
      </w:pPr>
      <w:r>
        <w:rPr>
          <w:rFonts w:ascii="Consolas" w:hAnsi="Consolas" w:eastAsia="Microsoft YaHei" w:cs="Consolas"/>
          <w:b w:val="0"/>
          <w:color w:val="333333"/>
          <w:sz w:val="12"/>
        </w:rPr>
        <w:t xml:space="preserve">2461  </w:t>
      </w:r>
      <w:r>
        <w:rPr>
          <w:rFonts w:ascii="Consolas" w:hAnsi="Consolas" w:eastAsia="Microsoft YaHei" w:cs="Consolas"/>
          <w:b w:val="0"/>
          <w:color w:val="000000"/>
          <w:sz w:val="14"/>
        </w:rPr>
        <w:t xml:space="preserve">    if (pressures.size() == 1) parts.append(QStringLiteral("压力 %1 bar").arg(*pressures.cbegin()));</w:t>
      </w:r>
    </w:p>
    <w:p>
      <w:pPr>
        <w:spacing w:before="0" w:after="0" w:lineRule="exact" w:line="200"/>
      </w:pPr>
      <w:r>
        <w:rPr>
          <w:rFonts w:ascii="Consolas" w:hAnsi="Consolas" w:eastAsia="Microsoft YaHei" w:cs="Consolas"/>
          <w:b w:val="0"/>
          <w:color w:val="333333"/>
          <w:sz w:val="12"/>
        </w:rPr>
        <w:t xml:space="preserve">2462  </w:t>
      </w:r>
      <w:r>
        <w:rPr>
          <w:rFonts w:ascii="Consolas" w:hAnsi="Consolas" w:eastAsia="Microsoft YaHei" w:cs="Consolas"/>
          <w:b w:val="0"/>
          <w:color w:val="000000"/>
          <w:sz w:val="14"/>
        </w:rPr>
        <w:t xml:space="preserve">    if (feeds.size() == 1) parts.append(QStringLiteral("进料 %1").arg(*feeds.cbegin()));</w:t>
      </w:r>
    </w:p>
    <w:p>
      <w:pPr>
        <w:spacing w:before="0" w:after="0" w:lineRule="exact" w:line="200"/>
      </w:pPr>
      <w:r>
        <w:rPr>
          <w:rFonts w:ascii="Consolas" w:hAnsi="Consolas" w:eastAsia="Microsoft YaHei" w:cs="Consolas"/>
          <w:b w:val="0"/>
          <w:color w:val="333333"/>
          <w:sz w:val="12"/>
        </w:rPr>
        <w:t xml:space="preserve">2463  </w:t>
      </w:r>
      <w:r>
        <w:rPr>
          <w:rFonts w:ascii="Consolas" w:hAnsi="Consolas" w:eastAsia="Microsoft YaHei" w:cs="Consolas"/>
          <w:b w:val="0"/>
          <w:color w:val="000000"/>
          <w:sz w:val="14"/>
        </w:rPr>
        <w:t xml:space="preserve">    return parts.join(QStringLiteral("、"));</w:t>
      </w:r>
    </w:p>
    <w:p>
      <w:pPr>
        <w:spacing w:before="0" w:after="0" w:lineRule="exact" w:line="200"/>
      </w:pPr>
      <w:r>
        <w:rPr>
          <w:rFonts w:ascii="Consolas" w:hAnsi="Consolas" w:eastAsia="Microsoft YaHei" w:cs="Consolas"/>
          <w:b w:val="0"/>
          <w:color w:val="333333"/>
          <w:sz w:val="12"/>
        </w:rPr>
        <w:t xml:space="preserve">2464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2465  </w:t>
      </w:r>
      <w:r>
        <w:rPr>
          <w:rFonts w:ascii="Consolas" w:hAnsi="Consolas" w:eastAsia="Microsoft YaHei" w:cs="Consolas"/>
          <w:b w:val="0"/>
          <w:color w:val="000000"/>
          <w:sz w:val="14"/>
        </w:rPr>
        <w:t>int baseFeasibilityScore(</w:t>
      </w:r>
    </w:p>
    <w:p>
      <w:pPr>
        <w:spacing w:before="0" w:after="0" w:lineRule="exact" w:line="200"/>
      </w:pPr>
      <w:r>
        <w:rPr>
          <w:rFonts w:ascii="Consolas" w:hAnsi="Consolas" w:eastAsia="Microsoft YaHei" w:cs="Consolas"/>
          <w:b w:val="0"/>
          <w:color w:val="333333"/>
          <w:sz w:val="12"/>
        </w:rPr>
        <w:t xml:space="preserve">2466  </w:t>
      </w:r>
      <w:r>
        <w:rPr>
          <w:rFonts w:ascii="Consolas" w:hAnsi="Consolas" w:eastAsia="Microsoft YaHei" w:cs="Consolas"/>
          <w:b w:val="0"/>
          <w:color w:val="000000"/>
          <w:sz w:val="14"/>
        </w:rPr>
        <w:t xml:space="preserve">    const QVector&lt;Record&gt;&amp; rows,</w:t>
      </w:r>
    </w:p>
    <w:p>
      <w:pPr>
        <w:spacing w:before="0" w:after="0" w:lineRule="exact" w:line="200"/>
      </w:pPr>
      <w:r>
        <w:rPr>
          <w:rFonts w:ascii="Consolas" w:hAnsi="Consolas" w:eastAsia="Microsoft YaHei" w:cs="Consolas"/>
          <w:b w:val="0"/>
          <w:color w:val="333333"/>
          <w:sz w:val="12"/>
        </w:rPr>
        <w:t xml:space="preserve">2467  </w:t>
      </w:r>
      <w:r>
        <w:rPr>
          <w:rFonts w:ascii="Consolas" w:hAnsi="Consolas" w:eastAsia="Microsoft YaHei" w:cs="Consolas"/>
          <w:b w:val="0"/>
          <w:color w:val="000000"/>
          <w:sz w:val="14"/>
        </w:rPr>
        <w:t xml:space="preserve">    const AnalysisResult&amp; analysis,</w:t>
      </w:r>
    </w:p>
    <w:p>
      <w:pPr>
        <w:spacing w:before="0" w:after="0" w:lineRule="exact" w:line="200"/>
      </w:pPr>
      <w:r>
        <w:rPr>
          <w:rFonts w:ascii="Consolas" w:hAnsi="Consolas" w:eastAsia="Microsoft YaHei" w:cs="Consolas"/>
          <w:b w:val="0"/>
          <w:color w:val="333333"/>
          <w:sz w:val="12"/>
        </w:rPr>
        <w:t xml:space="preserve">2468  </w:t>
      </w:r>
      <w:r>
        <w:rPr>
          <w:rFonts w:ascii="Consolas" w:hAnsi="Consolas" w:eastAsia="Microsoft YaHei" w:cs="Consolas"/>
          <w:b w:val="0"/>
          <w:color w:val="000000"/>
          <w:sz w:val="14"/>
        </w:rPr>
        <w:t xml:space="preserve">    bool hasReferenceSupport,</w:t>
      </w:r>
    </w:p>
    <w:p>
      <w:pPr>
        <w:spacing w:before="0" w:after="0" w:lineRule="exact" w:line="200"/>
      </w:pPr>
      <w:r>
        <w:rPr>
          <w:rFonts w:ascii="Consolas" w:hAnsi="Consolas" w:eastAsia="Microsoft YaHei" w:cs="Consolas"/>
          <w:b w:val="0"/>
          <w:color w:val="333333"/>
          <w:sz w:val="12"/>
        </w:rPr>
        <w:t xml:space="preserve">2469  </w:t>
      </w:r>
      <w:r>
        <w:rPr>
          <w:rFonts w:ascii="Consolas" w:hAnsi="Consolas" w:eastAsia="Microsoft YaHei" w:cs="Consolas"/>
          <w:b w:val="0"/>
          <w:color w:val="000000"/>
          <w:sz w:val="14"/>
        </w:rPr>
        <w:t xml:space="preserve">    double extensionRatio = 1.0) {</w:t>
      </w:r>
    </w:p>
    <w:p>
      <w:pPr>
        <w:spacing w:before="0" w:after="0" w:lineRule="exact" w:line="200"/>
      </w:pPr>
      <w:r>
        <w:rPr>
          <w:rFonts w:ascii="Consolas" w:hAnsi="Consolas" w:eastAsia="Microsoft YaHei" w:cs="Consolas"/>
          <w:b w:val="0"/>
          <w:color w:val="333333"/>
          <w:sz w:val="12"/>
        </w:rPr>
        <w:t xml:space="preserve">2470  </w:t>
      </w:r>
      <w:r>
        <w:rPr>
          <w:rFonts w:ascii="Consolas" w:hAnsi="Consolas" w:eastAsia="Microsoft YaHei" w:cs="Consolas"/>
          <w:b w:val="0"/>
          <w:color w:val="000000"/>
          <w:sz w:val="14"/>
        </w:rPr>
        <w:t xml:space="preserve">    int score = 92;</w:t>
      </w:r>
    </w:p>
    <w:p>
      <w:pPr>
        <w:spacing w:before="0" w:after="0" w:lineRule="exact" w:line="200"/>
      </w:pPr>
      <w:r>
        <w:rPr>
          <w:rFonts w:ascii="Consolas" w:hAnsi="Consolas" w:eastAsia="Microsoft YaHei" w:cs="Consolas"/>
          <w:b w:val="0"/>
          <w:color w:val="333333"/>
          <w:sz w:val="12"/>
        </w:rPr>
        <w:t xml:space="preserve">2471  </w:t>
      </w:r>
      <w:r>
        <w:rPr>
          <w:rFonts w:ascii="Consolas" w:hAnsi="Consolas" w:eastAsia="Microsoft YaHei" w:cs="Consolas"/>
          <w:b w:val="0"/>
          <w:color w:val="000000"/>
          <w:sz w:val="14"/>
        </w:rPr>
        <w:t xml:space="preserve">    score -= qMin(20, static_cast&lt;int&gt;(missingConditionFields(rows).size()) * 5);</w:t>
      </w:r>
    </w:p>
    <w:p>
      <w:pPr>
        <w:spacing w:before="0" w:after="0" w:lineRule="exact" w:line="200"/>
      </w:pPr>
      <w:r>
        <w:rPr>
          <w:rFonts w:ascii="Consolas" w:hAnsi="Consolas" w:eastAsia="Microsoft YaHei" w:cs="Consolas"/>
          <w:b w:val="0"/>
          <w:color w:val="333333"/>
          <w:sz w:val="12"/>
        </w:rPr>
        <w:t xml:space="preserve">2472  </w:t>
      </w:r>
      <w:r>
        <w:rPr>
          <w:rFonts w:ascii="Consolas" w:hAnsi="Consolas" w:eastAsia="Microsoft YaHei" w:cs="Consolas"/>
          <w:b w:val="0"/>
          <w:color w:val="000000"/>
          <w:sz w:val="14"/>
        </w:rPr>
        <w:t xml:space="preserve">    score -= qMin(24, static_cast&lt;int&gt;(internallyVariableFields(rows).size()) * 12);</w:t>
      </w:r>
    </w:p>
    <w:p>
      <w:pPr>
        <w:spacing w:before="0" w:after="0" w:lineRule="exact" w:line="200"/>
      </w:pPr>
      <w:r>
        <w:rPr>
          <w:rFonts w:ascii="Consolas" w:hAnsi="Consolas" w:eastAsia="Microsoft YaHei" w:cs="Consolas"/>
          <w:b w:val="0"/>
          <w:color w:val="333333"/>
          <w:sz w:val="12"/>
        </w:rPr>
        <w:t xml:space="preserve">2473  </w:t>
      </w:r>
      <w:r>
        <w:rPr>
          <w:rFonts w:ascii="Consolas" w:hAnsi="Consolas" w:eastAsia="Microsoft YaHei" w:cs="Consolas"/>
          <w:b w:val="0"/>
          <w:color w:val="000000"/>
          <w:sz w:val="14"/>
        </w:rPr>
        <w:t xml:space="preserve">    if (rows.size() &lt; 3) score -= 15;</w:t>
      </w:r>
    </w:p>
    <w:p>
      <w:pPr>
        <w:spacing w:before="0" w:after="0" w:lineRule="exact" w:line="200"/>
      </w:pPr>
      <w:r>
        <w:rPr>
          <w:rFonts w:ascii="Consolas" w:hAnsi="Consolas" w:eastAsia="Microsoft YaHei" w:cs="Consolas"/>
          <w:b w:val="0"/>
          <w:color w:val="333333"/>
          <w:sz w:val="12"/>
        </w:rPr>
        <w:t xml:space="preserve">2474  </w:t>
      </w:r>
      <w:r>
        <w:rPr>
          <w:rFonts w:ascii="Consolas" w:hAnsi="Consolas" w:eastAsia="Microsoft YaHei" w:cs="Consolas"/>
          <w:b w:val="0"/>
          <w:color w:val="000000"/>
          <w:sz w:val="14"/>
        </w:rPr>
        <w:t xml:space="preserve">    if (analysis.conditionAudit.blocksDirectRanking()) score -= 12;</w:t>
      </w:r>
    </w:p>
    <w:p>
      <w:pPr>
        <w:spacing w:before="0" w:after="0" w:lineRule="exact" w:line="200"/>
      </w:pPr>
      <w:r>
        <w:rPr>
          <w:rFonts w:ascii="Consolas" w:hAnsi="Consolas" w:eastAsia="Microsoft YaHei" w:cs="Consolas"/>
          <w:b w:val="0"/>
          <w:color w:val="333333"/>
          <w:sz w:val="12"/>
        </w:rPr>
        <w:t xml:space="preserve">2475  </w:t>
      </w:r>
      <w:r>
        <w:rPr>
          <w:rFonts w:ascii="Consolas" w:hAnsi="Consolas" w:eastAsia="Microsoft YaHei" w:cs="Consolas"/>
          <w:b w:val="0"/>
          <w:color w:val="000000"/>
          <w:sz w:val="14"/>
        </w:rPr>
        <w:t xml:space="preserve">    if (extensionRatio &gt; 1.75) score -= 8;</w:t>
      </w:r>
    </w:p>
    <w:p>
      <w:pPr>
        <w:spacing w:before="0" w:after="0" w:lineRule="exact" w:line="200"/>
      </w:pPr>
      <w:r>
        <w:rPr>
          <w:rFonts w:ascii="Consolas" w:hAnsi="Consolas" w:eastAsia="Microsoft YaHei" w:cs="Consolas"/>
          <w:b w:val="0"/>
          <w:color w:val="333333"/>
          <w:sz w:val="12"/>
        </w:rPr>
        <w:t xml:space="preserve">2476  </w:t>
      </w:r>
      <w:r>
        <w:rPr>
          <w:rFonts w:ascii="Consolas" w:hAnsi="Consolas" w:eastAsia="Microsoft YaHei" w:cs="Consolas"/>
          <w:b w:val="0"/>
          <w:color w:val="000000"/>
          <w:sz w:val="14"/>
        </w:rPr>
        <w:t xml:space="preserve">    if (hasReferenceSupport) score += 4;</w:t>
      </w:r>
    </w:p>
    <w:p>
      <w:pPr>
        <w:spacing w:before="0" w:after="0" w:lineRule="exact" w:line="200"/>
      </w:pPr>
      <w:r>
        <w:rPr>
          <w:rFonts w:ascii="Consolas" w:hAnsi="Consolas" w:eastAsia="Microsoft YaHei" w:cs="Consolas"/>
          <w:b w:val="0"/>
          <w:color w:val="333333"/>
          <w:sz w:val="12"/>
        </w:rPr>
        <w:t xml:space="preserve">2477  </w:t>
      </w:r>
      <w:r>
        <w:rPr>
          <w:rFonts w:ascii="Consolas" w:hAnsi="Consolas" w:eastAsia="Microsoft YaHei" w:cs="Consolas"/>
          <w:b w:val="0"/>
          <w:color w:val="000000"/>
          <w:sz w:val="14"/>
        </w:rPr>
        <w:t xml:space="preserve">    return qBound(35, score, 98);</w:t>
      </w:r>
    </w:p>
    <w:p>
      <w:pPr>
        <w:spacing w:before="0" w:after="0" w:lineRule="exact" w:line="200"/>
      </w:pPr>
      <w:r>
        <w:rPr>
          <w:rFonts w:ascii="Consolas" w:hAnsi="Consolas" w:eastAsia="Microsoft YaHei" w:cs="Consolas"/>
          <w:b w:val="0"/>
          <w:color w:val="333333"/>
          <w:sz w:val="12"/>
        </w:rPr>
        <w:t xml:space="preserve">2478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2479  </w:t>
      </w:r>
      <w:r>
        <w:rPr>
          <w:rFonts w:ascii="Consolas" w:hAnsi="Consolas" w:eastAsia="Microsoft YaHei" w:cs="Consolas"/>
          <w:b w:val="0"/>
          <w:color w:val="000000"/>
          <w:sz w:val="14"/>
        </w:rPr>
        <w:t>QString feasibilityLabel(int score) {</w:t>
      </w:r>
    </w:p>
    <w:p>
      <w:pPr>
        <w:spacing w:before="0" w:after="0" w:lineRule="exact" w:line="200"/>
      </w:pPr>
      <w:r>
        <w:rPr>
          <w:rFonts w:ascii="Consolas" w:hAnsi="Consolas" w:eastAsia="Microsoft YaHei" w:cs="Consolas"/>
          <w:b w:val="0"/>
          <w:color w:val="333333"/>
          <w:sz w:val="12"/>
        </w:rPr>
        <w:t xml:space="preserve">2480  </w:t>
      </w:r>
      <w:r>
        <w:rPr>
          <w:rFonts w:ascii="Consolas" w:hAnsi="Consolas" w:eastAsia="Microsoft YaHei" w:cs="Consolas"/>
          <w:b w:val="0"/>
          <w:color w:val="000000"/>
          <w:sz w:val="14"/>
        </w:rPr>
        <w:t xml:space="preserve">    if (score &gt;= 85) return QStringLiteral("较高");</w:t>
      </w:r>
    </w:p>
    <w:p>
      <w:pPr>
        <w:spacing w:before="0" w:after="0" w:lineRule="exact" w:line="200"/>
      </w:pPr>
      <w:r>
        <w:rPr>
          <w:rFonts w:ascii="Consolas" w:hAnsi="Consolas" w:eastAsia="Microsoft YaHei" w:cs="Consolas"/>
          <w:b w:val="0"/>
          <w:color w:val="333333"/>
          <w:sz w:val="12"/>
        </w:rPr>
        <w:t xml:space="preserve">2481  </w:t>
      </w:r>
      <w:r>
        <w:rPr>
          <w:rFonts w:ascii="Consolas" w:hAnsi="Consolas" w:eastAsia="Microsoft YaHei" w:cs="Consolas"/>
          <w:b w:val="0"/>
          <w:color w:val="000000"/>
          <w:sz w:val="14"/>
        </w:rPr>
        <w:t xml:space="preserve">    if (score &gt;= 70) return QStringLiteral("中等");</w:t>
      </w:r>
    </w:p>
    <w:p>
      <w:pPr>
        <w:spacing w:before="0" w:after="0" w:lineRule="exact" w:line="200"/>
      </w:pPr>
      <w:r>
        <w:rPr>
          <w:rFonts w:ascii="Consolas" w:hAnsi="Consolas" w:eastAsia="Microsoft YaHei" w:cs="Consolas"/>
          <w:b w:val="0"/>
          <w:color w:val="333333"/>
          <w:sz w:val="12"/>
        </w:rPr>
        <w:t xml:space="preserve">2482  </w:t>
      </w:r>
      <w:r>
        <w:rPr>
          <w:rFonts w:ascii="Consolas" w:hAnsi="Consolas" w:eastAsia="Microsoft YaHei" w:cs="Consolas"/>
          <w:b w:val="0"/>
          <w:color w:val="000000"/>
          <w:sz w:val="14"/>
        </w:rPr>
        <w:t xml:space="preserve">    return QStringLiteral("需确认");</w:t>
      </w:r>
    </w:p>
    <w:p>
      <w:pPr>
        <w:spacing w:before="0" w:after="0" w:lineRule="exact" w:line="200"/>
      </w:pPr>
      <w:r>
        <w:rPr>
          <w:rFonts w:ascii="Consolas" w:hAnsi="Consolas" w:eastAsia="Microsoft YaHei" w:cs="Consolas"/>
          <w:b w:val="0"/>
          <w:color w:val="333333"/>
          <w:sz w:val="12"/>
        </w:rPr>
        <w:t xml:space="preserve">2483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2484  </w:t>
      </w:r>
      <w:r>
        <w:rPr>
          <w:rFonts w:ascii="Consolas" w:hAnsi="Consolas" w:eastAsia="Microsoft YaHei" w:cs="Consolas"/>
          <w:b w:val="0"/>
          <w:color w:val="000000"/>
          <w:sz w:val="14"/>
        </w:rPr>
        <w:t>ExperimentAdvice makeAdvice(</w:t>
      </w:r>
    </w:p>
    <w:p>
      <w:pPr>
        <w:spacing w:before="0" w:after="0" w:lineRule="exact" w:line="200"/>
      </w:pPr>
      <w:r>
        <w:rPr>
          <w:rFonts w:ascii="Consolas" w:hAnsi="Consolas" w:eastAsia="Microsoft YaHei" w:cs="Consolas"/>
          <w:b w:val="0"/>
          <w:color w:val="333333"/>
          <w:sz w:val="12"/>
        </w:rPr>
        <w:t xml:space="preserve">2485  </w:t>
      </w:r>
      <w:r>
        <w:rPr>
          <w:rFonts w:ascii="Consolas" w:hAnsi="Consolas" w:eastAsia="Microsoft YaHei" w:cs="Consolas"/>
          <w:b w:val="0"/>
          <w:color w:val="000000"/>
          <w:sz w:val="14"/>
        </w:rPr>
        <w:t xml:space="preserve">    AdvicePriority priority,</w:t>
      </w:r>
    </w:p>
    <w:p>
      <w:pPr>
        <w:spacing w:before="0" w:after="0" w:lineRule="exact" w:line="200"/>
      </w:pPr>
      <w:r>
        <w:rPr>
          <w:rFonts w:ascii="Consolas" w:hAnsi="Consolas" w:eastAsia="Microsoft YaHei" w:cs="Consolas"/>
          <w:b w:val="0"/>
          <w:color w:val="333333"/>
          <w:sz w:val="12"/>
        </w:rPr>
        <w:t xml:space="preserve">2486  </w:t>
      </w:r>
      <w:r>
        <w:rPr>
          <w:rFonts w:ascii="Consolas" w:hAnsi="Consolas" w:eastAsia="Microsoft YaHei" w:cs="Consolas"/>
          <w:b w:val="0"/>
          <w:color w:val="000000"/>
          <w:sz w:val="14"/>
        </w:rPr>
        <w:t xml:space="preserve">    const QString&amp; catalyst,</w:t>
      </w:r>
    </w:p>
    <w:p>
      <w:pPr>
        <w:spacing w:before="0" w:after="0" w:lineRule="exact" w:line="200"/>
      </w:pPr>
      <w:r>
        <w:rPr>
          <w:rFonts w:ascii="Consolas" w:hAnsi="Consolas" w:eastAsia="Microsoft YaHei" w:cs="Consolas"/>
          <w:b w:val="0"/>
          <w:color w:val="333333"/>
          <w:sz w:val="12"/>
        </w:rPr>
        <w:t xml:space="preserve">2487  </w:t>
      </w:r>
      <w:r>
        <w:rPr>
          <w:rFonts w:ascii="Consolas" w:hAnsi="Consolas" w:eastAsia="Microsoft YaHei" w:cs="Consolas"/>
          <w:b w:val="0"/>
          <w:color w:val="000000"/>
          <w:sz w:val="14"/>
        </w:rPr>
        <w:t xml:space="preserve">    const QString&amp; action,</w:t>
      </w:r>
    </w:p>
    <w:p>
      <w:pPr>
        <w:spacing w:before="0" w:after="0" w:lineRule="exact" w:line="200"/>
      </w:pPr>
      <w:r>
        <w:rPr>
          <w:rFonts w:ascii="Consolas" w:hAnsi="Consolas" w:eastAsia="Microsoft YaHei" w:cs="Consolas"/>
          <w:b w:val="0"/>
          <w:color w:val="333333"/>
          <w:sz w:val="12"/>
        </w:rPr>
        <w:t xml:space="preserve">2488  </w:t>
      </w:r>
      <w:r>
        <w:rPr>
          <w:rFonts w:ascii="Consolas" w:hAnsi="Consolas" w:eastAsia="Microsoft YaHei" w:cs="Consolas"/>
          <w:b w:val="0"/>
          <w:color w:val="000000"/>
          <w:sz w:val="14"/>
        </w:rPr>
        <w:t xml:space="preserve">    const QString&amp; reason,</w:t>
      </w:r>
    </w:p>
    <w:p>
      <w:pPr>
        <w:spacing w:before="0" w:after="0" w:lineRule="exact" w:line="200"/>
      </w:pPr>
      <w:r>
        <w:rPr>
          <w:rFonts w:ascii="Consolas" w:hAnsi="Consolas" w:eastAsia="Microsoft YaHei" w:cs="Consolas"/>
          <w:b w:val="0"/>
          <w:color w:val="333333"/>
          <w:sz w:val="12"/>
        </w:rPr>
        <w:t xml:space="preserve">2489  </w:t>
      </w:r>
      <w:r>
        <w:rPr>
          <w:rFonts w:ascii="Consolas" w:hAnsi="Consolas" w:eastAsia="Microsoft YaHei" w:cs="Consolas"/>
          <w:b w:val="0"/>
          <w:color w:val="000000"/>
          <w:sz w:val="14"/>
        </w:rPr>
        <w:t xml:space="preserve">    const QString&amp; target,</w:t>
      </w:r>
    </w:p>
    <w:p>
      <w:pPr>
        <w:spacing w:before="0" w:after="0" w:lineRule="exact" w:line="200"/>
      </w:pPr>
      <w:r>
        <w:rPr>
          <w:rFonts w:ascii="Consolas" w:hAnsi="Consolas" w:eastAsia="Microsoft YaHei" w:cs="Consolas"/>
          <w:b w:val="0"/>
          <w:color w:val="333333"/>
          <w:sz w:val="12"/>
        </w:rPr>
        <w:t xml:space="preserve">2490  </w:t>
      </w:r>
      <w:r>
        <w:rPr>
          <w:rFonts w:ascii="Consolas" w:hAnsi="Consolas" w:eastAsia="Microsoft YaHei" w:cs="Consolas"/>
          <w:b w:val="0"/>
          <w:color w:val="000000"/>
          <w:sz w:val="14"/>
        </w:rPr>
        <w:t xml:space="preserve">    int score,</w:t>
      </w:r>
    </w:p>
    <w:p>
      <w:pPr>
        <w:spacing w:before="0" w:after="0" w:lineRule="exact" w:line="200"/>
      </w:pPr>
      <w:r>
        <w:rPr>
          <w:rFonts w:ascii="Consolas" w:hAnsi="Consolas" w:eastAsia="Microsoft YaHei" w:cs="Consolas"/>
          <w:b w:val="0"/>
          <w:color w:val="333333"/>
          <w:sz w:val="12"/>
        </w:rPr>
        <w:t xml:space="preserve">2491  </w:t>
      </w:r>
      <w:r>
        <w:rPr>
          <w:rFonts w:ascii="Consolas" w:hAnsi="Consolas" w:eastAsia="Microsoft YaHei" w:cs="Consolas"/>
          <w:b w:val="0"/>
          <w:color w:val="000000"/>
          <w:sz w:val="14"/>
        </w:rPr>
        <w:t xml:space="preserve">    const QString&amp; basis) {</w:t>
      </w:r>
    </w:p>
    <w:p>
      <w:pPr>
        <w:spacing w:before="0" w:after="0" w:lineRule="exact" w:line="200"/>
      </w:pPr>
      <w:r>
        <w:rPr>
          <w:rFonts w:ascii="Consolas" w:hAnsi="Consolas" w:eastAsia="Microsoft YaHei" w:cs="Consolas"/>
          <w:b w:val="0"/>
          <w:color w:val="333333"/>
          <w:sz w:val="12"/>
        </w:rPr>
        <w:t xml:space="preserve">2492  </w:t>
      </w:r>
      <w:r>
        <w:rPr>
          <w:rFonts w:ascii="Consolas" w:hAnsi="Consolas" w:eastAsia="Microsoft YaHei" w:cs="Consolas"/>
          <w:b w:val="0"/>
          <w:color w:val="000000"/>
          <w:sz w:val="14"/>
        </w:rPr>
        <w:t xml:space="preserve">    ExperimentAdvice item;</w:t>
      </w:r>
    </w:p>
    <w:p>
      <w:pPr>
        <w:spacing w:before="0" w:after="0" w:lineRule="exact" w:line="200"/>
      </w:pPr>
      <w:r>
        <w:rPr>
          <w:rFonts w:ascii="Consolas" w:hAnsi="Consolas" w:eastAsia="Microsoft YaHei" w:cs="Consolas"/>
          <w:b w:val="0"/>
          <w:color w:val="333333"/>
          <w:sz w:val="12"/>
        </w:rPr>
        <w:t xml:space="preserve">2493  </w:t>
      </w:r>
      <w:r>
        <w:rPr>
          <w:rFonts w:ascii="Consolas" w:hAnsi="Consolas" w:eastAsia="Microsoft YaHei" w:cs="Consolas"/>
          <w:b w:val="0"/>
          <w:color w:val="000000"/>
          <w:sz w:val="14"/>
        </w:rPr>
        <w:t xml:space="preserve">    item.priority = priority;</w:t>
      </w:r>
    </w:p>
    <w:p>
      <w:pPr>
        <w:spacing w:before="0" w:after="0" w:lineRule="exact" w:line="200"/>
      </w:pPr>
      <w:r>
        <w:rPr>
          <w:rFonts w:ascii="Consolas" w:hAnsi="Consolas" w:eastAsia="Microsoft YaHei" w:cs="Consolas"/>
          <w:b w:val="0"/>
          <w:color w:val="333333"/>
          <w:sz w:val="12"/>
        </w:rPr>
        <w:t xml:space="preserve">2494  </w:t>
      </w:r>
      <w:r>
        <w:rPr>
          <w:rFonts w:ascii="Consolas" w:hAnsi="Consolas" w:eastAsia="Microsoft YaHei" w:cs="Consolas"/>
          <w:b w:val="0"/>
          <w:color w:val="000000"/>
          <w:sz w:val="14"/>
        </w:rPr>
        <w:t xml:space="preserve">    item.catalyst = catalyst;</w:t>
      </w:r>
    </w:p>
    <w:p>
      <w:pPr>
        <w:spacing w:before="0" w:after="0" w:lineRule="exact" w:line="200"/>
      </w:pPr>
      <w:r>
        <w:rPr>
          <w:rFonts w:ascii="Consolas" w:hAnsi="Consolas" w:eastAsia="Microsoft YaHei" w:cs="Consolas"/>
          <w:b w:val="0"/>
          <w:color w:val="333333"/>
          <w:sz w:val="12"/>
        </w:rPr>
        <w:t xml:space="preserve">2495  </w:t>
      </w:r>
      <w:r>
        <w:rPr>
          <w:rFonts w:ascii="Consolas" w:hAnsi="Consolas" w:eastAsia="Microsoft YaHei" w:cs="Consolas"/>
          <w:b w:val="0"/>
          <w:color w:val="000000"/>
          <w:sz w:val="14"/>
        </w:rPr>
        <w:t xml:space="preserve">    item.action = action;</w:t>
      </w:r>
    </w:p>
    <w:p>
      <w:pPr>
        <w:spacing w:before="0" w:after="0" w:lineRule="exact" w:line="200"/>
      </w:pPr>
      <w:r>
        <w:rPr>
          <w:rFonts w:ascii="Consolas" w:hAnsi="Consolas" w:eastAsia="Microsoft YaHei" w:cs="Consolas"/>
          <w:b w:val="0"/>
          <w:color w:val="333333"/>
          <w:sz w:val="12"/>
        </w:rPr>
        <w:t xml:space="preserve">2496  </w:t>
      </w:r>
      <w:r>
        <w:rPr>
          <w:rFonts w:ascii="Consolas" w:hAnsi="Consolas" w:eastAsia="Microsoft YaHei" w:cs="Consolas"/>
          <w:b w:val="0"/>
          <w:color w:val="000000"/>
          <w:sz w:val="14"/>
        </w:rPr>
        <w:t xml:space="preserve">    item.reason = reason;</w:t>
      </w:r>
    </w:p>
    <w:p>
      <w:pPr>
        <w:spacing w:before="0" w:after="0" w:lineRule="exact" w:line="200"/>
      </w:pPr>
      <w:r>
        <w:rPr>
          <w:rFonts w:ascii="Consolas" w:hAnsi="Consolas" w:eastAsia="Microsoft YaHei" w:cs="Consolas"/>
          <w:b w:val="0"/>
          <w:color w:val="333333"/>
          <w:sz w:val="12"/>
        </w:rPr>
        <w:t xml:space="preserve">2497  </w:t>
      </w:r>
      <w:r>
        <w:rPr>
          <w:rFonts w:ascii="Consolas" w:hAnsi="Consolas" w:eastAsia="Microsoft YaHei" w:cs="Consolas"/>
          <w:b w:val="0"/>
          <w:color w:val="000000"/>
          <w:sz w:val="14"/>
        </w:rPr>
        <w:t xml:space="preserve">    item.target = target;</w:t>
      </w:r>
    </w:p>
    <w:p>
      <w:pPr>
        <w:spacing w:before="0" w:after="0" w:lineRule="exact" w:line="200"/>
      </w:pPr>
      <w:r>
        <w:rPr>
          <w:rFonts w:ascii="Consolas" w:hAnsi="Consolas" w:eastAsia="Microsoft YaHei" w:cs="Consolas"/>
          <w:b w:val="0"/>
          <w:color w:val="333333"/>
          <w:sz w:val="12"/>
        </w:rPr>
        <w:t xml:space="preserve">2498  </w:t>
      </w:r>
      <w:r>
        <w:rPr>
          <w:rFonts w:ascii="Consolas" w:hAnsi="Consolas" w:eastAsia="Microsoft YaHei" w:cs="Consolas"/>
          <w:b w:val="0"/>
          <w:color w:val="000000"/>
          <w:sz w:val="14"/>
        </w:rPr>
        <w:t xml:space="preserve">    item.feasibilityScore = qBound(0, score, 100);</w:t>
      </w:r>
    </w:p>
    <w:p>
      <w:pPr>
        <w:spacing w:before="0" w:after="0" w:lineRule="exact" w:line="200"/>
      </w:pPr>
      <w:r>
        <w:rPr>
          <w:rFonts w:ascii="Consolas" w:hAnsi="Consolas" w:eastAsia="Microsoft YaHei" w:cs="Consolas"/>
          <w:b w:val="0"/>
          <w:color w:val="333333"/>
          <w:sz w:val="12"/>
        </w:rPr>
        <w:t xml:space="preserve">2499  </w:t>
      </w:r>
      <w:r>
        <w:rPr>
          <w:rFonts w:ascii="Consolas" w:hAnsi="Consolas" w:eastAsia="Microsoft YaHei" w:cs="Consolas"/>
          <w:b w:val="0"/>
          <w:color w:val="000000"/>
          <w:sz w:val="14"/>
        </w:rPr>
        <w:t xml:space="preserve">    item.feasibility = feasibilityLabel(item.feasibilityScore);</w:t>
      </w:r>
    </w:p>
    <w:p>
      <w:pPr>
        <w:spacing w:before="0" w:after="0" w:lineRule="exact" w:line="200"/>
      </w:pPr>
      <w:r>
        <w:rPr>
          <w:rFonts w:ascii="Consolas" w:hAnsi="Consolas" w:eastAsia="Microsoft YaHei" w:cs="Consolas"/>
          <w:b w:val="0"/>
          <w:color w:val="333333"/>
          <w:sz w:val="12"/>
        </w:rPr>
        <w:t xml:space="preserve">2500  </w:t>
      </w:r>
      <w:r>
        <w:rPr>
          <w:rFonts w:ascii="Consolas" w:hAnsi="Consolas" w:eastAsia="Microsoft YaHei" w:cs="Consolas"/>
          <w:b w:val="0"/>
          <w:color w:val="000000"/>
          <w:sz w:val="14"/>
        </w:rPr>
        <w:t xml:space="preserve">    item.basis = basis;</w:t>
      </w:r>
    </w:p>
    <w:p>
      <w:r>
        <w:br w:type="page"/>
      </w:r>
    </w:p>
    <w:p>
      <w:pPr>
        <w:spacing w:after="60"/>
      </w:pPr>
      <w:r>
        <w:rPr>
          <w:rFonts w:ascii="Microsoft YaHei" w:hAnsi="Microsoft YaHei" w:eastAsia="Microsoft YaHei" w:cs="Microsoft YaHei"/>
          <w:b/>
          <w:color w:val="000000"/>
          <w:sz w:val="14"/>
        </w:rPr>
        <w:t>代码范围：native/qt/src/researchadvisor.cpp L224 - L276</w:t>
      </w:r>
    </w:p>
    <w:p>
      <w:pPr>
        <w:spacing w:before="0" w:after="0" w:lineRule="exact" w:line="200"/>
      </w:pPr>
      <w:r>
        <w:rPr>
          <w:rFonts w:ascii="Consolas" w:hAnsi="Consolas" w:eastAsia="Microsoft YaHei" w:cs="Consolas"/>
          <w:b w:val="0"/>
          <w:color w:val="333333"/>
          <w:sz w:val="12"/>
        </w:rPr>
        <w:t xml:space="preserve">2501  </w:t>
      </w:r>
      <w:r>
        <w:rPr>
          <w:rFonts w:ascii="Consolas" w:hAnsi="Consolas" w:eastAsia="Microsoft YaHei" w:cs="Consolas"/>
          <w:b w:val="0"/>
          <w:color w:val="000000"/>
          <w:sz w:val="14"/>
        </w:rPr>
        <w:t xml:space="preserve">    return item;</w:t>
      </w:r>
    </w:p>
    <w:p>
      <w:pPr>
        <w:spacing w:before="0" w:after="0" w:lineRule="exact" w:line="200"/>
      </w:pPr>
      <w:r>
        <w:rPr>
          <w:rFonts w:ascii="Consolas" w:hAnsi="Consolas" w:eastAsia="Microsoft YaHei" w:cs="Consolas"/>
          <w:b w:val="0"/>
          <w:color w:val="333333"/>
          <w:sz w:val="12"/>
        </w:rPr>
        <w:t xml:space="preserve">2502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2503  </w:t>
      </w:r>
      <w:r>
        <w:rPr>
          <w:rFonts w:ascii="Consolas" w:hAnsi="Consolas" w:eastAsia="Microsoft YaHei" w:cs="Consolas"/>
          <w:b w:val="0"/>
          <w:color w:val="000000"/>
          <w:sz w:val="14"/>
        </w:rPr>
        <w:t>double referenceAdjustedTarget(</w:t>
      </w:r>
    </w:p>
    <w:p>
      <w:pPr>
        <w:spacing w:before="0" w:after="0" w:lineRule="exact" w:line="200"/>
      </w:pPr>
      <w:r>
        <w:rPr>
          <w:rFonts w:ascii="Consolas" w:hAnsi="Consolas" w:eastAsia="Microsoft YaHei" w:cs="Consolas"/>
          <w:b w:val="0"/>
          <w:color w:val="333333"/>
          <w:sz w:val="12"/>
        </w:rPr>
        <w:t xml:space="preserve">2504  </w:t>
      </w:r>
      <w:r>
        <w:rPr>
          <w:rFonts w:ascii="Consolas" w:hAnsi="Consolas" w:eastAsia="Microsoft YaHei" w:cs="Consolas"/>
          <w:b w:val="0"/>
          <w:color w:val="000000"/>
          <w:sz w:val="14"/>
        </w:rPr>
        <w:t xml:space="preserve">    double latest,</w:t>
      </w:r>
    </w:p>
    <w:p>
      <w:pPr>
        <w:spacing w:before="0" w:after="0" w:lineRule="exact" w:line="200"/>
      </w:pPr>
      <w:r>
        <w:rPr>
          <w:rFonts w:ascii="Consolas" w:hAnsi="Consolas" w:eastAsia="Microsoft YaHei" w:cs="Consolas"/>
          <w:b w:val="0"/>
          <w:color w:val="333333"/>
          <w:sz w:val="12"/>
        </w:rPr>
        <w:t xml:space="preserve">2505  </w:t>
      </w:r>
      <w:r>
        <w:rPr>
          <w:rFonts w:ascii="Consolas" w:hAnsi="Consolas" w:eastAsia="Microsoft YaHei" w:cs="Consolas"/>
          <w:b w:val="0"/>
          <w:color w:val="000000"/>
          <w:sz w:val="14"/>
        </w:rPr>
        <w:t xml:space="preserve">    double dataTarget,</w:t>
      </w:r>
    </w:p>
    <w:p>
      <w:pPr>
        <w:spacing w:before="0" w:after="0" w:lineRule="exact" w:line="200"/>
      </w:pPr>
      <w:r>
        <w:rPr>
          <w:rFonts w:ascii="Consolas" w:hAnsi="Consolas" w:eastAsia="Microsoft YaHei" w:cs="Consolas"/>
          <w:b w:val="0"/>
          <w:color w:val="333333"/>
          <w:sz w:val="12"/>
        </w:rPr>
        <w:t xml:space="preserve">2506  </w:t>
      </w:r>
      <w:r>
        <w:rPr>
          <w:rFonts w:ascii="Consolas" w:hAnsi="Consolas" w:eastAsia="Microsoft YaHei" w:cs="Consolas"/>
          <w:b w:val="0"/>
          <w:color w:val="000000"/>
          <w:sz w:val="14"/>
        </w:rPr>
        <w:t xml:space="preserve">    const QVector&lt;ReferenceMatch&gt;&amp; matches,</w:t>
      </w:r>
    </w:p>
    <w:p>
      <w:pPr>
        <w:spacing w:before="0" w:after="0" w:lineRule="exact" w:line="200"/>
      </w:pPr>
      <w:r>
        <w:rPr>
          <w:rFonts w:ascii="Consolas" w:hAnsi="Consolas" w:eastAsia="Microsoft YaHei" w:cs="Consolas"/>
          <w:b w:val="0"/>
          <w:color w:val="333333"/>
          <w:sz w:val="12"/>
        </w:rPr>
        <w:t xml:space="preserve">2507  </w:t>
      </w:r>
      <w:r>
        <w:rPr>
          <w:rFonts w:ascii="Consolas" w:hAnsi="Consolas" w:eastAsia="Microsoft YaHei" w:cs="Consolas"/>
          <w:b w:val="0"/>
          <w:color w:val="000000"/>
          <w:sz w:val="14"/>
        </w:rPr>
        <w:t xml:space="preserve">    const ExperimentPlanningConstraints&amp; constraints,</w:t>
      </w:r>
    </w:p>
    <w:p>
      <w:pPr>
        <w:spacing w:before="0" w:after="0" w:lineRule="exact" w:line="200"/>
      </w:pPr>
      <w:r>
        <w:rPr>
          <w:rFonts w:ascii="Consolas" w:hAnsi="Consolas" w:eastAsia="Microsoft YaHei" w:cs="Consolas"/>
          <w:b w:val="0"/>
          <w:color w:val="333333"/>
          <w:sz w:val="12"/>
        </w:rPr>
        <w:t xml:space="preserve">2508  </w:t>
      </w:r>
      <w:r>
        <w:rPr>
          <w:rFonts w:ascii="Consolas" w:hAnsi="Consolas" w:eastAsia="Microsoft YaHei" w:cs="Consolas"/>
          <w:b w:val="0"/>
          <w:color w:val="000000"/>
          <w:sz w:val="14"/>
        </w:rPr>
        <w:t xml:space="preserve">    QString* matchedCitation) {</w:t>
      </w:r>
    </w:p>
    <w:p>
      <w:pPr>
        <w:spacing w:before="0" w:after="0" w:lineRule="exact" w:line="200"/>
      </w:pPr>
      <w:r>
        <w:rPr>
          <w:rFonts w:ascii="Consolas" w:hAnsi="Consolas" w:eastAsia="Microsoft YaHei" w:cs="Consolas"/>
          <w:b w:val="0"/>
          <w:color w:val="333333"/>
          <w:sz w:val="12"/>
        </w:rPr>
        <w:t xml:space="preserve">2509  </w:t>
      </w:r>
      <w:r>
        <w:rPr>
          <w:rFonts w:ascii="Consolas" w:hAnsi="Consolas" w:eastAsia="Microsoft YaHei" w:cs="Consolas"/>
          <w:b w:val="0"/>
          <w:color w:val="000000"/>
          <w:sz w:val="14"/>
        </w:rPr>
        <w:t xml:space="preserve">    double bestTarget = dataTarget;</w:t>
      </w:r>
    </w:p>
    <w:p>
      <w:pPr>
        <w:spacing w:before="0" w:after="0" w:lineRule="exact" w:line="200"/>
      </w:pPr>
      <w:r>
        <w:rPr>
          <w:rFonts w:ascii="Consolas" w:hAnsi="Consolas" w:eastAsia="Microsoft YaHei" w:cs="Consolas"/>
          <w:b w:val="0"/>
          <w:color w:val="333333"/>
          <w:sz w:val="12"/>
        </w:rPr>
        <w:t xml:space="preserve">2510  </w:t>
      </w:r>
      <w:r>
        <w:rPr>
          <w:rFonts w:ascii="Consolas" w:hAnsi="Consolas" w:eastAsia="Microsoft YaHei" w:cs="Consolas"/>
          <w:b w:val="0"/>
          <w:color w:val="000000"/>
          <w:sz w:val="14"/>
        </w:rPr>
        <w:t xml:space="preserve">    double bestRelativeDistance = std::numeric_limits&lt;double&gt;::max();</w:t>
      </w:r>
    </w:p>
    <w:p>
      <w:pPr>
        <w:spacing w:before="0" w:after="0" w:lineRule="exact" w:line="200"/>
      </w:pPr>
      <w:r>
        <w:rPr>
          <w:rFonts w:ascii="Consolas" w:hAnsi="Consolas" w:eastAsia="Microsoft YaHei" w:cs="Consolas"/>
          <w:b w:val="0"/>
          <w:color w:val="333333"/>
          <w:sz w:val="12"/>
        </w:rPr>
        <w:t xml:space="preserve">2511  </w:t>
      </w:r>
      <w:r>
        <w:rPr>
          <w:rFonts w:ascii="Consolas" w:hAnsi="Consolas" w:eastAsia="Microsoft YaHei" w:cs="Consolas"/>
          <w:b w:val="0"/>
          <w:color w:val="000000"/>
          <w:sz w:val="14"/>
        </w:rPr>
        <w:t xml:space="preserve">    for (const auto&amp; match : matches) {</w:t>
      </w:r>
    </w:p>
    <w:p>
      <w:pPr>
        <w:spacing w:before="0" w:after="0" w:lineRule="exact" w:line="200"/>
      </w:pPr>
      <w:r>
        <w:rPr>
          <w:rFonts w:ascii="Consolas" w:hAnsi="Consolas" w:eastAsia="Microsoft YaHei" w:cs="Consolas"/>
          <w:b w:val="0"/>
          <w:color w:val="333333"/>
          <w:sz w:val="12"/>
        </w:rPr>
        <w:t xml:space="preserve">2512  </w:t>
      </w:r>
      <w:r>
        <w:rPr>
          <w:rFonts w:ascii="Consolas" w:hAnsi="Consolas" w:eastAsia="Microsoft YaHei" w:cs="Consolas"/>
          <w:b w:val="0"/>
          <w:color w:val="000000"/>
          <w:sz w:val="14"/>
        </w:rPr>
        <w:t xml:space="preserve">        const double duration = match.reference.durationHours;</w:t>
      </w:r>
    </w:p>
    <w:p>
      <w:pPr>
        <w:spacing w:before="0" w:after="0" w:lineRule="exact" w:line="200"/>
      </w:pPr>
      <w:r>
        <w:rPr>
          <w:rFonts w:ascii="Consolas" w:hAnsi="Consolas" w:eastAsia="Microsoft YaHei" w:cs="Consolas"/>
          <w:b w:val="0"/>
          <w:color w:val="333333"/>
          <w:sz w:val="12"/>
        </w:rPr>
        <w:t xml:space="preserve">2513  </w:t>
      </w:r>
      <w:r>
        <w:rPr>
          <w:rFonts w:ascii="Consolas" w:hAnsi="Consolas" w:eastAsia="Microsoft YaHei" w:cs="Consolas"/>
          <w:b w:val="0"/>
          <w:color w:val="000000"/>
          <w:sz w:val="14"/>
        </w:rPr>
        <w:t xml:space="preserve">        if (duration &lt;= latest || duration &lt;= 0.0 || dataTarget &lt;= 0.0) continue;</w:t>
      </w:r>
    </w:p>
    <w:p>
      <w:pPr>
        <w:spacing w:before="0" w:after="0" w:lineRule="exact" w:line="200"/>
      </w:pPr>
      <w:r>
        <w:rPr>
          <w:rFonts w:ascii="Consolas" w:hAnsi="Consolas" w:eastAsia="Microsoft YaHei" w:cs="Consolas"/>
          <w:b w:val="0"/>
          <w:color w:val="333333"/>
          <w:sz w:val="12"/>
        </w:rPr>
        <w:t xml:space="preserve">2514  </w:t>
      </w:r>
      <w:r>
        <w:rPr>
          <w:rFonts w:ascii="Consolas" w:hAnsi="Consolas" w:eastAsia="Microsoft YaHei" w:cs="Consolas"/>
          <w:b w:val="0"/>
          <w:color w:val="000000"/>
          <w:sz w:val="14"/>
        </w:rPr>
        <w:t xml:space="preserve">        if (latest &gt; 0.0 &amp;&amp; duration &gt; latest * 2.5) continue;</w:t>
      </w:r>
    </w:p>
    <w:p>
      <w:pPr>
        <w:spacing w:before="0" w:after="0" w:lineRule="exact" w:line="200"/>
      </w:pPr>
      <w:r>
        <w:rPr>
          <w:rFonts w:ascii="Consolas" w:hAnsi="Consolas" w:eastAsia="Microsoft YaHei" w:cs="Consolas"/>
          <w:b w:val="0"/>
          <w:color w:val="333333"/>
          <w:sz w:val="12"/>
        </w:rPr>
        <w:t xml:space="preserve">2515  </w:t>
      </w:r>
      <w:r>
        <w:rPr>
          <w:rFonts w:ascii="Consolas" w:hAnsi="Consolas" w:eastAsia="Microsoft YaHei" w:cs="Consolas"/>
          <w:b w:val="0"/>
          <w:color w:val="000000"/>
          <w:sz w:val="14"/>
        </w:rPr>
        <w:t xml:space="preserve">        const double relativeDistance = qAbs(duration - dataTarget) / dataTarget;</w:t>
      </w:r>
    </w:p>
    <w:p>
      <w:pPr>
        <w:spacing w:before="0" w:after="0" w:lineRule="exact" w:line="200"/>
      </w:pPr>
      <w:r>
        <w:rPr>
          <w:rFonts w:ascii="Consolas" w:hAnsi="Consolas" w:eastAsia="Microsoft YaHei" w:cs="Consolas"/>
          <w:b w:val="0"/>
          <w:color w:val="333333"/>
          <w:sz w:val="12"/>
        </w:rPr>
        <w:t xml:space="preserve">2516  </w:t>
      </w:r>
      <w:r>
        <w:rPr>
          <w:rFonts w:ascii="Consolas" w:hAnsi="Consolas" w:eastAsia="Microsoft YaHei" w:cs="Consolas"/>
          <w:b w:val="0"/>
          <w:color w:val="000000"/>
          <w:sz w:val="14"/>
        </w:rPr>
        <w:t xml:space="preserve">        if (relativeDistance &lt;= 0.35 &amp;&amp; relativeDistance &lt; bestRelativeDistance) {</w:t>
      </w:r>
    </w:p>
    <w:p>
      <w:pPr>
        <w:spacing w:before="0" w:after="0" w:lineRule="exact" w:line="200"/>
      </w:pPr>
      <w:r>
        <w:rPr>
          <w:rFonts w:ascii="Consolas" w:hAnsi="Consolas" w:eastAsia="Microsoft YaHei" w:cs="Consolas"/>
          <w:b w:val="0"/>
          <w:color w:val="333333"/>
          <w:sz w:val="12"/>
        </w:rPr>
        <w:t xml:space="preserve">2517  </w:t>
      </w:r>
      <w:r>
        <w:rPr>
          <w:rFonts w:ascii="Consolas" w:hAnsi="Consolas" w:eastAsia="Microsoft YaHei" w:cs="Consolas"/>
          <w:b w:val="0"/>
          <w:color w:val="000000"/>
          <w:sz w:val="14"/>
        </w:rPr>
        <w:t xml:space="preserve">            bestRelativeDistance = relativeDistance;</w:t>
      </w:r>
    </w:p>
    <w:p>
      <w:pPr>
        <w:spacing w:before="0" w:after="0" w:lineRule="exact" w:line="200"/>
      </w:pPr>
      <w:r>
        <w:rPr>
          <w:rFonts w:ascii="Consolas" w:hAnsi="Consolas" w:eastAsia="Microsoft YaHei" w:cs="Consolas"/>
          <w:b w:val="0"/>
          <w:color w:val="333333"/>
          <w:sz w:val="12"/>
        </w:rPr>
        <w:t xml:space="preserve">2518  </w:t>
      </w:r>
      <w:r>
        <w:rPr>
          <w:rFonts w:ascii="Consolas" w:hAnsi="Consolas" w:eastAsia="Microsoft YaHei" w:cs="Consolas"/>
          <w:b w:val="0"/>
          <w:color w:val="000000"/>
          <w:sz w:val="14"/>
        </w:rPr>
        <w:t xml:space="preserve">            bestTarget = duration;</w:t>
      </w:r>
    </w:p>
    <w:p>
      <w:pPr>
        <w:spacing w:before="0" w:after="0" w:lineRule="exact" w:line="200"/>
      </w:pPr>
      <w:r>
        <w:rPr>
          <w:rFonts w:ascii="Consolas" w:hAnsi="Consolas" w:eastAsia="Microsoft YaHei" w:cs="Consolas"/>
          <w:b w:val="0"/>
          <w:color w:val="333333"/>
          <w:sz w:val="12"/>
        </w:rPr>
        <w:t xml:space="preserve">2519  </w:t>
      </w:r>
      <w:r>
        <w:rPr>
          <w:rFonts w:ascii="Consolas" w:hAnsi="Consolas" w:eastAsia="Microsoft YaHei" w:cs="Consolas"/>
          <w:b w:val="0"/>
          <w:color w:val="000000"/>
          <w:sz w:val="14"/>
        </w:rPr>
        <w:t xml:space="preserve">            if (matchedCitation) {</w:t>
      </w:r>
    </w:p>
    <w:p>
      <w:pPr>
        <w:spacing w:before="0" w:after="0" w:lineRule="exact" w:line="200"/>
      </w:pPr>
      <w:r>
        <w:rPr>
          <w:rFonts w:ascii="Consolas" w:hAnsi="Consolas" w:eastAsia="Microsoft YaHei" w:cs="Consolas"/>
          <w:b w:val="0"/>
          <w:color w:val="333333"/>
          <w:sz w:val="12"/>
        </w:rPr>
        <w:t xml:space="preserve">2520  </w:t>
      </w:r>
      <w:r>
        <w:rPr>
          <w:rFonts w:ascii="Consolas" w:hAnsi="Consolas" w:eastAsia="Microsoft YaHei" w:cs="Consolas"/>
          <w:b w:val="0"/>
          <w:color w:val="000000"/>
          <w:sz w:val="14"/>
        </w:rPr>
        <w:t xml:space="preserve">                *matchedCitation = QStringLiteral("%1（%2）")</w:t>
      </w:r>
    </w:p>
    <w:p>
      <w:pPr>
        <w:spacing w:before="0" w:after="0" w:lineRule="exact" w:line="200"/>
      </w:pPr>
      <w:r>
        <w:rPr>
          <w:rFonts w:ascii="Consolas" w:hAnsi="Consolas" w:eastAsia="Microsoft YaHei" w:cs="Consolas"/>
          <w:b w:val="0"/>
          <w:color w:val="333333"/>
          <w:sz w:val="12"/>
        </w:rPr>
        <w:t xml:space="preserve">2521  </w:t>
      </w:r>
      <w:r>
        <w:rPr>
          <w:rFonts w:ascii="Consolas" w:hAnsi="Consolas" w:eastAsia="Microsoft YaHei" w:cs="Consolas"/>
          <w:b w:val="0"/>
          <w:color w:val="000000"/>
          <w:sz w:val="14"/>
        </w:rPr>
        <w:t xml:space="preserve">                    .arg(match.reference.citation, match.reference.doi);</w:t>
      </w:r>
    </w:p>
    <w:p>
      <w:pPr>
        <w:spacing w:before="0" w:after="0" w:lineRule="exact" w:line="200"/>
      </w:pPr>
      <w:r>
        <w:rPr>
          <w:rFonts w:ascii="Consolas" w:hAnsi="Consolas" w:eastAsia="Microsoft YaHei" w:cs="Consolas"/>
          <w:b w:val="0"/>
          <w:color w:val="333333"/>
          <w:sz w:val="12"/>
        </w:rPr>
        <w:t xml:space="preserve">2522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2523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2524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2525  </w:t>
      </w:r>
      <w:r>
        <w:rPr>
          <w:rFonts w:ascii="Consolas" w:hAnsi="Consolas" w:eastAsia="Microsoft YaHei" w:cs="Consolas"/>
          <w:b w:val="0"/>
          <w:color w:val="000000"/>
          <w:sz w:val="14"/>
        </w:rPr>
        <w:t xml:space="preserve">    const double userCap = constraints.maxAdditionalHoursPerStage &gt; 0.0</w:t>
      </w:r>
    </w:p>
    <w:p>
      <w:pPr>
        <w:spacing w:before="0" w:after="0" w:lineRule="exact" w:line="200"/>
      </w:pPr>
      <w:r>
        <w:rPr>
          <w:rFonts w:ascii="Consolas" w:hAnsi="Consolas" w:eastAsia="Microsoft YaHei" w:cs="Consolas"/>
          <w:b w:val="0"/>
          <w:color w:val="333333"/>
          <w:sz w:val="12"/>
        </w:rPr>
        <w:t xml:space="preserve">2526  </w:t>
      </w:r>
      <w:r>
        <w:rPr>
          <w:rFonts w:ascii="Consolas" w:hAnsi="Consolas" w:eastAsia="Microsoft YaHei" w:cs="Consolas"/>
          <w:b w:val="0"/>
          <w:color w:val="000000"/>
          <w:sz w:val="14"/>
        </w:rPr>
        <w:t xml:space="preserve">        ? latest + constraints.maxAdditionalHoursPerStage</w:t>
      </w:r>
    </w:p>
    <w:p>
      <w:pPr>
        <w:spacing w:before="0" w:after="0" w:lineRule="exact" w:line="200"/>
      </w:pPr>
      <w:r>
        <w:rPr>
          <w:rFonts w:ascii="Consolas" w:hAnsi="Consolas" w:eastAsia="Microsoft YaHei" w:cs="Consolas"/>
          <w:b w:val="0"/>
          <w:color w:val="333333"/>
          <w:sz w:val="12"/>
        </w:rPr>
        <w:t xml:space="preserve">2527  </w:t>
      </w:r>
      <w:r>
        <w:rPr>
          <w:rFonts w:ascii="Consolas" w:hAnsi="Consolas" w:eastAsia="Microsoft YaHei" w:cs="Consolas"/>
          <w:b w:val="0"/>
          <w:color w:val="000000"/>
          <w:sz w:val="14"/>
        </w:rPr>
        <w:t xml:space="preserve">        : std::numeric_limits&lt;double&gt;::max();</w:t>
      </w:r>
    </w:p>
    <w:p>
      <w:pPr>
        <w:spacing w:before="0" w:after="0" w:lineRule="exact" w:line="200"/>
      </w:pPr>
      <w:r>
        <w:rPr>
          <w:rFonts w:ascii="Consolas" w:hAnsi="Consolas" w:eastAsia="Microsoft YaHei" w:cs="Consolas"/>
          <w:b w:val="0"/>
          <w:color w:val="333333"/>
          <w:sz w:val="12"/>
        </w:rPr>
        <w:t xml:space="preserve">2528  </w:t>
      </w:r>
      <w:r>
        <w:rPr>
          <w:rFonts w:ascii="Consolas" w:hAnsi="Consolas" w:eastAsia="Microsoft YaHei" w:cs="Consolas"/>
          <w:b w:val="0"/>
          <w:color w:val="000000"/>
          <w:sz w:val="14"/>
        </w:rPr>
        <w:t xml:space="preserve">    bestTarget = qMin(bestTarget, userCap);</w:t>
      </w:r>
    </w:p>
    <w:p>
      <w:pPr>
        <w:spacing w:before="0" w:after="0" w:lineRule="exact" w:line="200"/>
      </w:pPr>
      <w:r>
        <w:rPr>
          <w:rFonts w:ascii="Consolas" w:hAnsi="Consolas" w:eastAsia="Microsoft YaHei" w:cs="Consolas"/>
          <w:b w:val="0"/>
          <w:color w:val="333333"/>
          <w:sz w:val="12"/>
        </w:rPr>
        <w:t xml:space="preserve">2529  </w:t>
      </w:r>
      <w:r>
        <w:rPr>
          <w:rFonts w:ascii="Consolas" w:hAnsi="Consolas" w:eastAsia="Microsoft YaHei" w:cs="Consolas"/>
          <w:b w:val="0"/>
          <w:color w:val="000000"/>
          <w:sz w:val="14"/>
        </w:rPr>
        <w:t xml:space="preserve">    bestTarget = roundPracticalTime(bestTarget, constraints.minSamplingIntervalHours);</w:t>
      </w:r>
    </w:p>
    <w:p>
      <w:pPr>
        <w:spacing w:before="0" w:after="0" w:lineRule="exact" w:line="200"/>
      </w:pPr>
      <w:r>
        <w:rPr>
          <w:rFonts w:ascii="Consolas" w:hAnsi="Consolas" w:eastAsia="Microsoft YaHei" w:cs="Consolas"/>
          <w:b w:val="0"/>
          <w:color w:val="333333"/>
          <w:sz w:val="12"/>
        </w:rPr>
        <w:t xml:space="preserve">2530  </w:t>
      </w:r>
      <w:r>
        <w:rPr>
          <w:rFonts w:ascii="Consolas" w:hAnsi="Consolas" w:eastAsia="Microsoft YaHei" w:cs="Consolas"/>
          <w:b w:val="0"/>
          <w:color w:val="000000"/>
          <w:sz w:val="14"/>
        </w:rPr>
        <w:t xml:space="preserve">    if (bestTarget &gt; userCap) bestTarget = userCap;</w:t>
      </w:r>
    </w:p>
    <w:p>
      <w:pPr>
        <w:spacing w:before="0" w:after="0" w:lineRule="exact" w:line="200"/>
      </w:pPr>
      <w:r>
        <w:rPr>
          <w:rFonts w:ascii="Consolas" w:hAnsi="Consolas" w:eastAsia="Microsoft YaHei" w:cs="Consolas"/>
          <w:b w:val="0"/>
          <w:color w:val="333333"/>
          <w:sz w:val="12"/>
        </w:rPr>
        <w:t xml:space="preserve">2531  </w:t>
      </w:r>
      <w:r>
        <w:rPr>
          <w:rFonts w:ascii="Consolas" w:hAnsi="Consolas" w:eastAsia="Microsoft YaHei" w:cs="Consolas"/>
          <w:b w:val="0"/>
          <w:color w:val="000000"/>
          <w:sz w:val="14"/>
        </w:rPr>
        <w:t xml:space="preserve">    if (bestTarget &lt;= latest &amp;&amp; constraints.maxAdditionalHoursPerStage &gt; 0.0) {</w:t>
      </w:r>
    </w:p>
    <w:p>
      <w:pPr>
        <w:spacing w:before="0" w:after="0" w:lineRule="exact" w:line="200"/>
      </w:pPr>
      <w:r>
        <w:rPr>
          <w:rFonts w:ascii="Consolas" w:hAnsi="Consolas" w:eastAsia="Microsoft YaHei" w:cs="Consolas"/>
          <w:b w:val="0"/>
          <w:color w:val="333333"/>
          <w:sz w:val="12"/>
        </w:rPr>
        <w:t xml:space="preserve">2532  </w:t>
      </w:r>
      <w:r>
        <w:rPr>
          <w:rFonts w:ascii="Consolas" w:hAnsi="Consolas" w:eastAsia="Microsoft YaHei" w:cs="Consolas"/>
          <w:b w:val="0"/>
          <w:color w:val="000000"/>
          <w:sz w:val="14"/>
        </w:rPr>
        <w:t xml:space="preserve">        bestTarget = latest + qMax(0.1, constraints.maxAdditionalHoursPerStage);</w:t>
      </w:r>
    </w:p>
    <w:p>
      <w:pPr>
        <w:spacing w:before="0" w:after="0" w:lineRule="exact" w:line="200"/>
      </w:pPr>
      <w:r>
        <w:rPr>
          <w:rFonts w:ascii="Consolas" w:hAnsi="Consolas" w:eastAsia="Microsoft YaHei" w:cs="Consolas"/>
          <w:b w:val="0"/>
          <w:color w:val="333333"/>
          <w:sz w:val="12"/>
        </w:rPr>
        <w:t xml:space="preserve">2533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2534  </w:t>
      </w:r>
      <w:r>
        <w:rPr>
          <w:rFonts w:ascii="Consolas" w:hAnsi="Consolas" w:eastAsia="Microsoft YaHei" w:cs="Consolas"/>
          <w:b w:val="0"/>
          <w:color w:val="000000"/>
          <w:sz w:val="14"/>
        </w:rPr>
        <w:t xml:space="preserve">    return bestTarget;</w:t>
      </w:r>
    </w:p>
    <w:p>
      <w:pPr>
        <w:spacing w:before="0" w:after="0" w:lineRule="exact" w:line="200"/>
      </w:pPr>
      <w:r>
        <w:rPr>
          <w:rFonts w:ascii="Consolas" w:hAnsi="Consolas" w:eastAsia="Microsoft YaHei" w:cs="Consolas"/>
          <w:b w:val="0"/>
          <w:color w:val="333333"/>
          <w:sz w:val="12"/>
        </w:rPr>
        <w:t xml:space="preserve">2535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2536  </w:t>
      </w:r>
      <w:r>
        <w:rPr>
          <w:rFonts w:ascii="Consolas" w:hAnsi="Consolas" w:eastAsia="Microsoft YaHei" w:cs="Consolas"/>
          <w:b w:val="0"/>
          <w:color w:val="000000"/>
          <w:sz w:val="14"/>
        </w:rPr>
        <w:t>bool pairHasMismatch(const ConditionAudit&amp; audit, const QString&amp; a, const QString&amp; b) {</w:t>
      </w:r>
    </w:p>
    <w:p>
      <w:pPr>
        <w:spacing w:before="0" w:after="0" w:lineRule="exact" w:line="200"/>
      </w:pPr>
      <w:r>
        <w:rPr>
          <w:rFonts w:ascii="Consolas" w:hAnsi="Consolas" w:eastAsia="Microsoft YaHei" w:cs="Consolas"/>
          <w:b w:val="0"/>
          <w:color w:val="333333"/>
          <w:sz w:val="12"/>
        </w:rPr>
        <w:t xml:space="preserve">2537  </w:t>
      </w:r>
      <w:r>
        <w:rPr>
          <w:rFonts w:ascii="Consolas" w:hAnsi="Consolas" w:eastAsia="Microsoft YaHei" w:cs="Consolas"/>
          <w:b w:val="0"/>
          <w:color w:val="000000"/>
          <w:sz w:val="14"/>
        </w:rPr>
        <w:t xml:space="preserve">    for (const auto&amp; mismatch : audit.pairMismatches) {</w:t>
      </w:r>
    </w:p>
    <w:p>
      <w:pPr>
        <w:spacing w:before="0" w:after="0" w:lineRule="exact" w:line="200"/>
      </w:pPr>
      <w:r>
        <w:rPr>
          <w:rFonts w:ascii="Consolas" w:hAnsi="Consolas" w:eastAsia="Microsoft YaHei" w:cs="Consolas"/>
          <w:b w:val="0"/>
          <w:color w:val="333333"/>
          <w:sz w:val="12"/>
        </w:rPr>
        <w:t xml:space="preserve">2538  </w:t>
      </w:r>
      <w:r>
        <w:rPr>
          <w:rFonts w:ascii="Consolas" w:hAnsi="Consolas" w:eastAsia="Microsoft YaHei" w:cs="Consolas"/>
          <w:b w:val="0"/>
          <w:color w:val="000000"/>
          <w:sz w:val="14"/>
        </w:rPr>
        <w:t xml:space="preserve">        if ((mismatch.catalystA == a &amp;&amp; mismatch.catalystB == b)</w:t>
      </w:r>
    </w:p>
    <w:p>
      <w:pPr>
        <w:spacing w:before="0" w:after="0" w:lineRule="exact" w:line="200"/>
      </w:pPr>
      <w:r>
        <w:rPr>
          <w:rFonts w:ascii="Consolas" w:hAnsi="Consolas" w:eastAsia="Microsoft YaHei" w:cs="Consolas"/>
          <w:b w:val="0"/>
          <w:color w:val="333333"/>
          <w:sz w:val="12"/>
        </w:rPr>
        <w:t xml:space="preserve">2539  </w:t>
      </w:r>
      <w:r>
        <w:rPr>
          <w:rFonts w:ascii="Consolas" w:hAnsi="Consolas" w:eastAsia="Microsoft YaHei" w:cs="Consolas"/>
          <w:b w:val="0"/>
          <w:color w:val="000000"/>
          <w:sz w:val="14"/>
        </w:rPr>
        <w:t xml:space="preserve">            || (mismatch.catalystA == b &amp;&amp; mismatch.catalystB == a)) {</w:t>
      </w:r>
    </w:p>
    <w:p>
      <w:pPr>
        <w:spacing w:before="0" w:after="0" w:lineRule="exact" w:line="200"/>
      </w:pPr>
      <w:r>
        <w:rPr>
          <w:rFonts w:ascii="Consolas" w:hAnsi="Consolas" w:eastAsia="Microsoft YaHei" w:cs="Consolas"/>
          <w:b w:val="0"/>
          <w:color w:val="333333"/>
          <w:sz w:val="12"/>
        </w:rPr>
        <w:t xml:space="preserve">2540  </w:t>
      </w:r>
      <w:r>
        <w:rPr>
          <w:rFonts w:ascii="Consolas" w:hAnsi="Consolas" w:eastAsia="Microsoft YaHei" w:cs="Consolas"/>
          <w:b w:val="0"/>
          <w:color w:val="000000"/>
          <w:sz w:val="14"/>
        </w:rPr>
        <w:t xml:space="preserve">            return true;</w:t>
      </w:r>
    </w:p>
    <w:p>
      <w:pPr>
        <w:spacing w:before="0" w:after="0" w:lineRule="exact" w:line="200"/>
      </w:pPr>
      <w:r>
        <w:rPr>
          <w:rFonts w:ascii="Consolas" w:hAnsi="Consolas" w:eastAsia="Microsoft YaHei" w:cs="Consolas"/>
          <w:b w:val="0"/>
          <w:color w:val="333333"/>
          <w:sz w:val="12"/>
        </w:rPr>
        <w:t xml:space="preserve">2541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2542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2543  </w:t>
      </w:r>
      <w:r>
        <w:rPr>
          <w:rFonts w:ascii="Consolas" w:hAnsi="Consolas" w:eastAsia="Microsoft YaHei" w:cs="Consolas"/>
          <w:b w:val="0"/>
          <w:color w:val="000000"/>
          <w:sz w:val="14"/>
        </w:rPr>
        <w:t xml:space="preserve">    return false;</w:t>
      </w:r>
    </w:p>
    <w:p>
      <w:pPr>
        <w:spacing w:before="0" w:after="0" w:lineRule="exact" w:line="200"/>
      </w:pPr>
      <w:r>
        <w:rPr>
          <w:rFonts w:ascii="Consolas" w:hAnsi="Consolas" w:eastAsia="Microsoft YaHei" w:cs="Consolas"/>
          <w:b w:val="0"/>
          <w:color w:val="333333"/>
          <w:sz w:val="12"/>
        </w:rPr>
        <w:t xml:space="preserve">2544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2545  </w:t>
      </w:r>
      <w:r>
        <w:rPr>
          <w:rFonts w:ascii="Consolas" w:hAnsi="Consolas" w:eastAsia="Microsoft YaHei" w:cs="Consolas"/>
          <w:b w:val="0"/>
          <w:color w:val="000000"/>
          <w:sz w:val="14"/>
        </w:rPr>
        <w:t>std::optional&lt;double&gt; performanceAt(const QVector&lt;Record&gt;&amp; rows, double timeHours) {</w:t>
      </w:r>
    </w:p>
    <w:p>
      <w:pPr>
        <w:spacing w:before="0" w:after="0" w:lineRule="exact" w:line="200"/>
      </w:pPr>
      <w:r>
        <w:rPr>
          <w:rFonts w:ascii="Consolas" w:hAnsi="Consolas" w:eastAsia="Microsoft YaHei" w:cs="Consolas"/>
          <w:b w:val="0"/>
          <w:color w:val="333333"/>
          <w:sz w:val="12"/>
        </w:rPr>
        <w:t xml:space="preserve">2546  </w:t>
      </w:r>
      <w:r>
        <w:rPr>
          <w:rFonts w:ascii="Consolas" w:hAnsi="Consolas" w:eastAsia="Microsoft YaHei" w:cs="Consolas"/>
          <w:b w:val="0"/>
          <w:color w:val="000000"/>
          <w:sz w:val="14"/>
        </w:rPr>
        <w:t xml:space="preserve">    for (const auto&amp; row : rows) {</w:t>
      </w:r>
    </w:p>
    <w:p>
      <w:pPr>
        <w:spacing w:before="0" w:after="0" w:lineRule="exact" w:line="200"/>
      </w:pPr>
      <w:r>
        <w:rPr>
          <w:rFonts w:ascii="Consolas" w:hAnsi="Consolas" w:eastAsia="Microsoft YaHei" w:cs="Consolas"/>
          <w:b w:val="0"/>
          <w:color w:val="333333"/>
          <w:sz w:val="12"/>
        </w:rPr>
        <w:t xml:space="preserve">2547  </w:t>
      </w:r>
      <w:r>
        <w:rPr>
          <w:rFonts w:ascii="Consolas" w:hAnsi="Consolas" w:eastAsia="Microsoft YaHei" w:cs="Consolas"/>
          <w:b w:val="0"/>
          <w:color w:val="000000"/>
          <w:sz w:val="14"/>
        </w:rPr>
        <w:t xml:space="preserve">        if (sameTime(row.timeHours, timeHours)) return row.performance;</w:t>
      </w:r>
    </w:p>
    <w:p>
      <w:pPr>
        <w:spacing w:before="0" w:after="0" w:lineRule="exact" w:line="200"/>
      </w:pPr>
      <w:r>
        <w:rPr>
          <w:rFonts w:ascii="Consolas" w:hAnsi="Consolas" w:eastAsia="Microsoft YaHei" w:cs="Consolas"/>
          <w:b w:val="0"/>
          <w:color w:val="333333"/>
          <w:sz w:val="12"/>
        </w:rPr>
        <w:t xml:space="preserve">2548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2549  </w:t>
      </w:r>
      <w:r>
        <w:rPr>
          <w:rFonts w:ascii="Consolas" w:hAnsi="Consolas" w:eastAsia="Microsoft YaHei" w:cs="Consolas"/>
          <w:b w:val="0"/>
          <w:color w:val="000000"/>
          <w:sz w:val="14"/>
        </w:rPr>
        <w:t xml:space="preserve">    return std::nullopt;</w:t>
      </w:r>
    </w:p>
    <w:p>
      <w:pPr>
        <w:spacing w:before="0" w:after="0" w:lineRule="exact" w:line="200"/>
      </w:pPr>
      <w:r>
        <w:rPr>
          <w:rFonts w:ascii="Consolas" w:hAnsi="Consolas" w:eastAsia="Microsoft YaHei" w:cs="Consolas"/>
          <w:b w:val="0"/>
          <w:color w:val="333333"/>
          <w:sz w:val="12"/>
        </w:rPr>
        <w:t xml:space="preserve">2550  </w:t>
      </w:r>
      <w:r>
        <w:rPr>
          <w:rFonts w:ascii="Consolas" w:hAnsi="Consolas" w:eastAsia="Microsoft YaHei" w:cs="Consolas"/>
          <w:b w:val="0"/>
          <w:color w:val="000000"/>
          <w:sz w:val="14"/>
        </w:rPr>
        <w:t>}</w:t>
      </w:r>
    </w:p>
    <w:p>
      <w:r>
        <w:br w:type="page"/>
      </w:r>
    </w:p>
    <w:p>
      <w:pPr>
        <w:spacing w:after="60"/>
      </w:pPr>
      <w:r>
        <w:rPr>
          <w:rFonts w:ascii="Microsoft YaHei" w:hAnsi="Microsoft YaHei" w:eastAsia="Microsoft YaHei" w:cs="Microsoft YaHei"/>
          <w:b/>
          <w:color w:val="000000"/>
          <w:sz w:val="14"/>
        </w:rPr>
        <w:t>代码范围：native/qt/src/researchadvisor.cpp L278 - L333</w:t>
      </w:r>
    </w:p>
    <w:p>
      <w:pPr>
        <w:spacing w:before="0" w:after="0" w:lineRule="exact" w:line="200"/>
      </w:pPr>
      <w:r>
        <w:rPr>
          <w:rFonts w:ascii="Consolas" w:hAnsi="Consolas" w:eastAsia="Microsoft YaHei" w:cs="Consolas"/>
          <w:b w:val="0"/>
          <w:color w:val="333333"/>
          <w:sz w:val="12"/>
        </w:rPr>
        <w:t xml:space="preserve">2551  </w:t>
      </w:r>
      <w:r>
        <w:rPr>
          <w:rFonts w:ascii="Consolas" w:hAnsi="Consolas" w:eastAsia="Microsoft YaHei" w:cs="Consolas"/>
          <w:b w:val="0"/>
          <w:color w:val="000000"/>
          <w:sz w:val="14"/>
        </w:rPr>
        <w:t>} // namespace</w:t>
      </w:r>
    </w:p>
    <w:p>
      <w:pPr>
        <w:spacing w:before="0" w:after="0" w:lineRule="exact" w:line="200"/>
      </w:pPr>
      <w:r>
        <w:rPr>
          <w:rFonts w:ascii="Consolas" w:hAnsi="Consolas" w:eastAsia="Microsoft YaHei" w:cs="Consolas"/>
          <w:b w:val="0"/>
          <w:color w:val="333333"/>
          <w:sz w:val="12"/>
        </w:rPr>
        <w:t xml:space="preserve">2552  </w:t>
      </w:r>
      <w:r>
        <w:rPr>
          <w:rFonts w:ascii="Consolas" w:hAnsi="Consolas" w:eastAsia="Microsoft YaHei" w:cs="Consolas"/>
          <w:b w:val="0"/>
          <w:color w:val="000000"/>
          <w:sz w:val="14"/>
        </w:rPr>
        <w:t>QString DataCheckResult::statusText() const {</w:t>
      </w:r>
    </w:p>
    <w:p>
      <w:pPr>
        <w:spacing w:before="0" w:after="0" w:lineRule="exact" w:line="200"/>
      </w:pPr>
      <w:r>
        <w:rPr>
          <w:rFonts w:ascii="Consolas" w:hAnsi="Consolas" w:eastAsia="Microsoft YaHei" w:cs="Consolas"/>
          <w:b w:val="0"/>
          <w:color w:val="333333"/>
          <w:sz w:val="12"/>
        </w:rPr>
        <w:t xml:space="preserve">2553  </w:t>
      </w:r>
      <w:r>
        <w:rPr>
          <w:rFonts w:ascii="Consolas" w:hAnsi="Consolas" w:eastAsia="Microsoft YaHei" w:cs="Consolas"/>
          <w:b w:val="0"/>
          <w:color w:val="000000"/>
          <w:sz w:val="14"/>
        </w:rPr>
        <w:t xml:space="preserve">    if (items.isEmpty()) return QStringLiteral("暂无结果");</w:t>
      </w:r>
    </w:p>
    <w:p>
      <w:pPr>
        <w:spacing w:before="0" w:after="0" w:lineRule="exact" w:line="200"/>
      </w:pPr>
      <w:r>
        <w:rPr>
          <w:rFonts w:ascii="Consolas" w:hAnsi="Consolas" w:eastAsia="Microsoft YaHei" w:cs="Consolas"/>
          <w:b w:val="0"/>
          <w:color w:val="333333"/>
          <w:sz w:val="12"/>
        </w:rPr>
        <w:t xml:space="preserve">2554  </w:t>
      </w:r>
      <w:r>
        <w:rPr>
          <w:rFonts w:ascii="Consolas" w:hAnsi="Consolas" w:eastAsia="Microsoft YaHei" w:cs="Consolas"/>
          <w:b w:val="0"/>
          <w:color w:val="000000"/>
          <w:sz w:val="14"/>
        </w:rPr>
        <w:t xml:space="preserve">    if (errorCount &gt; 0) return QStringLiteral("需要处理");</w:t>
      </w:r>
    </w:p>
    <w:p>
      <w:pPr>
        <w:spacing w:before="0" w:after="0" w:lineRule="exact" w:line="200"/>
      </w:pPr>
      <w:r>
        <w:rPr>
          <w:rFonts w:ascii="Consolas" w:hAnsi="Consolas" w:eastAsia="Microsoft YaHei" w:cs="Consolas"/>
          <w:b w:val="0"/>
          <w:color w:val="333333"/>
          <w:sz w:val="12"/>
        </w:rPr>
        <w:t xml:space="preserve">2555  </w:t>
      </w:r>
      <w:r>
        <w:rPr>
          <w:rFonts w:ascii="Consolas" w:hAnsi="Consolas" w:eastAsia="Microsoft YaHei" w:cs="Consolas"/>
          <w:b w:val="0"/>
          <w:color w:val="000000"/>
          <w:sz w:val="14"/>
        </w:rPr>
        <w:t xml:space="preserve">    if (warningCount &gt; 0) return QStringLiteral("基本可用");</w:t>
      </w:r>
    </w:p>
    <w:p>
      <w:pPr>
        <w:spacing w:before="0" w:after="0" w:lineRule="exact" w:line="200"/>
      </w:pPr>
      <w:r>
        <w:rPr>
          <w:rFonts w:ascii="Consolas" w:hAnsi="Consolas" w:eastAsia="Microsoft YaHei" w:cs="Consolas"/>
          <w:b w:val="0"/>
          <w:color w:val="333333"/>
          <w:sz w:val="12"/>
        </w:rPr>
        <w:t xml:space="preserve">2556  </w:t>
      </w:r>
      <w:r>
        <w:rPr>
          <w:rFonts w:ascii="Consolas" w:hAnsi="Consolas" w:eastAsia="Microsoft YaHei" w:cs="Consolas"/>
          <w:b w:val="0"/>
          <w:color w:val="000000"/>
          <w:sz w:val="14"/>
        </w:rPr>
        <w:t xml:space="preserve">    return QStringLiteral("数据良好");</w:t>
      </w:r>
    </w:p>
    <w:p>
      <w:pPr>
        <w:spacing w:before="0" w:after="0" w:lineRule="exact" w:line="200"/>
      </w:pPr>
      <w:r>
        <w:rPr>
          <w:rFonts w:ascii="Consolas" w:hAnsi="Consolas" w:eastAsia="Microsoft YaHei" w:cs="Consolas"/>
          <w:b w:val="0"/>
          <w:color w:val="333333"/>
          <w:sz w:val="12"/>
        </w:rPr>
        <w:t xml:space="preserve">2557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2558  </w:t>
      </w:r>
      <w:r>
        <w:rPr>
          <w:rFonts w:ascii="Consolas" w:hAnsi="Consolas" w:eastAsia="Microsoft YaHei" w:cs="Consolas"/>
          <w:b w:val="0"/>
          <w:color w:val="000000"/>
          <w:sz w:val="14"/>
        </w:rPr>
        <w:t>QString ResearchAdvisor::checkLevelText(CheckLevel level) {</w:t>
      </w:r>
    </w:p>
    <w:p>
      <w:pPr>
        <w:spacing w:before="0" w:after="0" w:lineRule="exact" w:line="200"/>
      </w:pPr>
      <w:r>
        <w:rPr>
          <w:rFonts w:ascii="Consolas" w:hAnsi="Consolas" w:eastAsia="Microsoft YaHei" w:cs="Consolas"/>
          <w:b w:val="0"/>
          <w:color w:val="333333"/>
          <w:sz w:val="12"/>
        </w:rPr>
        <w:t xml:space="preserve">2559  </w:t>
      </w:r>
      <w:r>
        <w:rPr>
          <w:rFonts w:ascii="Consolas" w:hAnsi="Consolas" w:eastAsia="Microsoft YaHei" w:cs="Consolas"/>
          <w:b w:val="0"/>
          <w:color w:val="000000"/>
          <w:sz w:val="14"/>
        </w:rPr>
        <w:t xml:space="preserve">    switch (level) {</w:t>
      </w:r>
    </w:p>
    <w:p>
      <w:pPr>
        <w:spacing w:before="0" w:after="0" w:lineRule="exact" w:line="200"/>
      </w:pPr>
      <w:r>
        <w:rPr>
          <w:rFonts w:ascii="Consolas" w:hAnsi="Consolas" w:eastAsia="Microsoft YaHei" w:cs="Consolas"/>
          <w:b w:val="0"/>
          <w:color w:val="333333"/>
          <w:sz w:val="12"/>
        </w:rPr>
        <w:t xml:space="preserve">2560  </w:t>
      </w:r>
      <w:r>
        <w:rPr>
          <w:rFonts w:ascii="Consolas" w:hAnsi="Consolas" w:eastAsia="Microsoft YaHei" w:cs="Consolas"/>
          <w:b w:val="0"/>
          <w:color w:val="000000"/>
          <w:sz w:val="14"/>
        </w:rPr>
        <w:t xml:space="preserve">    case CheckLevel::Info:</w:t>
      </w:r>
    </w:p>
    <w:p>
      <w:pPr>
        <w:spacing w:before="0" w:after="0" w:lineRule="exact" w:line="200"/>
      </w:pPr>
      <w:r>
        <w:rPr>
          <w:rFonts w:ascii="Consolas" w:hAnsi="Consolas" w:eastAsia="Microsoft YaHei" w:cs="Consolas"/>
          <w:b w:val="0"/>
          <w:color w:val="333333"/>
          <w:sz w:val="12"/>
        </w:rPr>
        <w:t xml:space="preserve">2561  </w:t>
      </w:r>
      <w:r>
        <w:rPr>
          <w:rFonts w:ascii="Consolas" w:hAnsi="Consolas" w:eastAsia="Microsoft YaHei" w:cs="Consolas"/>
          <w:b w:val="0"/>
          <w:color w:val="000000"/>
          <w:sz w:val="14"/>
        </w:rPr>
        <w:t xml:space="preserve">        return QStringLiteral("提示");</w:t>
      </w:r>
    </w:p>
    <w:p>
      <w:pPr>
        <w:spacing w:before="0" w:after="0" w:lineRule="exact" w:line="200"/>
      </w:pPr>
      <w:r>
        <w:rPr>
          <w:rFonts w:ascii="Consolas" w:hAnsi="Consolas" w:eastAsia="Microsoft YaHei" w:cs="Consolas"/>
          <w:b w:val="0"/>
          <w:color w:val="333333"/>
          <w:sz w:val="12"/>
        </w:rPr>
        <w:t xml:space="preserve">2562  </w:t>
      </w:r>
      <w:r>
        <w:rPr>
          <w:rFonts w:ascii="Consolas" w:hAnsi="Consolas" w:eastAsia="Microsoft YaHei" w:cs="Consolas"/>
          <w:b w:val="0"/>
          <w:color w:val="000000"/>
          <w:sz w:val="14"/>
        </w:rPr>
        <w:t xml:space="preserve">    case CheckLevel::Warning:</w:t>
      </w:r>
    </w:p>
    <w:p>
      <w:pPr>
        <w:spacing w:before="0" w:after="0" w:lineRule="exact" w:line="200"/>
      </w:pPr>
      <w:r>
        <w:rPr>
          <w:rFonts w:ascii="Consolas" w:hAnsi="Consolas" w:eastAsia="Microsoft YaHei" w:cs="Consolas"/>
          <w:b w:val="0"/>
          <w:color w:val="333333"/>
          <w:sz w:val="12"/>
        </w:rPr>
        <w:t xml:space="preserve">2563  </w:t>
      </w:r>
      <w:r>
        <w:rPr>
          <w:rFonts w:ascii="Consolas" w:hAnsi="Consolas" w:eastAsia="Microsoft YaHei" w:cs="Consolas"/>
          <w:b w:val="0"/>
          <w:color w:val="000000"/>
          <w:sz w:val="14"/>
        </w:rPr>
        <w:t xml:space="preserve">        return QStringLiteral("建议处理");</w:t>
      </w:r>
    </w:p>
    <w:p>
      <w:pPr>
        <w:spacing w:before="0" w:after="0" w:lineRule="exact" w:line="200"/>
      </w:pPr>
      <w:r>
        <w:rPr>
          <w:rFonts w:ascii="Consolas" w:hAnsi="Consolas" w:eastAsia="Microsoft YaHei" w:cs="Consolas"/>
          <w:b w:val="0"/>
          <w:color w:val="333333"/>
          <w:sz w:val="12"/>
        </w:rPr>
        <w:t xml:space="preserve">2564  </w:t>
      </w:r>
      <w:r>
        <w:rPr>
          <w:rFonts w:ascii="Consolas" w:hAnsi="Consolas" w:eastAsia="Microsoft YaHei" w:cs="Consolas"/>
          <w:b w:val="0"/>
          <w:color w:val="000000"/>
          <w:sz w:val="14"/>
        </w:rPr>
        <w:t xml:space="preserve">    case CheckLevel::Error:</w:t>
      </w:r>
    </w:p>
    <w:p>
      <w:pPr>
        <w:spacing w:before="0" w:after="0" w:lineRule="exact" w:line="200"/>
      </w:pPr>
      <w:r>
        <w:rPr>
          <w:rFonts w:ascii="Consolas" w:hAnsi="Consolas" w:eastAsia="Microsoft YaHei" w:cs="Consolas"/>
          <w:b w:val="0"/>
          <w:color w:val="333333"/>
          <w:sz w:val="12"/>
        </w:rPr>
        <w:t xml:space="preserve">2565  </w:t>
      </w:r>
      <w:r>
        <w:rPr>
          <w:rFonts w:ascii="Consolas" w:hAnsi="Consolas" w:eastAsia="Microsoft YaHei" w:cs="Consolas"/>
          <w:b w:val="0"/>
          <w:color w:val="000000"/>
          <w:sz w:val="14"/>
        </w:rPr>
        <w:t xml:space="preserve">        return QStringLiteral("需要处理");</w:t>
      </w:r>
    </w:p>
    <w:p>
      <w:pPr>
        <w:spacing w:before="0" w:after="0" w:lineRule="exact" w:line="200"/>
      </w:pPr>
      <w:r>
        <w:rPr>
          <w:rFonts w:ascii="Consolas" w:hAnsi="Consolas" w:eastAsia="Microsoft YaHei" w:cs="Consolas"/>
          <w:b w:val="0"/>
          <w:color w:val="333333"/>
          <w:sz w:val="12"/>
        </w:rPr>
        <w:t xml:space="preserve">2566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2567  </w:t>
      </w:r>
      <w:r>
        <w:rPr>
          <w:rFonts w:ascii="Consolas" w:hAnsi="Consolas" w:eastAsia="Microsoft YaHei" w:cs="Consolas"/>
          <w:b w:val="0"/>
          <w:color w:val="000000"/>
          <w:sz w:val="14"/>
        </w:rPr>
        <w:t xml:space="preserve">    return QStringLiteral("提示");</w:t>
      </w:r>
    </w:p>
    <w:p>
      <w:pPr>
        <w:spacing w:before="0" w:after="0" w:lineRule="exact" w:line="200"/>
      </w:pPr>
      <w:r>
        <w:rPr>
          <w:rFonts w:ascii="Consolas" w:hAnsi="Consolas" w:eastAsia="Microsoft YaHei" w:cs="Consolas"/>
          <w:b w:val="0"/>
          <w:color w:val="333333"/>
          <w:sz w:val="12"/>
        </w:rPr>
        <w:t xml:space="preserve">2568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2569  </w:t>
      </w:r>
      <w:r>
        <w:rPr>
          <w:rFonts w:ascii="Consolas" w:hAnsi="Consolas" w:eastAsia="Microsoft YaHei" w:cs="Consolas"/>
          <w:b w:val="0"/>
          <w:color w:val="000000"/>
          <w:sz w:val="14"/>
        </w:rPr>
        <w:t>QString ResearchAdvisor::advicePriorityText(AdvicePriority priority) {</w:t>
      </w:r>
    </w:p>
    <w:p>
      <w:pPr>
        <w:spacing w:before="0" w:after="0" w:lineRule="exact" w:line="200"/>
      </w:pPr>
      <w:r>
        <w:rPr>
          <w:rFonts w:ascii="Consolas" w:hAnsi="Consolas" w:eastAsia="Microsoft YaHei" w:cs="Consolas"/>
          <w:b w:val="0"/>
          <w:color w:val="333333"/>
          <w:sz w:val="12"/>
        </w:rPr>
        <w:t xml:space="preserve">2570  </w:t>
      </w:r>
      <w:r>
        <w:rPr>
          <w:rFonts w:ascii="Consolas" w:hAnsi="Consolas" w:eastAsia="Microsoft YaHei" w:cs="Consolas"/>
          <w:b w:val="0"/>
          <w:color w:val="000000"/>
          <w:sz w:val="14"/>
        </w:rPr>
        <w:t xml:space="preserve">    switch (priority) {</w:t>
      </w:r>
    </w:p>
    <w:p>
      <w:pPr>
        <w:spacing w:before="0" w:after="0" w:lineRule="exact" w:line="200"/>
      </w:pPr>
      <w:r>
        <w:rPr>
          <w:rFonts w:ascii="Consolas" w:hAnsi="Consolas" w:eastAsia="Microsoft YaHei" w:cs="Consolas"/>
          <w:b w:val="0"/>
          <w:color w:val="333333"/>
          <w:sz w:val="12"/>
        </w:rPr>
        <w:t xml:space="preserve">2571  </w:t>
      </w:r>
      <w:r>
        <w:rPr>
          <w:rFonts w:ascii="Consolas" w:hAnsi="Consolas" w:eastAsia="Microsoft YaHei" w:cs="Consolas"/>
          <w:b w:val="0"/>
          <w:color w:val="000000"/>
          <w:sz w:val="14"/>
        </w:rPr>
        <w:t xml:space="preserve">    case AdvicePriority::Normal:</w:t>
      </w:r>
    </w:p>
    <w:p>
      <w:pPr>
        <w:spacing w:before="0" w:after="0" w:lineRule="exact" w:line="200"/>
      </w:pPr>
      <w:r>
        <w:rPr>
          <w:rFonts w:ascii="Consolas" w:hAnsi="Consolas" w:eastAsia="Microsoft YaHei" w:cs="Consolas"/>
          <w:b w:val="0"/>
          <w:color w:val="333333"/>
          <w:sz w:val="12"/>
        </w:rPr>
        <w:t xml:space="preserve">2572  </w:t>
      </w:r>
      <w:r>
        <w:rPr>
          <w:rFonts w:ascii="Consolas" w:hAnsi="Consolas" w:eastAsia="Microsoft YaHei" w:cs="Consolas"/>
          <w:b w:val="0"/>
          <w:color w:val="000000"/>
          <w:sz w:val="14"/>
        </w:rPr>
        <w:t xml:space="preserve">        return QStringLiteral("一般");</w:t>
      </w:r>
    </w:p>
    <w:p>
      <w:pPr>
        <w:spacing w:before="0" w:after="0" w:lineRule="exact" w:line="200"/>
      </w:pPr>
      <w:r>
        <w:rPr>
          <w:rFonts w:ascii="Consolas" w:hAnsi="Consolas" w:eastAsia="Microsoft YaHei" w:cs="Consolas"/>
          <w:b w:val="0"/>
          <w:color w:val="333333"/>
          <w:sz w:val="12"/>
        </w:rPr>
        <w:t xml:space="preserve">2573  </w:t>
      </w:r>
      <w:r>
        <w:rPr>
          <w:rFonts w:ascii="Consolas" w:hAnsi="Consolas" w:eastAsia="Microsoft YaHei" w:cs="Consolas"/>
          <w:b w:val="0"/>
          <w:color w:val="000000"/>
          <w:sz w:val="14"/>
        </w:rPr>
        <w:t xml:space="preserve">    case AdvicePriority::Important:</w:t>
      </w:r>
    </w:p>
    <w:p>
      <w:pPr>
        <w:spacing w:before="0" w:after="0" w:lineRule="exact" w:line="200"/>
      </w:pPr>
      <w:r>
        <w:rPr>
          <w:rFonts w:ascii="Consolas" w:hAnsi="Consolas" w:eastAsia="Microsoft YaHei" w:cs="Consolas"/>
          <w:b w:val="0"/>
          <w:color w:val="333333"/>
          <w:sz w:val="12"/>
        </w:rPr>
        <w:t xml:space="preserve">2574  </w:t>
      </w:r>
      <w:r>
        <w:rPr>
          <w:rFonts w:ascii="Consolas" w:hAnsi="Consolas" w:eastAsia="Microsoft YaHei" w:cs="Consolas"/>
          <w:b w:val="0"/>
          <w:color w:val="000000"/>
          <w:sz w:val="14"/>
        </w:rPr>
        <w:t xml:space="preserve">        return QStringLiteral("建议");</w:t>
      </w:r>
    </w:p>
    <w:p>
      <w:pPr>
        <w:spacing w:before="0" w:after="0" w:lineRule="exact" w:line="200"/>
      </w:pPr>
      <w:r>
        <w:rPr>
          <w:rFonts w:ascii="Consolas" w:hAnsi="Consolas" w:eastAsia="Microsoft YaHei" w:cs="Consolas"/>
          <w:b w:val="0"/>
          <w:color w:val="333333"/>
          <w:sz w:val="12"/>
        </w:rPr>
        <w:t xml:space="preserve">2575  </w:t>
      </w:r>
      <w:r>
        <w:rPr>
          <w:rFonts w:ascii="Consolas" w:hAnsi="Consolas" w:eastAsia="Microsoft YaHei" w:cs="Consolas"/>
          <w:b w:val="0"/>
          <w:color w:val="000000"/>
          <w:sz w:val="14"/>
        </w:rPr>
        <w:t xml:space="preserve">    case AdvicePriority::High:</w:t>
      </w:r>
    </w:p>
    <w:p>
      <w:pPr>
        <w:spacing w:before="0" w:after="0" w:lineRule="exact" w:line="200"/>
      </w:pPr>
      <w:r>
        <w:rPr>
          <w:rFonts w:ascii="Consolas" w:hAnsi="Consolas" w:eastAsia="Microsoft YaHei" w:cs="Consolas"/>
          <w:b w:val="0"/>
          <w:color w:val="333333"/>
          <w:sz w:val="12"/>
        </w:rPr>
        <w:t xml:space="preserve">2576  </w:t>
      </w:r>
      <w:r>
        <w:rPr>
          <w:rFonts w:ascii="Consolas" w:hAnsi="Consolas" w:eastAsia="Microsoft YaHei" w:cs="Consolas"/>
          <w:b w:val="0"/>
          <w:color w:val="000000"/>
          <w:sz w:val="14"/>
        </w:rPr>
        <w:t xml:space="preserve">        return QStringLiteral("优先");</w:t>
      </w:r>
    </w:p>
    <w:p>
      <w:pPr>
        <w:spacing w:before="0" w:after="0" w:lineRule="exact" w:line="200"/>
      </w:pPr>
      <w:r>
        <w:rPr>
          <w:rFonts w:ascii="Consolas" w:hAnsi="Consolas" w:eastAsia="Microsoft YaHei" w:cs="Consolas"/>
          <w:b w:val="0"/>
          <w:color w:val="333333"/>
          <w:sz w:val="12"/>
        </w:rPr>
        <w:t xml:space="preserve">2577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2578  </w:t>
      </w:r>
      <w:r>
        <w:rPr>
          <w:rFonts w:ascii="Consolas" w:hAnsi="Consolas" w:eastAsia="Microsoft YaHei" w:cs="Consolas"/>
          <w:b w:val="0"/>
          <w:color w:val="000000"/>
          <w:sz w:val="14"/>
        </w:rPr>
        <w:t xml:space="preserve">    return QStringLiteral("一般");</w:t>
      </w:r>
    </w:p>
    <w:p>
      <w:pPr>
        <w:spacing w:before="0" w:after="0" w:lineRule="exact" w:line="200"/>
      </w:pPr>
      <w:r>
        <w:rPr>
          <w:rFonts w:ascii="Consolas" w:hAnsi="Consolas" w:eastAsia="Microsoft YaHei" w:cs="Consolas"/>
          <w:b w:val="0"/>
          <w:color w:val="333333"/>
          <w:sz w:val="12"/>
        </w:rPr>
        <w:t xml:space="preserve">2579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2580  </w:t>
      </w:r>
      <w:r>
        <w:rPr>
          <w:rFonts w:ascii="Consolas" w:hAnsi="Consolas" w:eastAsia="Microsoft YaHei" w:cs="Consolas"/>
          <w:b w:val="0"/>
          <w:color w:val="000000"/>
          <w:sz w:val="14"/>
        </w:rPr>
        <w:t>DataCheckResult ResearchAdvisor::checkData(const QVector&lt;Record&gt;&amp; records, const AnalysisResult&amp; analysis) {</w:t>
      </w:r>
    </w:p>
    <w:p>
      <w:pPr>
        <w:spacing w:before="0" w:after="0" w:lineRule="exact" w:line="200"/>
      </w:pPr>
      <w:r>
        <w:rPr>
          <w:rFonts w:ascii="Consolas" w:hAnsi="Consolas" w:eastAsia="Microsoft YaHei" w:cs="Consolas"/>
          <w:b w:val="0"/>
          <w:color w:val="333333"/>
          <w:sz w:val="12"/>
        </w:rPr>
        <w:t xml:space="preserve">2581  </w:t>
      </w:r>
      <w:r>
        <w:rPr>
          <w:rFonts w:ascii="Consolas" w:hAnsi="Consolas" w:eastAsia="Microsoft YaHei" w:cs="Consolas"/>
          <w:b w:val="0"/>
          <w:color w:val="000000"/>
          <w:sz w:val="14"/>
        </w:rPr>
        <w:t xml:space="preserve">    DataCheckResult result;</w:t>
      </w:r>
    </w:p>
    <w:p>
      <w:pPr>
        <w:spacing w:before="0" w:after="0" w:lineRule="exact" w:line="200"/>
      </w:pPr>
      <w:r>
        <w:rPr>
          <w:rFonts w:ascii="Consolas" w:hAnsi="Consolas" w:eastAsia="Microsoft YaHei" w:cs="Consolas"/>
          <w:b w:val="0"/>
          <w:color w:val="333333"/>
          <w:sz w:val="12"/>
        </w:rPr>
        <w:t xml:space="preserve">2582  </w:t>
      </w:r>
      <w:r>
        <w:rPr>
          <w:rFonts w:ascii="Consolas" w:hAnsi="Consolas" w:eastAsia="Microsoft YaHei" w:cs="Consolas"/>
          <w:b w:val="0"/>
          <w:color w:val="000000"/>
          <w:sz w:val="14"/>
        </w:rPr>
        <w:t xml:space="preserve">    if (records.isEmpty()) {</w:t>
      </w:r>
    </w:p>
    <w:p>
      <w:pPr>
        <w:spacing w:before="0" w:after="0" w:lineRule="exact" w:line="200"/>
      </w:pPr>
      <w:r>
        <w:rPr>
          <w:rFonts w:ascii="Consolas" w:hAnsi="Consolas" w:eastAsia="Microsoft YaHei" w:cs="Consolas"/>
          <w:b w:val="0"/>
          <w:color w:val="333333"/>
          <w:sz w:val="12"/>
        </w:rPr>
        <w:t xml:space="preserve">2583  </w:t>
      </w:r>
      <w:r>
        <w:rPr>
          <w:rFonts w:ascii="Consolas" w:hAnsi="Consolas" w:eastAsia="Microsoft YaHei" w:cs="Consolas"/>
          <w:b w:val="0"/>
          <w:color w:val="000000"/>
          <w:sz w:val="14"/>
        </w:rPr>
        <w:t xml:space="preserve">        result.score = 0;</w:t>
      </w:r>
    </w:p>
    <w:p>
      <w:pPr>
        <w:spacing w:before="0" w:after="0" w:lineRule="exact" w:line="200"/>
      </w:pPr>
      <w:r>
        <w:rPr>
          <w:rFonts w:ascii="Consolas" w:hAnsi="Consolas" w:eastAsia="Microsoft YaHei" w:cs="Consolas"/>
          <w:b w:val="0"/>
          <w:color w:val="333333"/>
          <w:sz w:val="12"/>
        </w:rPr>
        <w:t xml:space="preserve">2584  </w:t>
      </w:r>
      <w:r>
        <w:rPr>
          <w:rFonts w:ascii="Consolas" w:hAnsi="Consolas" w:eastAsia="Microsoft YaHei" w:cs="Consolas"/>
          <w:b w:val="0"/>
          <w:color w:val="000000"/>
          <w:sz w:val="14"/>
        </w:rPr>
        <w:t xml:space="preserve">        result.warningCount = 1;</w:t>
      </w:r>
    </w:p>
    <w:p>
      <w:pPr>
        <w:spacing w:before="0" w:after="0" w:lineRule="exact" w:line="200"/>
      </w:pPr>
      <w:r>
        <w:rPr>
          <w:rFonts w:ascii="Consolas" w:hAnsi="Consolas" w:eastAsia="Microsoft YaHei" w:cs="Consolas"/>
          <w:b w:val="0"/>
          <w:color w:val="333333"/>
          <w:sz w:val="12"/>
        </w:rPr>
        <w:t xml:space="preserve">2585  </w:t>
      </w:r>
      <w:r>
        <w:rPr>
          <w:rFonts w:ascii="Consolas" w:hAnsi="Consolas" w:eastAsia="Microsoft YaHei" w:cs="Consolas"/>
          <w:b w:val="0"/>
          <w:color w:val="000000"/>
          <w:sz w:val="14"/>
        </w:rPr>
        <w:t xml:space="preserve">        result.items.append({</w:t>
      </w:r>
    </w:p>
    <w:p>
      <w:pPr>
        <w:spacing w:before="0" w:after="0" w:lineRule="exact" w:line="200"/>
      </w:pPr>
      <w:r>
        <w:rPr>
          <w:rFonts w:ascii="Consolas" w:hAnsi="Consolas" w:eastAsia="Microsoft YaHei" w:cs="Consolas"/>
          <w:b w:val="0"/>
          <w:color w:val="333333"/>
          <w:sz w:val="12"/>
        </w:rPr>
        <w:t xml:space="preserve">2586  </w:t>
      </w:r>
      <w:r>
        <w:rPr>
          <w:rFonts w:ascii="Consolas" w:hAnsi="Consolas" w:eastAsia="Microsoft YaHei" w:cs="Consolas"/>
          <w:b w:val="0"/>
          <w:color w:val="000000"/>
          <w:sz w:val="14"/>
        </w:rPr>
        <w:t xml:space="preserve">            CheckLevel::Warning,</w:t>
      </w:r>
    </w:p>
    <w:p>
      <w:pPr>
        <w:spacing w:before="0" w:after="0" w:lineRule="exact" w:line="200"/>
      </w:pPr>
      <w:r>
        <w:rPr>
          <w:rFonts w:ascii="Consolas" w:hAnsi="Consolas" w:eastAsia="Microsoft YaHei" w:cs="Consolas"/>
          <w:b w:val="0"/>
          <w:color w:val="333333"/>
          <w:sz w:val="12"/>
        </w:rPr>
        <w:t xml:space="preserve">2587  </w:t>
      </w:r>
      <w:r>
        <w:rPr>
          <w:rFonts w:ascii="Consolas" w:hAnsi="Consolas" w:eastAsia="Microsoft YaHei" w:cs="Consolas"/>
          <w:b w:val="0"/>
          <w:color w:val="000000"/>
          <w:sz w:val="14"/>
        </w:rPr>
        <w:t xml:space="preserve">            QStringLiteral("数据"),</w:t>
      </w:r>
    </w:p>
    <w:p>
      <w:pPr>
        <w:spacing w:before="0" w:after="0" w:lineRule="exact" w:line="200"/>
      </w:pPr>
      <w:r>
        <w:rPr>
          <w:rFonts w:ascii="Consolas" w:hAnsi="Consolas" w:eastAsia="Microsoft YaHei" w:cs="Consolas"/>
          <w:b w:val="0"/>
          <w:color w:val="333333"/>
          <w:sz w:val="12"/>
        </w:rPr>
        <w:t xml:space="preserve">2588  </w:t>
      </w:r>
      <w:r>
        <w:rPr>
          <w:rFonts w:ascii="Consolas" w:hAnsi="Consolas" w:eastAsia="Microsoft YaHei" w:cs="Consolas"/>
          <w:b w:val="0"/>
          <w:color w:val="000000"/>
          <w:sz w:val="14"/>
        </w:rPr>
        <w:t xml:space="preserve">            QStringLiteral("还没有导入实验数据"),</w:t>
      </w:r>
    </w:p>
    <w:p>
      <w:pPr>
        <w:spacing w:before="0" w:after="0" w:lineRule="exact" w:line="200"/>
      </w:pPr>
      <w:r>
        <w:rPr>
          <w:rFonts w:ascii="Consolas" w:hAnsi="Consolas" w:eastAsia="Microsoft YaHei" w:cs="Consolas"/>
          <w:b w:val="0"/>
          <w:color w:val="333333"/>
          <w:sz w:val="12"/>
        </w:rPr>
        <w:t xml:space="preserve">2589  </w:t>
      </w:r>
      <w:r>
        <w:rPr>
          <w:rFonts w:ascii="Consolas" w:hAnsi="Consolas" w:eastAsia="Microsoft YaHei" w:cs="Consolas"/>
          <w:b w:val="0"/>
          <w:color w:val="000000"/>
          <w:sz w:val="14"/>
        </w:rPr>
        <w:t xml:space="preserve">            QStringLiteral("导入 CSV 或 Excel 后即可自动检查数据完整性。")});</w:t>
      </w:r>
    </w:p>
    <w:p>
      <w:pPr>
        <w:spacing w:before="0" w:after="0" w:lineRule="exact" w:line="200"/>
      </w:pPr>
      <w:r>
        <w:rPr>
          <w:rFonts w:ascii="Consolas" w:hAnsi="Consolas" w:eastAsia="Microsoft YaHei" w:cs="Consolas"/>
          <w:b w:val="0"/>
          <w:color w:val="333333"/>
          <w:sz w:val="12"/>
        </w:rPr>
        <w:t xml:space="preserve">2590  </w:t>
      </w:r>
      <w:r>
        <w:rPr>
          <w:rFonts w:ascii="Consolas" w:hAnsi="Consolas" w:eastAsia="Microsoft YaHei" w:cs="Consolas"/>
          <w:b w:val="0"/>
          <w:color w:val="000000"/>
          <w:sz w:val="14"/>
        </w:rPr>
        <w:t xml:space="preserve">        return result;</w:t>
      </w:r>
    </w:p>
    <w:p>
      <w:pPr>
        <w:spacing w:before="0" w:after="0" w:lineRule="exact" w:line="200"/>
      </w:pPr>
      <w:r>
        <w:rPr>
          <w:rFonts w:ascii="Consolas" w:hAnsi="Consolas" w:eastAsia="Microsoft YaHei" w:cs="Consolas"/>
          <w:b w:val="0"/>
          <w:color w:val="333333"/>
          <w:sz w:val="12"/>
        </w:rPr>
        <w:t xml:space="preserve">2591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2592  </w:t>
      </w:r>
      <w:r>
        <w:rPr>
          <w:rFonts w:ascii="Consolas" w:hAnsi="Consolas" w:eastAsia="Microsoft YaHei" w:cs="Consolas"/>
          <w:b w:val="0"/>
          <w:color w:val="000000"/>
          <w:sz w:val="14"/>
        </w:rPr>
        <w:t xml:space="preserve">    QMap&lt;QString, QVector&lt;Record&gt;&gt; grouped;</w:t>
      </w:r>
    </w:p>
    <w:p>
      <w:pPr>
        <w:spacing w:before="0" w:after="0" w:lineRule="exact" w:line="200"/>
      </w:pPr>
      <w:r>
        <w:rPr>
          <w:rFonts w:ascii="Consolas" w:hAnsi="Consolas" w:eastAsia="Microsoft YaHei" w:cs="Consolas"/>
          <w:b w:val="0"/>
          <w:color w:val="333333"/>
          <w:sz w:val="12"/>
        </w:rPr>
        <w:t xml:space="preserve">2593  </w:t>
      </w:r>
      <w:r>
        <w:rPr>
          <w:rFonts w:ascii="Consolas" w:hAnsi="Consolas" w:eastAsia="Microsoft YaHei" w:cs="Consolas"/>
          <w:b w:val="0"/>
          <w:color w:val="000000"/>
          <w:sz w:val="14"/>
        </w:rPr>
        <w:t xml:space="preserve">    QSet&lt;QString&gt; observationKeys;</w:t>
      </w:r>
    </w:p>
    <w:p>
      <w:pPr>
        <w:spacing w:before="0" w:after="0" w:lineRule="exact" w:line="200"/>
      </w:pPr>
      <w:r>
        <w:rPr>
          <w:rFonts w:ascii="Consolas" w:hAnsi="Consolas" w:eastAsia="Microsoft YaHei" w:cs="Consolas"/>
          <w:b w:val="0"/>
          <w:color w:val="333333"/>
          <w:sz w:val="12"/>
        </w:rPr>
        <w:t xml:space="preserve">2594  </w:t>
      </w:r>
      <w:r>
        <w:rPr>
          <w:rFonts w:ascii="Consolas" w:hAnsi="Consolas" w:eastAsia="Microsoft YaHei" w:cs="Consolas"/>
          <w:b w:val="0"/>
          <w:color w:val="000000"/>
          <w:sz w:val="14"/>
        </w:rPr>
        <w:t xml:space="preserve">    for (const auto&amp; record : records) {</w:t>
      </w:r>
    </w:p>
    <w:p>
      <w:pPr>
        <w:spacing w:before="0" w:after="0" w:lineRule="exact" w:line="200"/>
      </w:pPr>
      <w:r>
        <w:rPr>
          <w:rFonts w:ascii="Consolas" w:hAnsi="Consolas" w:eastAsia="Microsoft YaHei" w:cs="Consolas"/>
          <w:b w:val="0"/>
          <w:color w:val="333333"/>
          <w:sz w:val="12"/>
        </w:rPr>
        <w:t xml:space="preserve">2595  </w:t>
      </w:r>
      <w:r>
        <w:rPr>
          <w:rFonts w:ascii="Consolas" w:hAnsi="Consolas" w:eastAsia="Microsoft YaHei" w:cs="Consolas"/>
          <w:b w:val="0"/>
          <w:color w:val="000000"/>
          <w:sz w:val="14"/>
        </w:rPr>
        <w:t xml:space="preserve">        const QString catalystName = record.catalyst.trimmed();</w:t>
      </w:r>
    </w:p>
    <w:p>
      <w:pPr>
        <w:spacing w:before="0" w:after="0" w:lineRule="exact" w:line="200"/>
      </w:pPr>
      <w:r>
        <w:rPr>
          <w:rFonts w:ascii="Consolas" w:hAnsi="Consolas" w:eastAsia="Microsoft YaHei" w:cs="Consolas"/>
          <w:b w:val="0"/>
          <w:color w:val="333333"/>
          <w:sz w:val="12"/>
        </w:rPr>
        <w:t xml:space="preserve">2596  </w:t>
      </w:r>
      <w:r>
        <w:rPr>
          <w:rFonts w:ascii="Consolas" w:hAnsi="Consolas" w:eastAsia="Microsoft YaHei" w:cs="Consolas"/>
          <w:b w:val="0"/>
          <w:color w:val="000000"/>
          <w:sz w:val="14"/>
        </w:rPr>
        <w:t xml:space="preserve">        grouped[catalystName].append(record);</w:t>
      </w:r>
    </w:p>
    <w:p>
      <w:pPr>
        <w:spacing w:before="0" w:after="0" w:lineRule="exact" w:line="200"/>
      </w:pPr>
      <w:r>
        <w:rPr>
          <w:rFonts w:ascii="Consolas" w:hAnsi="Consolas" w:eastAsia="Microsoft YaHei" w:cs="Consolas"/>
          <w:b w:val="0"/>
          <w:color w:val="333333"/>
          <w:sz w:val="12"/>
        </w:rPr>
        <w:t xml:space="preserve">2597  </w:t>
      </w:r>
      <w:r>
        <w:rPr>
          <w:rFonts w:ascii="Consolas" w:hAnsi="Consolas" w:eastAsia="Microsoft YaHei" w:cs="Consolas"/>
          <w:b w:val="0"/>
          <w:color w:val="000000"/>
          <w:sz w:val="14"/>
        </w:rPr>
        <w:t xml:space="preserve">        if (record.timeHours &lt; 0.0) {</w:t>
      </w:r>
    </w:p>
    <w:p>
      <w:pPr>
        <w:spacing w:before="0" w:after="0" w:lineRule="exact" w:line="200"/>
      </w:pPr>
      <w:r>
        <w:rPr>
          <w:rFonts w:ascii="Consolas" w:hAnsi="Consolas" w:eastAsia="Microsoft YaHei" w:cs="Consolas"/>
          <w:b w:val="0"/>
          <w:color w:val="333333"/>
          <w:sz w:val="12"/>
        </w:rPr>
        <w:t xml:space="preserve">2598  </w:t>
      </w:r>
      <w:r>
        <w:rPr>
          <w:rFonts w:ascii="Consolas" w:hAnsi="Consolas" w:eastAsia="Microsoft YaHei" w:cs="Consolas"/>
          <w:b w:val="0"/>
          <w:color w:val="000000"/>
          <w:sz w:val="14"/>
        </w:rPr>
        <w:t xml:space="preserve">            result.items.append({CheckLevel::Error, catalystName,</w:t>
      </w:r>
    </w:p>
    <w:p>
      <w:pPr>
        <w:spacing w:before="0" w:after="0" w:lineRule="exact" w:line="200"/>
      </w:pPr>
      <w:r>
        <w:rPr>
          <w:rFonts w:ascii="Consolas" w:hAnsi="Consolas" w:eastAsia="Microsoft YaHei" w:cs="Consolas"/>
          <w:b w:val="0"/>
          <w:color w:val="333333"/>
          <w:sz w:val="12"/>
        </w:rPr>
        <w:t xml:space="preserve">2599  </w:t>
      </w:r>
      <w:r>
        <w:rPr>
          <w:rFonts w:ascii="Consolas" w:hAnsi="Consolas" w:eastAsia="Microsoft YaHei" w:cs="Consolas"/>
          <w:b w:val="0"/>
          <w:color w:val="000000"/>
          <w:sz w:val="14"/>
        </w:rPr>
        <w:t xml:space="preserve">                QStringLiteral("发现负的测试时间"),</w:t>
      </w:r>
    </w:p>
    <w:p>
      <w:pPr>
        <w:spacing w:before="0" w:after="0" w:lineRule="exact" w:line="200"/>
      </w:pPr>
      <w:r>
        <w:rPr>
          <w:rFonts w:ascii="Consolas" w:hAnsi="Consolas" w:eastAsia="Microsoft YaHei" w:cs="Consolas"/>
          <w:b w:val="0"/>
          <w:color w:val="333333"/>
          <w:sz w:val="12"/>
        </w:rPr>
        <w:t xml:space="preserve">2600  </w:t>
      </w:r>
      <w:r>
        <w:rPr>
          <w:rFonts w:ascii="Consolas" w:hAnsi="Consolas" w:eastAsia="Microsoft YaHei" w:cs="Consolas"/>
          <w:b w:val="0"/>
          <w:color w:val="000000"/>
          <w:sz w:val="14"/>
        </w:rPr>
        <w:t xml:space="preserve">                QStringLiteral("请检查时间单位或原始记录。")});</w:t>
      </w:r>
    </w:p>
    <w:p>
      <w:r>
        <w:br w:type="page"/>
      </w:r>
    </w:p>
    <w:p>
      <w:pPr>
        <w:spacing w:after="60"/>
      </w:pPr>
      <w:r>
        <w:rPr>
          <w:rFonts w:ascii="Microsoft YaHei" w:hAnsi="Microsoft YaHei" w:eastAsia="Microsoft YaHei" w:cs="Microsoft YaHei"/>
          <w:b/>
          <w:color w:val="000000"/>
          <w:sz w:val="14"/>
        </w:rPr>
        <w:t>代码范围：native/qt/src/researchadvisor.cpp L334 - L389</w:t>
      </w:r>
    </w:p>
    <w:p>
      <w:pPr>
        <w:spacing w:before="0" w:after="0" w:lineRule="exact" w:line="200"/>
      </w:pPr>
      <w:r>
        <w:rPr>
          <w:rFonts w:ascii="Consolas" w:hAnsi="Consolas" w:eastAsia="Microsoft YaHei" w:cs="Consolas"/>
          <w:b w:val="0"/>
          <w:color w:val="333333"/>
          <w:sz w:val="12"/>
        </w:rPr>
        <w:t xml:space="preserve">2601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2602  </w:t>
      </w:r>
      <w:r>
        <w:rPr>
          <w:rFonts w:ascii="Consolas" w:hAnsi="Consolas" w:eastAsia="Microsoft YaHei" w:cs="Consolas"/>
          <w:b w:val="0"/>
          <w:color w:val="000000"/>
          <w:sz w:val="14"/>
        </w:rPr>
        <w:t xml:space="preserve">        if (record.performance &lt;= 0.0) {</w:t>
      </w:r>
    </w:p>
    <w:p>
      <w:pPr>
        <w:spacing w:before="0" w:after="0" w:lineRule="exact" w:line="200"/>
      </w:pPr>
      <w:r>
        <w:rPr>
          <w:rFonts w:ascii="Consolas" w:hAnsi="Consolas" w:eastAsia="Microsoft YaHei" w:cs="Consolas"/>
          <w:b w:val="0"/>
          <w:color w:val="333333"/>
          <w:sz w:val="12"/>
        </w:rPr>
        <w:t xml:space="preserve">2603  </w:t>
      </w:r>
      <w:r>
        <w:rPr>
          <w:rFonts w:ascii="Consolas" w:hAnsi="Consolas" w:eastAsia="Microsoft YaHei" w:cs="Consolas"/>
          <w:b w:val="0"/>
          <w:color w:val="000000"/>
          <w:sz w:val="14"/>
        </w:rPr>
        <w:t xml:space="preserve">            result.items.append({CheckLevel::Error, catalystName,</w:t>
      </w:r>
    </w:p>
    <w:p>
      <w:pPr>
        <w:spacing w:before="0" w:after="0" w:lineRule="exact" w:line="200"/>
      </w:pPr>
      <w:r>
        <w:rPr>
          <w:rFonts w:ascii="Consolas" w:hAnsi="Consolas" w:eastAsia="Microsoft YaHei" w:cs="Consolas"/>
          <w:b w:val="0"/>
          <w:color w:val="333333"/>
          <w:sz w:val="12"/>
        </w:rPr>
        <w:t xml:space="preserve">2604  </w:t>
      </w:r>
      <w:r>
        <w:rPr>
          <w:rFonts w:ascii="Consolas" w:hAnsi="Consolas" w:eastAsia="Microsoft YaHei" w:cs="Consolas"/>
          <w:b w:val="0"/>
          <w:color w:val="000000"/>
          <w:sz w:val="14"/>
        </w:rPr>
        <w:t xml:space="preserve">                QStringLiteral("性能值小于或等于 0"),</w:t>
      </w:r>
    </w:p>
    <w:p>
      <w:pPr>
        <w:spacing w:before="0" w:after="0" w:lineRule="exact" w:line="200"/>
      </w:pPr>
      <w:r>
        <w:rPr>
          <w:rFonts w:ascii="Consolas" w:hAnsi="Consolas" w:eastAsia="Microsoft YaHei" w:cs="Consolas"/>
          <w:b w:val="0"/>
          <w:color w:val="333333"/>
          <w:sz w:val="12"/>
        </w:rPr>
        <w:t xml:space="preserve">2605  </w:t>
      </w:r>
      <w:r>
        <w:rPr>
          <w:rFonts w:ascii="Consolas" w:hAnsi="Consolas" w:eastAsia="Microsoft YaHei" w:cs="Consolas"/>
          <w:b w:val="0"/>
          <w:color w:val="000000"/>
          <w:sz w:val="14"/>
        </w:rPr>
        <w:t xml:space="preserve">                QStringLiteral("请确认性能指标和单位；初始性能为 0 时无法计算保持率。")});</w:t>
      </w:r>
    </w:p>
    <w:p>
      <w:pPr>
        <w:spacing w:before="0" w:after="0" w:lineRule="exact" w:line="200"/>
      </w:pPr>
      <w:r>
        <w:rPr>
          <w:rFonts w:ascii="Consolas" w:hAnsi="Consolas" w:eastAsia="Microsoft YaHei" w:cs="Consolas"/>
          <w:b w:val="0"/>
          <w:color w:val="333333"/>
          <w:sz w:val="12"/>
        </w:rPr>
        <w:t xml:space="preserve">2606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2607  </w:t>
      </w:r>
      <w:r>
        <w:rPr>
          <w:rFonts w:ascii="Consolas" w:hAnsi="Consolas" w:eastAsia="Microsoft YaHei" w:cs="Consolas"/>
          <w:b w:val="0"/>
          <w:color w:val="000000"/>
          <w:sz w:val="14"/>
        </w:rPr>
        <w:t xml:space="preserve">        const QString key = catalystName + QLatin1Char('|') + normalizedNumber(record.timeHours);</w:t>
      </w:r>
    </w:p>
    <w:p>
      <w:pPr>
        <w:spacing w:before="0" w:after="0" w:lineRule="exact" w:line="200"/>
      </w:pPr>
      <w:r>
        <w:rPr>
          <w:rFonts w:ascii="Consolas" w:hAnsi="Consolas" w:eastAsia="Microsoft YaHei" w:cs="Consolas"/>
          <w:b w:val="0"/>
          <w:color w:val="333333"/>
          <w:sz w:val="12"/>
        </w:rPr>
        <w:t xml:space="preserve">2608  </w:t>
      </w:r>
      <w:r>
        <w:rPr>
          <w:rFonts w:ascii="Consolas" w:hAnsi="Consolas" w:eastAsia="Microsoft YaHei" w:cs="Consolas"/>
          <w:b w:val="0"/>
          <w:color w:val="000000"/>
          <w:sz w:val="14"/>
        </w:rPr>
        <w:t xml:space="preserve">        if (observationKeys.contains(key)) {</w:t>
      </w:r>
    </w:p>
    <w:p>
      <w:pPr>
        <w:spacing w:before="0" w:after="0" w:lineRule="exact" w:line="200"/>
      </w:pPr>
      <w:r>
        <w:rPr>
          <w:rFonts w:ascii="Consolas" w:hAnsi="Consolas" w:eastAsia="Microsoft YaHei" w:cs="Consolas"/>
          <w:b w:val="0"/>
          <w:color w:val="333333"/>
          <w:sz w:val="12"/>
        </w:rPr>
        <w:t xml:space="preserve">2609  </w:t>
      </w:r>
      <w:r>
        <w:rPr>
          <w:rFonts w:ascii="Consolas" w:hAnsi="Consolas" w:eastAsia="Microsoft YaHei" w:cs="Consolas"/>
          <w:b w:val="0"/>
          <w:color w:val="000000"/>
          <w:sz w:val="14"/>
        </w:rPr>
        <w:t xml:space="preserve">            result.items.append({CheckLevel::Warning, catalystName,</w:t>
      </w:r>
    </w:p>
    <w:p>
      <w:pPr>
        <w:spacing w:before="0" w:after="0" w:lineRule="exact" w:line="200"/>
      </w:pPr>
      <w:r>
        <w:rPr>
          <w:rFonts w:ascii="Consolas" w:hAnsi="Consolas" w:eastAsia="Microsoft YaHei" w:cs="Consolas"/>
          <w:b w:val="0"/>
          <w:color w:val="333333"/>
          <w:sz w:val="12"/>
        </w:rPr>
        <w:t xml:space="preserve">2610  </w:t>
      </w:r>
      <w:r>
        <w:rPr>
          <w:rFonts w:ascii="Consolas" w:hAnsi="Consolas" w:eastAsia="Microsoft YaHei" w:cs="Consolas"/>
          <w:b w:val="0"/>
          <w:color w:val="000000"/>
          <w:sz w:val="14"/>
        </w:rPr>
        <w:t xml:space="preserve">                QStringLiteral("同一时间点存在重复记录"),</w:t>
      </w:r>
    </w:p>
    <w:p>
      <w:pPr>
        <w:spacing w:before="0" w:after="0" w:lineRule="exact" w:line="200"/>
      </w:pPr>
      <w:r>
        <w:rPr>
          <w:rFonts w:ascii="Consolas" w:hAnsi="Consolas" w:eastAsia="Microsoft YaHei" w:cs="Consolas"/>
          <w:b w:val="0"/>
          <w:color w:val="333333"/>
          <w:sz w:val="12"/>
        </w:rPr>
        <w:t xml:space="preserve">2611  </w:t>
      </w:r>
      <w:r>
        <w:rPr>
          <w:rFonts w:ascii="Consolas" w:hAnsi="Consolas" w:eastAsia="Microsoft YaHei" w:cs="Consolas"/>
          <w:b w:val="0"/>
          <w:color w:val="000000"/>
          <w:sz w:val="14"/>
        </w:rPr>
        <w:t xml:space="preserve">                QStringLiteral("建议核对重复行，避免同一观测被重复计入。")});</w:t>
      </w:r>
    </w:p>
    <w:p>
      <w:pPr>
        <w:spacing w:before="0" w:after="0" w:lineRule="exact" w:line="200"/>
      </w:pPr>
      <w:r>
        <w:rPr>
          <w:rFonts w:ascii="Consolas" w:hAnsi="Consolas" w:eastAsia="Microsoft YaHei" w:cs="Consolas"/>
          <w:b w:val="0"/>
          <w:color w:val="333333"/>
          <w:sz w:val="12"/>
        </w:rPr>
        <w:t xml:space="preserve">2612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2613  </w:t>
      </w:r>
      <w:r>
        <w:rPr>
          <w:rFonts w:ascii="Consolas" w:hAnsi="Consolas" w:eastAsia="Microsoft YaHei" w:cs="Consolas"/>
          <w:b w:val="0"/>
          <w:color w:val="000000"/>
          <w:sz w:val="14"/>
        </w:rPr>
        <w:t xml:space="preserve">        observationKeys.insert(key);</w:t>
      </w:r>
    </w:p>
    <w:p>
      <w:pPr>
        <w:spacing w:before="0" w:after="0" w:lineRule="exact" w:line="200"/>
      </w:pPr>
      <w:r>
        <w:rPr>
          <w:rFonts w:ascii="Consolas" w:hAnsi="Consolas" w:eastAsia="Microsoft YaHei" w:cs="Consolas"/>
          <w:b w:val="0"/>
          <w:color w:val="333333"/>
          <w:sz w:val="12"/>
        </w:rPr>
        <w:t xml:space="preserve">2614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2615  </w:t>
      </w:r>
      <w:r>
        <w:rPr>
          <w:rFonts w:ascii="Consolas" w:hAnsi="Consolas" w:eastAsia="Microsoft YaHei" w:cs="Consolas"/>
          <w:b w:val="0"/>
          <w:color w:val="000000"/>
          <w:sz w:val="14"/>
        </w:rPr>
        <w:t xml:space="preserve">    for (auto it = grouped.constBegin(); it != grouped.constEnd(); ++it) {</w:t>
      </w:r>
    </w:p>
    <w:p>
      <w:pPr>
        <w:spacing w:before="0" w:after="0" w:lineRule="exact" w:line="200"/>
      </w:pPr>
      <w:r>
        <w:rPr>
          <w:rFonts w:ascii="Consolas" w:hAnsi="Consolas" w:eastAsia="Microsoft YaHei" w:cs="Consolas"/>
          <w:b w:val="0"/>
          <w:color w:val="333333"/>
          <w:sz w:val="12"/>
        </w:rPr>
        <w:t xml:space="preserve">2616  </w:t>
      </w:r>
      <w:r>
        <w:rPr>
          <w:rFonts w:ascii="Consolas" w:hAnsi="Consolas" w:eastAsia="Microsoft YaHei" w:cs="Consolas"/>
          <w:b w:val="0"/>
          <w:color w:val="000000"/>
          <w:sz w:val="14"/>
        </w:rPr>
        <w:t xml:space="preserve">        const QString&amp; catalystName = it.key();</w:t>
      </w:r>
    </w:p>
    <w:p>
      <w:pPr>
        <w:spacing w:before="0" w:after="0" w:lineRule="exact" w:line="200"/>
      </w:pPr>
      <w:r>
        <w:rPr>
          <w:rFonts w:ascii="Consolas" w:hAnsi="Consolas" w:eastAsia="Microsoft YaHei" w:cs="Consolas"/>
          <w:b w:val="0"/>
          <w:color w:val="333333"/>
          <w:sz w:val="12"/>
        </w:rPr>
        <w:t xml:space="preserve">2617  </w:t>
      </w:r>
      <w:r>
        <w:rPr>
          <w:rFonts w:ascii="Consolas" w:hAnsi="Consolas" w:eastAsia="Microsoft YaHei" w:cs="Consolas"/>
          <w:b w:val="0"/>
          <w:color w:val="000000"/>
          <w:sz w:val="14"/>
        </w:rPr>
        <w:t xml:space="preserve">        const auto&amp; rows = it.value();</w:t>
      </w:r>
    </w:p>
    <w:p>
      <w:pPr>
        <w:spacing w:before="0" w:after="0" w:lineRule="exact" w:line="200"/>
      </w:pPr>
      <w:r>
        <w:rPr>
          <w:rFonts w:ascii="Consolas" w:hAnsi="Consolas" w:eastAsia="Microsoft YaHei" w:cs="Consolas"/>
          <w:b w:val="0"/>
          <w:color w:val="333333"/>
          <w:sz w:val="12"/>
        </w:rPr>
        <w:t xml:space="preserve">2618  </w:t>
      </w:r>
      <w:r>
        <w:rPr>
          <w:rFonts w:ascii="Consolas" w:hAnsi="Consolas" w:eastAsia="Microsoft YaHei" w:cs="Consolas"/>
          <w:b w:val="0"/>
          <w:color w:val="000000"/>
          <w:sz w:val="14"/>
        </w:rPr>
        <w:t xml:space="preserve">        if (catalystName.isEmpty()) {</w:t>
      </w:r>
    </w:p>
    <w:p>
      <w:pPr>
        <w:spacing w:before="0" w:after="0" w:lineRule="exact" w:line="200"/>
      </w:pPr>
      <w:r>
        <w:rPr>
          <w:rFonts w:ascii="Consolas" w:hAnsi="Consolas" w:eastAsia="Microsoft YaHei" w:cs="Consolas"/>
          <w:b w:val="0"/>
          <w:color w:val="333333"/>
          <w:sz w:val="12"/>
        </w:rPr>
        <w:t xml:space="preserve">2619  </w:t>
      </w:r>
      <w:r>
        <w:rPr>
          <w:rFonts w:ascii="Consolas" w:hAnsi="Consolas" w:eastAsia="Microsoft YaHei" w:cs="Consolas"/>
          <w:b w:val="0"/>
          <w:color w:val="000000"/>
          <w:sz w:val="14"/>
        </w:rPr>
        <w:t xml:space="preserve">            result.items.append({CheckLevel::Error, QStringLiteral("数据"),</w:t>
      </w:r>
    </w:p>
    <w:p>
      <w:pPr>
        <w:spacing w:before="0" w:after="0" w:lineRule="exact" w:line="200"/>
      </w:pPr>
      <w:r>
        <w:rPr>
          <w:rFonts w:ascii="Consolas" w:hAnsi="Consolas" w:eastAsia="Microsoft YaHei" w:cs="Consolas"/>
          <w:b w:val="0"/>
          <w:color w:val="333333"/>
          <w:sz w:val="12"/>
        </w:rPr>
        <w:t xml:space="preserve">2620  </w:t>
      </w:r>
      <w:r>
        <w:rPr>
          <w:rFonts w:ascii="Consolas" w:hAnsi="Consolas" w:eastAsia="Microsoft YaHei" w:cs="Consolas"/>
          <w:b w:val="0"/>
          <w:color w:val="000000"/>
          <w:sz w:val="14"/>
        </w:rPr>
        <w:t xml:space="preserve">                QStringLiteral("存在未填写催化剂名称的记录"),</w:t>
      </w:r>
    </w:p>
    <w:p>
      <w:pPr>
        <w:spacing w:before="0" w:after="0" w:lineRule="exact" w:line="200"/>
      </w:pPr>
      <w:r>
        <w:rPr>
          <w:rFonts w:ascii="Consolas" w:hAnsi="Consolas" w:eastAsia="Microsoft YaHei" w:cs="Consolas"/>
          <w:b w:val="0"/>
          <w:color w:val="333333"/>
          <w:sz w:val="12"/>
        </w:rPr>
        <w:t xml:space="preserve">2621  </w:t>
      </w:r>
      <w:r>
        <w:rPr>
          <w:rFonts w:ascii="Consolas" w:hAnsi="Consolas" w:eastAsia="Microsoft YaHei" w:cs="Consolas"/>
          <w:b w:val="0"/>
          <w:color w:val="000000"/>
          <w:sz w:val="14"/>
        </w:rPr>
        <w:t xml:space="preserve">                QStringLiteral("请补充催化剂名称后再进行分组分析。")});</w:t>
      </w:r>
    </w:p>
    <w:p>
      <w:pPr>
        <w:spacing w:before="0" w:after="0" w:lineRule="exact" w:line="200"/>
      </w:pPr>
      <w:r>
        <w:rPr>
          <w:rFonts w:ascii="Consolas" w:hAnsi="Consolas" w:eastAsia="Microsoft YaHei" w:cs="Consolas"/>
          <w:b w:val="0"/>
          <w:color w:val="333333"/>
          <w:sz w:val="12"/>
        </w:rPr>
        <w:t xml:space="preserve">2622  </w:t>
      </w:r>
      <w:r>
        <w:rPr>
          <w:rFonts w:ascii="Consolas" w:hAnsi="Consolas" w:eastAsia="Microsoft YaHei" w:cs="Consolas"/>
          <w:b w:val="0"/>
          <w:color w:val="000000"/>
          <w:sz w:val="14"/>
        </w:rPr>
        <w:t xml:space="preserve">            continue;</w:t>
      </w:r>
    </w:p>
    <w:p>
      <w:pPr>
        <w:spacing w:before="0" w:after="0" w:lineRule="exact" w:line="200"/>
      </w:pPr>
      <w:r>
        <w:rPr>
          <w:rFonts w:ascii="Consolas" w:hAnsi="Consolas" w:eastAsia="Microsoft YaHei" w:cs="Consolas"/>
          <w:b w:val="0"/>
          <w:color w:val="333333"/>
          <w:sz w:val="12"/>
        </w:rPr>
        <w:t xml:space="preserve">2623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2624  </w:t>
      </w:r>
      <w:r>
        <w:rPr>
          <w:rFonts w:ascii="Consolas" w:hAnsi="Consolas" w:eastAsia="Microsoft YaHei" w:cs="Consolas"/>
          <w:b w:val="0"/>
          <w:color w:val="000000"/>
          <w:sz w:val="14"/>
        </w:rPr>
        <w:t xml:space="preserve">        if (rows.size() &lt; 3) {</w:t>
      </w:r>
    </w:p>
    <w:p>
      <w:pPr>
        <w:spacing w:before="0" w:after="0" w:lineRule="exact" w:line="200"/>
      </w:pPr>
      <w:r>
        <w:rPr>
          <w:rFonts w:ascii="Consolas" w:hAnsi="Consolas" w:eastAsia="Microsoft YaHei" w:cs="Consolas"/>
          <w:b w:val="0"/>
          <w:color w:val="333333"/>
          <w:sz w:val="12"/>
        </w:rPr>
        <w:t xml:space="preserve">2625  </w:t>
      </w:r>
      <w:r>
        <w:rPr>
          <w:rFonts w:ascii="Consolas" w:hAnsi="Consolas" w:eastAsia="Microsoft YaHei" w:cs="Consolas"/>
          <w:b w:val="0"/>
          <w:color w:val="000000"/>
          <w:sz w:val="14"/>
        </w:rPr>
        <w:t xml:space="preserve">            result.items.append({CheckLevel::Warning, catalystName,</w:t>
      </w:r>
    </w:p>
    <w:p>
      <w:pPr>
        <w:spacing w:before="0" w:after="0" w:lineRule="exact" w:line="200"/>
      </w:pPr>
      <w:r>
        <w:rPr>
          <w:rFonts w:ascii="Consolas" w:hAnsi="Consolas" w:eastAsia="Microsoft YaHei" w:cs="Consolas"/>
          <w:b w:val="0"/>
          <w:color w:val="333333"/>
          <w:sz w:val="12"/>
        </w:rPr>
        <w:t xml:space="preserve">2626  </w:t>
      </w:r>
      <w:r>
        <w:rPr>
          <w:rFonts w:ascii="Consolas" w:hAnsi="Consolas" w:eastAsia="Microsoft YaHei" w:cs="Consolas"/>
          <w:b w:val="0"/>
          <w:color w:val="000000"/>
          <w:sz w:val="14"/>
        </w:rPr>
        <w:t xml:space="preserve">                QStringLiteral("时间点较少"),</w:t>
      </w:r>
    </w:p>
    <w:p>
      <w:pPr>
        <w:spacing w:before="0" w:after="0" w:lineRule="exact" w:line="200"/>
      </w:pPr>
      <w:r>
        <w:rPr>
          <w:rFonts w:ascii="Consolas" w:hAnsi="Consolas" w:eastAsia="Microsoft YaHei" w:cs="Consolas"/>
          <w:b w:val="0"/>
          <w:color w:val="333333"/>
          <w:sz w:val="12"/>
        </w:rPr>
        <w:t xml:space="preserve">2627  </w:t>
      </w:r>
      <w:r>
        <w:rPr>
          <w:rFonts w:ascii="Consolas" w:hAnsi="Consolas" w:eastAsia="Microsoft YaHei" w:cs="Consolas"/>
          <w:b w:val="0"/>
          <w:color w:val="000000"/>
          <w:sz w:val="14"/>
        </w:rPr>
        <w:t xml:space="preserve">                QStringLiteral("建议至少保留 3 个时间点，以便判断性能变化趋势。")});</w:t>
      </w:r>
    </w:p>
    <w:p>
      <w:pPr>
        <w:spacing w:before="0" w:after="0" w:lineRule="exact" w:line="200"/>
      </w:pPr>
      <w:r>
        <w:rPr>
          <w:rFonts w:ascii="Consolas" w:hAnsi="Consolas" w:eastAsia="Microsoft YaHei" w:cs="Consolas"/>
          <w:b w:val="0"/>
          <w:color w:val="333333"/>
          <w:sz w:val="12"/>
        </w:rPr>
        <w:t xml:space="preserve">2628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2629  </w:t>
      </w:r>
      <w:r>
        <w:rPr>
          <w:rFonts w:ascii="Consolas" w:hAnsi="Consolas" w:eastAsia="Microsoft YaHei" w:cs="Consolas"/>
          <w:b w:val="0"/>
          <w:color w:val="000000"/>
          <w:sz w:val="14"/>
        </w:rPr>
        <w:t xml:space="preserve">        const QStringList missing = missingConditionFields(rows);</w:t>
      </w:r>
    </w:p>
    <w:p>
      <w:pPr>
        <w:spacing w:before="0" w:after="0" w:lineRule="exact" w:line="200"/>
      </w:pPr>
      <w:r>
        <w:rPr>
          <w:rFonts w:ascii="Consolas" w:hAnsi="Consolas" w:eastAsia="Microsoft YaHei" w:cs="Consolas"/>
          <w:b w:val="0"/>
          <w:color w:val="333333"/>
          <w:sz w:val="12"/>
        </w:rPr>
        <w:t xml:space="preserve">2630  </w:t>
      </w:r>
      <w:r>
        <w:rPr>
          <w:rFonts w:ascii="Consolas" w:hAnsi="Consolas" w:eastAsia="Microsoft YaHei" w:cs="Consolas"/>
          <w:b w:val="0"/>
          <w:color w:val="000000"/>
          <w:sz w:val="14"/>
        </w:rPr>
        <w:t xml:space="preserve">        if (!missing.isEmpty()) {</w:t>
      </w:r>
    </w:p>
    <w:p>
      <w:pPr>
        <w:spacing w:before="0" w:after="0" w:lineRule="exact" w:line="200"/>
      </w:pPr>
      <w:r>
        <w:rPr>
          <w:rFonts w:ascii="Consolas" w:hAnsi="Consolas" w:eastAsia="Microsoft YaHei" w:cs="Consolas"/>
          <w:b w:val="0"/>
          <w:color w:val="333333"/>
          <w:sz w:val="12"/>
        </w:rPr>
        <w:t xml:space="preserve">2631  </w:t>
      </w:r>
      <w:r>
        <w:rPr>
          <w:rFonts w:ascii="Consolas" w:hAnsi="Consolas" w:eastAsia="Microsoft YaHei" w:cs="Consolas"/>
          <w:b w:val="0"/>
          <w:color w:val="000000"/>
          <w:sz w:val="14"/>
        </w:rPr>
        <w:t xml:space="preserve">            result.items.append({CheckLevel::Info, catalystName,</w:t>
      </w:r>
    </w:p>
    <w:p>
      <w:pPr>
        <w:spacing w:before="0" w:after="0" w:lineRule="exact" w:line="200"/>
      </w:pPr>
      <w:r>
        <w:rPr>
          <w:rFonts w:ascii="Consolas" w:hAnsi="Consolas" w:eastAsia="Microsoft YaHei" w:cs="Consolas"/>
          <w:b w:val="0"/>
          <w:color w:val="333333"/>
          <w:sz w:val="12"/>
        </w:rPr>
        <w:t xml:space="preserve">2632  </w:t>
      </w:r>
      <w:r>
        <w:rPr>
          <w:rFonts w:ascii="Consolas" w:hAnsi="Consolas" w:eastAsia="Microsoft YaHei" w:cs="Consolas"/>
          <w:b w:val="0"/>
          <w:color w:val="000000"/>
          <w:sz w:val="14"/>
        </w:rPr>
        <w:t xml:space="preserve">                QStringLiteral("实验条件未填写完整：%1").arg(missing.join(QStringLiteral("、"))),</w:t>
      </w:r>
    </w:p>
    <w:p>
      <w:pPr>
        <w:spacing w:before="0" w:after="0" w:lineRule="exact" w:line="200"/>
      </w:pPr>
      <w:r>
        <w:rPr>
          <w:rFonts w:ascii="Consolas" w:hAnsi="Consolas" w:eastAsia="Microsoft YaHei" w:cs="Consolas"/>
          <w:b w:val="0"/>
          <w:color w:val="333333"/>
          <w:sz w:val="12"/>
        </w:rPr>
        <w:t xml:space="preserve">2633  </w:t>
      </w:r>
      <w:r>
        <w:rPr>
          <w:rFonts w:ascii="Consolas" w:hAnsi="Consolas" w:eastAsia="Microsoft YaHei" w:cs="Consolas"/>
          <w:b w:val="0"/>
          <w:color w:val="000000"/>
          <w:sz w:val="14"/>
        </w:rPr>
        <w:t xml:space="preserve">                QStringLiteral("补全条件后，跨催化剂比较会更可靠。")});</w:t>
      </w:r>
    </w:p>
    <w:p>
      <w:pPr>
        <w:spacing w:before="0" w:after="0" w:lineRule="exact" w:line="200"/>
      </w:pPr>
      <w:r>
        <w:rPr>
          <w:rFonts w:ascii="Consolas" w:hAnsi="Consolas" w:eastAsia="Microsoft YaHei" w:cs="Consolas"/>
          <w:b w:val="0"/>
          <w:color w:val="333333"/>
          <w:sz w:val="12"/>
        </w:rPr>
        <w:t xml:space="preserve">2634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2635  </w:t>
      </w:r>
      <w:r>
        <w:rPr>
          <w:rFonts w:ascii="Consolas" w:hAnsi="Consolas" w:eastAsia="Microsoft YaHei" w:cs="Consolas"/>
          <w:b w:val="0"/>
          <w:color w:val="000000"/>
          <w:sz w:val="14"/>
        </w:rPr>
        <w:t xml:space="preserve">        const QStringList variable = internallyVariableFields(rows);</w:t>
      </w:r>
    </w:p>
    <w:p>
      <w:pPr>
        <w:spacing w:before="0" w:after="0" w:lineRule="exact" w:line="200"/>
      </w:pPr>
      <w:r>
        <w:rPr>
          <w:rFonts w:ascii="Consolas" w:hAnsi="Consolas" w:eastAsia="Microsoft YaHei" w:cs="Consolas"/>
          <w:b w:val="0"/>
          <w:color w:val="333333"/>
          <w:sz w:val="12"/>
        </w:rPr>
        <w:t xml:space="preserve">2636  </w:t>
      </w:r>
      <w:r>
        <w:rPr>
          <w:rFonts w:ascii="Consolas" w:hAnsi="Consolas" w:eastAsia="Microsoft YaHei" w:cs="Consolas"/>
          <w:b w:val="0"/>
          <w:color w:val="000000"/>
          <w:sz w:val="14"/>
        </w:rPr>
        <w:t xml:space="preserve">        if (!variable.isEmpty()) {</w:t>
      </w:r>
    </w:p>
    <w:p>
      <w:pPr>
        <w:spacing w:before="0" w:after="0" w:lineRule="exact" w:line="200"/>
      </w:pPr>
      <w:r>
        <w:rPr>
          <w:rFonts w:ascii="Consolas" w:hAnsi="Consolas" w:eastAsia="Microsoft YaHei" w:cs="Consolas"/>
          <w:b w:val="0"/>
          <w:color w:val="333333"/>
          <w:sz w:val="12"/>
        </w:rPr>
        <w:t xml:space="preserve">2637  </w:t>
      </w:r>
      <w:r>
        <w:rPr>
          <w:rFonts w:ascii="Consolas" w:hAnsi="Consolas" w:eastAsia="Microsoft YaHei" w:cs="Consolas"/>
          <w:b w:val="0"/>
          <w:color w:val="000000"/>
          <w:sz w:val="14"/>
        </w:rPr>
        <w:t xml:space="preserve">            result.items.append({CheckLevel::Warning, catalystName,</w:t>
      </w:r>
    </w:p>
    <w:p>
      <w:pPr>
        <w:spacing w:before="0" w:after="0" w:lineRule="exact" w:line="200"/>
      </w:pPr>
      <w:r>
        <w:rPr>
          <w:rFonts w:ascii="Consolas" w:hAnsi="Consolas" w:eastAsia="Microsoft YaHei" w:cs="Consolas"/>
          <w:b w:val="0"/>
          <w:color w:val="333333"/>
          <w:sz w:val="12"/>
        </w:rPr>
        <w:t xml:space="preserve">2638  </w:t>
      </w:r>
      <w:r>
        <w:rPr>
          <w:rFonts w:ascii="Consolas" w:hAnsi="Consolas" w:eastAsia="Microsoft YaHei" w:cs="Consolas"/>
          <w:b w:val="0"/>
          <w:color w:val="000000"/>
          <w:sz w:val="14"/>
        </w:rPr>
        <w:t xml:space="preserve">                QStringLiteral("同一催化剂的条件发生变化：%1").arg(variable.join(QStringLiteral("、"))),</w:t>
      </w:r>
    </w:p>
    <w:p>
      <w:pPr>
        <w:spacing w:before="0" w:after="0" w:lineRule="exact" w:line="200"/>
      </w:pPr>
      <w:r>
        <w:rPr>
          <w:rFonts w:ascii="Consolas" w:hAnsi="Consolas" w:eastAsia="Microsoft YaHei" w:cs="Consolas"/>
          <w:b w:val="0"/>
          <w:color w:val="333333"/>
          <w:sz w:val="12"/>
        </w:rPr>
        <w:t xml:space="preserve">2639  </w:t>
      </w:r>
      <w:r>
        <w:rPr>
          <w:rFonts w:ascii="Consolas" w:hAnsi="Consolas" w:eastAsia="Microsoft YaHei" w:cs="Consolas"/>
          <w:b w:val="0"/>
          <w:color w:val="000000"/>
          <w:sz w:val="14"/>
        </w:rPr>
        <w:t xml:space="preserve">                QStringLiteral("若属于不同实验批次，建议拆分为不同数据组后再比较。")});</w:t>
      </w:r>
    </w:p>
    <w:p>
      <w:pPr>
        <w:spacing w:before="0" w:after="0" w:lineRule="exact" w:line="200"/>
      </w:pPr>
      <w:r>
        <w:rPr>
          <w:rFonts w:ascii="Consolas" w:hAnsi="Consolas" w:eastAsia="Microsoft YaHei" w:cs="Consolas"/>
          <w:b w:val="0"/>
          <w:color w:val="333333"/>
          <w:sz w:val="12"/>
        </w:rPr>
        <w:t xml:space="preserve">2640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2641  </w:t>
      </w:r>
      <w:r>
        <w:rPr>
          <w:rFonts w:ascii="Consolas" w:hAnsi="Consolas" w:eastAsia="Microsoft YaHei" w:cs="Consolas"/>
          <w:b w:val="0"/>
          <w:color w:val="000000"/>
          <w:sz w:val="14"/>
        </w:rPr>
        <w:t xml:space="preserve">        bool missingMetric = false;</w:t>
      </w:r>
    </w:p>
    <w:p>
      <w:pPr>
        <w:spacing w:before="0" w:after="0" w:lineRule="exact" w:line="200"/>
      </w:pPr>
      <w:r>
        <w:rPr>
          <w:rFonts w:ascii="Consolas" w:hAnsi="Consolas" w:eastAsia="Microsoft YaHei" w:cs="Consolas"/>
          <w:b w:val="0"/>
          <w:color w:val="333333"/>
          <w:sz w:val="12"/>
        </w:rPr>
        <w:t xml:space="preserve">2642  </w:t>
      </w:r>
      <w:r>
        <w:rPr>
          <w:rFonts w:ascii="Consolas" w:hAnsi="Consolas" w:eastAsia="Microsoft YaHei" w:cs="Consolas"/>
          <w:b w:val="0"/>
          <w:color w:val="000000"/>
          <w:sz w:val="14"/>
        </w:rPr>
        <w:t xml:space="preserve">        for (const auto&amp; row : rows) {</w:t>
      </w:r>
    </w:p>
    <w:p>
      <w:pPr>
        <w:spacing w:before="0" w:after="0" w:lineRule="exact" w:line="200"/>
      </w:pPr>
      <w:r>
        <w:rPr>
          <w:rFonts w:ascii="Consolas" w:hAnsi="Consolas" w:eastAsia="Microsoft YaHei" w:cs="Consolas"/>
          <w:b w:val="0"/>
          <w:color w:val="333333"/>
          <w:sz w:val="12"/>
        </w:rPr>
        <w:t xml:space="preserve">2643  </w:t>
      </w:r>
      <w:r>
        <w:rPr>
          <w:rFonts w:ascii="Consolas" w:hAnsi="Consolas" w:eastAsia="Microsoft YaHei" w:cs="Consolas"/>
          <w:b w:val="0"/>
          <w:color w:val="000000"/>
          <w:sz w:val="14"/>
        </w:rPr>
        <w:t xml:space="preserve">            if (row.metric.trimmed().isEmpty()) {</w:t>
      </w:r>
    </w:p>
    <w:p>
      <w:pPr>
        <w:spacing w:before="0" w:after="0" w:lineRule="exact" w:line="200"/>
      </w:pPr>
      <w:r>
        <w:rPr>
          <w:rFonts w:ascii="Consolas" w:hAnsi="Consolas" w:eastAsia="Microsoft YaHei" w:cs="Consolas"/>
          <w:b w:val="0"/>
          <w:color w:val="333333"/>
          <w:sz w:val="12"/>
        </w:rPr>
        <w:t xml:space="preserve">2644  </w:t>
      </w:r>
      <w:r>
        <w:rPr>
          <w:rFonts w:ascii="Consolas" w:hAnsi="Consolas" w:eastAsia="Microsoft YaHei" w:cs="Consolas"/>
          <w:b w:val="0"/>
          <w:color w:val="000000"/>
          <w:sz w:val="14"/>
        </w:rPr>
        <w:t xml:space="preserve">                missingMetric = true;</w:t>
      </w:r>
    </w:p>
    <w:p>
      <w:pPr>
        <w:spacing w:before="0" w:after="0" w:lineRule="exact" w:line="200"/>
      </w:pPr>
      <w:r>
        <w:rPr>
          <w:rFonts w:ascii="Consolas" w:hAnsi="Consolas" w:eastAsia="Microsoft YaHei" w:cs="Consolas"/>
          <w:b w:val="0"/>
          <w:color w:val="333333"/>
          <w:sz w:val="12"/>
        </w:rPr>
        <w:t xml:space="preserve">2645  </w:t>
      </w:r>
      <w:r>
        <w:rPr>
          <w:rFonts w:ascii="Consolas" w:hAnsi="Consolas" w:eastAsia="Microsoft YaHei" w:cs="Consolas"/>
          <w:b w:val="0"/>
          <w:color w:val="000000"/>
          <w:sz w:val="14"/>
        </w:rPr>
        <w:t xml:space="preserve">                break;</w:t>
      </w:r>
    </w:p>
    <w:p>
      <w:pPr>
        <w:spacing w:before="0" w:after="0" w:lineRule="exact" w:line="200"/>
      </w:pPr>
      <w:r>
        <w:rPr>
          <w:rFonts w:ascii="Consolas" w:hAnsi="Consolas" w:eastAsia="Microsoft YaHei" w:cs="Consolas"/>
          <w:b w:val="0"/>
          <w:color w:val="333333"/>
          <w:sz w:val="12"/>
        </w:rPr>
        <w:t xml:space="preserve">2646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2647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2648  </w:t>
      </w:r>
      <w:r>
        <w:rPr>
          <w:rFonts w:ascii="Consolas" w:hAnsi="Consolas" w:eastAsia="Microsoft YaHei" w:cs="Consolas"/>
          <w:b w:val="0"/>
          <w:color w:val="000000"/>
          <w:sz w:val="14"/>
        </w:rPr>
        <w:t xml:space="preserve">        if (missingMetric) {</w:t>
      </w:r>
    </w:p>
    <w:p>
      <w:pPr>
        <w:spacing w:before="0" w:after="0" w:lineRule="exact" w:line="200"/>
      </w:pPr>
      <w:r>
        <w:rPr>
          <w:rFonts w:ascii="Consolas" w:hAnsi="Consolas" w:eastAsia="Microsoft YaHei" w:cs="Consolas"/>
          <w:b w:val="0"/>
          <w:color w:val="333333"/>
          <w:sz w:val="12"/>
        </w:rPr>
        <w:t xml:space="preserve">2649  </w:t>
      </w:r>
      <w:r>
        <w:rPr>
          <w:rFonts w:ascii="Consolas" w:hAnsi="Consolas" w:eastAsia="Microsoft YaHei" w:cs="Consolas"/>
          <w:b w:val="0"/>
          <w:color w:val="000000"/>
          <w:sz w:val="14"/>
        </w:rPr>
        <w:t xml:space="preserve">            result.items.append({CheckLevel::Info, catalystName,</w:t>
      </w:r>
    </w:p>
    <w:p>
      <w:pPr>
        <w:spacing w:before="0" w:after="0" w:lineRule="exact" w:line="200"/>
      </w:pPr>
      <w:r>
        <w:rPr>
          <w:rFonts w:ascii="Consolas" w:hAnsi="Consolas" w:eastAsia="Microsoft YaHei" w:cs="Consolas"/>
          <w:b w:val="0"/>
          <w:color w:val="333333"/>
          <w:sz w:val="12"/>
        </w:rPr>
        <w:t xml:space="preserve">2650  </w:t>
      </w:r>
      <w:r>
        <w:rPr>
          <w:rFonts w:ascii="Consolas" w:hAnsi="Consolas" w:eastAsia="Microsoft YaHei" w:cs="Consolas"/>
          <w:b w:val="0"/>
          <w:color w:val="000000"/>
          <w:sz w:val="14"/>
        </w:rPr>
        <w:t xml:space="preserve">                QStringLiteral("性能指标名称未填写完整"),</w:t>
      </w:r>
    </w:p>
    <w:p>
      <w:r>
        <w:br w:type="page"/>
      </w:r>
    </w:p>
    <w:p>
      <w:pPr>
        <w:spacing w:after="60"/>
      </w:pPr>
      <w:r>
        <w:rPr>
          <w:rFonts w:ascii="Microsoft YaHei" w:hAnsi="Microsoft YaHei" w:eastAsia="Microsoft YaHei" w:cs="Microsoft YaHei"/>
          <w:b/>
          <w:color w:val="000000"/>
          <w:sz w:val="14"/>
        </w:rPr>
        <w:t>代码范围：native/qt/src/researchadvisor.cpp L390 - L445</w:t>
      </w:r>
    </w:p>
    <w:p>
      <w:pPr>
        <w:spacing w:before="0" w:after="0" w:lineRule="exact" w:line="200"/>
      </w:pPr>
      <w:r>
        <w:rPr>
          <w:rFonts w:ascii="Consolas" w:hAnsi="Consolas" w:eastAsia="Microsoft YaHei" w:cs="Consolas"/>
          <w:b w:val="0"/>
          <w:color w:val="333333"/>
          <w:sz w:val="12"/>
        </w:rPr>
        <w:t xml:space="preserve">2651  </w:t>
      </w:r>
      <w:r>
        <w:rPr>
          <w:rFonts w:ascii="Consolas" w:hAnsi="Consolas" w:eastAsia="Microsoft YaHei" w:cs="Consolas"/>
          <w:b w:val="0"/>
          <w:color w:val="000000"/>
          <w:sz w:val="14"/>
        </w:rPr>
        <w:t xml:space="preserve">                QStringLiteral("建议注明转化率、选择性或其他指标名称，便于报告和资料核对。")});</w:t>
      </w:r>
    </w:p>
    <w:p>
      <w:pPr>
        <w:spacing w:before="0" w:after="0" w:lineRule="exact" w:line="200"/>
      </w:pPr>
      <w:r>
        <w:rPr>
          <w:rFonts w:ascii="Consolas" w:hAnsi="Consolas" w:eastAsia="Microsoft YaHei" w:cs="Consolas"/>
          <w:b w:val="0"/>
          <w:color w:val="333333"/>
          <w:sz w:val="12"/>
        </w:rPr>
        <w:t xml:space="preserve">2652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2653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2654  </w:t>
      </w:r>
      <w:r>
        <w:rPr>
          <w:rFonts w:ascii="Consolas" w:hAnsi="Consolas" w:eastAsia="Microsoft YaHei" w:cs="Consolas"/>
          <w:b w:val="0"/>
          <w:color w:val="000000"/>
          <w:sz w:val="14"/>
        </w:rPr>
        <w:t xml:space="preserve">    if (analysis.conditionAudit.blocksDirectRanking()) {</w:t>
      </w:r>
    </w:p>
    <w:p>
      <w:pPr>
        <w:spacing w:before="0" w:after="0" w:lineRule="exact" w:line="200"/>
      </w:pPr>
      <w:r>
        <w:rPr>
          <w:rFonts w:ascii="Consolas" w:hAnsi="Consolas" w:eastAsia="Microsoft YaHei" w:cs="Consolas"/>
          <w:b w:val="0"/>
          <w:color w:val="333333"/>
          <w:sz w:val="12"/>
        </w:rPr>
        <w:t xml:space="preserve">2655  </w:t>
      </w:r>
      <w:r>
        <w:rPr>
          <w:rFonts w:ascii="Consolas" w:hAnsi="Consolas" w:eastAsia="Microsoft YaHei" w:cs="Consolas"/>
          <w:b w:val="0"/>
          <w:color w:val="000000"/>
          <w:sz w:val="14"/>
        </w:rPr>
        <w:t xml:space="preserve">        result.items.append({CheckLevel::Error, QStringLiteral("催化剂比较"),</w:t>
      </w:r>
    </w:p>
    <w:p>
      <w:pPr>
        <w:spacing w:before="0" w:after="0" w:lineRule="exact" w:line="200"/>
      </w:pPr>
      <w:r>
        <w:rPr>
          <w:rFonts w:ascii="Consolas" w:hAnsi="Consolas" w:eastAsia="Microsoft YaHei" w:cs="Consolas"/>
          <w:b w:val="0"/>
          <w:color w:val="333333"/>
          <w:sz w:val="12"/>
        </w:rPr>
        <w:t xml:space="preserve">2656  </w:t>
      </w:r>
      <w:r>
        <w:rPr>
          <w:rFonts w:ascii="Consolas" w:hAnsi="Consolas" w:eastAsia="Microsoft YaHei" w:cs="Consolas"/>
          <w:b w:val="0"/>
          <w:color w:val="000000"/>
          <w:sz w:val="14"/>
        </w:rPr>
        <w:t xml:space="preserve">            QStringLiteral("不同催化剂的实验条件不一致"),</w:t>
      </w:r>
    </w:p>
    <w:p>
      <w:pPr>
        <w:spacing w:before="0" w:after="0" w:lineRule="exact" w:line="200"/>
      </w:pPr>
      <w:r>
        <w:rPr>
          <w:rFonts w:ascii="Consolas" w:hAnsi="Consolas" w:eastAsia="Microsoft YaHei" w:cs="Consolas"/>
          <w:b w:val="0"/>
          <w:color w:val="333333"/>
          <w:sz w:val="12"/>
        </w:rPr>
        <w:t xml:space="preserve">2657  </w:t>
      </w:r>
      <w:r>
        <w:rPr>
          <w:rFonts w:ascii="Consolas" w:hAnsi="Consolas" w:eastAsia="Microsoft YaHei" w:cs="Consolas"/>
          <w:b w:val="0"/>
          <w:color w:val="000000"/>
          <w:sz w:val="14"/>
        </w:rPr>
        <w:t xml:space="preserve">            QStringLiteral("请统一实验条件，或仅查看各自趋势，不进行直接排名。")});</w:t>
      </w:r>
    </w:p>
    <w:p>
      <w:pPr>
        <w:spacing w:before="0" w:after="0" w:lineRule="exact" w:line="200"/>
      </w:pPr>
      <w:r>
        <w:rPr>
          <w:rFonts w:ascii="Consolas" w:hAnsi="Consolas" w:eastAsia="Microsoft YaHei" w:cs="Consolas"/>
          <w:b w:val="0"/>
          <w:color w:val="333333"/>
          <w:sz w:val="12"/>
        </w:rPr>
        <w:t xml:space="preserve">2658  </w:t>
      </w:r>
      <w:r>
        <w:rPr>
          <w:rFonts w:ascii="Consolas" w:hAnsi="Consolas" w:eastAsia="Microsoft YaHei" w:cs="Consolas"/>
          <w:b w:val="0"/>
          <w:color w:val="000000"/>
          <w:sz w:val="14"/>
        </w:rPr>
        <w:t xml:space="preserve">    } else if (analysis.conditionAudit.status == ConditionAuditStatus::ConditionsNotProvided) {</w:t>
      </w:r>
    </w:p>
    <w:p>
      <w:pPr>
        <w:spacing w:before="0" w:after="0" w:lineRule="exact" w:line="200"/>
      </w:pPr>
      <w:r>
        <w:rPr>
          <w:rFonts w:ascii="Consolas" w:hAnsi="Consolas" w:eastAsia="Microsoft YaHei" w:cs="Consolas"/>
          <w:b w:val="0"/>
          <w:color w:val="333333"/>
          <w:sz w:val="12"/>
        </w:rPr>
        <w:t xml:space="preserve">2659  </w:t>
      </w:r>
      <w:r>
        <w:rPr>
          <w:rFonts w:ascii="Consolas" w:hAnsi="Consolas" w:eastAsia="Microsoft YaHei" w:cs="Consolas"/>
          <w:b w:val="0"/>
          <w:color w:val="000000"/>
          <w:sz w:val="14"/>
        </w:rPr>
        <w:t xml:space="preserve">        result.items.append({CheckLevel::Warning, QStringLiteral("催化剂比较"),</w:t>
      </w:r>
    </w:p>
    <w:p>
      <w:pPr>
        <w:spacing w:before="0" w:after="0" w:lineRule="exact" w:line="200"/>
      </w:pPr>
      <w:r>
        <w:rPr>
          <w:rFonts w:ascii="Consolas" w:hAnsi="Consolas" w:eastAsia="Microsoft YaHei" w:cs="Consolas"/>
          <w:b w:val="0"/>
          <w:color w:val="333333"/>
          <w:sz w:val="12"/>
        </w:rPr>
        <w:t xml:space="preserve">2660  </w:t>
      </w:r>
      <w:r>
        <w:rPr>
          <w:rFonts w:ascii="Consolas" w:hAnsi="Consolas" w:eastAsia="Microsoft YaHei" w:cs="Consolas"/>
          <w:b w:val="0"/>
          <w:color w:val="000000"/>
          <w:sz w:val="14"/>
        </w:rPr>
        <w:t xml:space="preserve">            QStringLiteral("实验条件信息不足"),</w:t>
      </w:r>
    </w:p>
    <w:p>
      <w:pPr>
        <w:spacing w:before="0" w:after="0" w:lineRule="exact" w:line="200"/>
      </w:pPr>
      <w:r>
        <w:rPr>
          <w:rFonts w:ascii="Consolas" w:hAnsi="Consolas" w:eastAsia="Microsoft YaHei" w:cs="Consolas"/>
          <w:b w:val="0"/>
          <w:color w:val="333333"/>
          <w:sz w:val="12"/>
        </w:rPr>
        <w:t xml:space="preserve">2661  </w:t>
      </w:r>
      <w:r>
        <w:rPr>
          <w:rFonts w:ascii="Consolas" w:hAnsi="Consolas" w:eastAsia="Microsoft YaHei" w:cs="Consolas"/>
          <w:b w:val="0"/>
          <w:color w:val="000000"/>
          <w:sz w:val="14"/>
        </w:rPr>
        <w:t xml:space="preserve">            QStringLiteral("可以先查看趋势，但正式比较前建议补全温度、空速、压力和进料条件。")});</w:t>
      </w:r>
    </w:p>
    <w:p>
      <w:pPr>
        <w:spacing w:before="0" w:after="0" w:lineRule="exact" w:line="200"/>
      </w:pPr>
      <w:r>
        <w:rPr>
          <w:rFonts w:ascii="Consolas" w:hAnsi="Consolas" w:eastAsia="Microsoft YaHei" w:cs="Consolas"/>
          <w:b w:val="0"/>
          <w:color w:val="333333"/>
          <w:sz w:val="12"/>
        </w:rPr>
        <w:t xml:space="preserve">2662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2663  </w:t>
      </w:r>
      <w:r>
        <w:rPr>
          <w:rFonts w:ascii="Consolas" w:hAnsi="Consolas" w:eastAsia="Microsoft YaHei" w:cs="Consolas"/>
          <w:b w:val="0"/>
          <w:color w:val="000000"/>
          <w:sz w:val="14"/>
        </w:rPr>
        <w:t xml:space="preserve">    for (const auto&amp; item : result.items) {</w:t>
      </w:r>
    </w:p>
    <w:p>
      <w:pPr>
        <w:spacing w:before="0" w:after="0" w:lineRule="exact" w:line="200"/>
      </w:pPr>
      <w:r>
        <w:rPr>
          <w:rFonts w:ascii="Consolas" w:hAnsi="Consolas" w:eastAsia="Microsoft YaHei" w:cs="Consolas"/>
          <w:b w:val="0"/>
          <w:color w:val="333333"/>
          <w:sz w:val="12"/>
        </w:rPr>
        <w:t xml:space="preserve">2664  </w:t>
      </w:r>
      <w:r>
        <w:rPr>
          <w:rFonts w:ascii="Consolas" w:hAnsi="Consolas" w:eastAsia="Microsoft YaHei" w:cs="Consolas"/>
          <w:b w:val="0"/>
          <w:color w:val="000000"/>
          <w:sz w:val="14"/>
        </w:rPr>
        <w:t xml:space="preserve">        if (item.level == CheckLevel::Error) ++result.errorCount;</w:t>
      </w:r>
    </w:p>
    <w:p>
      <w:pPr>
        <w:spacing w:before="0" w:after="0" w:lineRule="exact" w:line="200"/>
      </w:pPr>
      <w:r>
        <w:rPr>
          <w:rFonts w:ascii="Consolas" w:hAnsi="Consolas" w:eastAsia="Microsoft YaHei" w:cs="Consolas"/>
          <w:b w:val="0"/>
          <w:color w:val="333333"/>
          <w:sz w:val="12"/>
        </w:rPr>
        <w:t xml:space="preserve">2665  </w:t>
      </w:r>
      <w:r>
        <w:rPr>
          <w:rFonts w:ascii="Consolas" w:hAnsi="Consolas" w:eastAsia="Microsoft YaHei" w:cs="Consolas"/>
          <w:b w:val="0"/>
          <w:color w:val="000000"/>
          <w:sz w:val="14"/>
        </w:rPr>
        <w:t xml:space="preserve">        else if (item.level == CheckLevel::Warning) ++result.warningCount;</w:t>
      </w:r>
    </w:p>
    <w:p>
      <w:pPr>
        <w:spacing w:before="0" w:after="0" w:lineRule="exact" w:line="200"/>
      </w:pPr>
      <w:r>
        <w:rPr>
          <w:rFonts w:ascii="Consolas" w:hAnsi="Consolas" w:eastAsia="Microsoft YaHei" w:cs="Consolas"/>
          <w:b w:val="0"/>
          <w:color w:val="333333"/>
          <w:sz w:val="12"/>
        </w:rPr>
        <w:t xml:space="preserve">2666  </w:t>
      </w:r>
      <w:r>
        <w:rPr>
          <w:rFonts w:ascii="Consolas" w:hAnsi="Consolas" w:eastAsia="Microsoft YaHei" w:cs="Consolas"/>
          <w:b w:val="0"/>
          <w:color w:val="000000"/>
          <w:sz w:val="14"/>
        </w:rPr>
        <w:t xml:space="preserve">        else ++result.infoCount;</w:t>
      </w:r>
    </w:p>
    <w:p>
      <w:pPr>
        <w:spacing w:before="0" w:after="0" w:lineRule="exact" w:line="200"/>
      </w:pPr>
      <w:r>
        <w:rPr>
          <w:rFonts w:ascii="Consolas" w:hAnsi="Consolas" w:eastAsia="Microsoft YaHei" w:cs="Consolas"/>
          <w:b w:val="0"/>
          <w:color w:val="333333"/>
          <w:sz w:val="12"/>
        </w:rPr>
        <w:t xml:space="preserve">2667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2668  </w:t>
      </w:r>
      <w:r>
        <w:rPr>
          <w:rFonts w:ascii="Consolas" w:hAnsi="Consolas" w:eastAsia="Microsoft YaHei" w:cs="Consolas"/>
          <w:b w:val="0"/>
          <w:color w:val="000000"/>
          <w:sz w:val="14"/>
        </w:rPr>
        <w:t xml:space="preserve">    result.score = qBound(0, 100 - result.errorCount * 20 - result.warningCount * 8 - result.infoCount * 2, 100);</w:t>
      </w:r>
    </w:p>
    <w:p>
      <w:pPr>
        <w:spacing w:before="0" w:after="0" w:lineRule="exact" w:line="200"/>
      </w:pPr>
      <w:r>
        <w:rPr>
          <w:rFonts w:ascii="Consolas" w:hAnsi="Consolas" w:eastAsia="Microsoft YaHei" w:cs="Consolas"/>
          <w:b w:val="0"/>
          <w:color w:val="333333"/>
          <w:sz w:val="12"/>
        </w:rPr>
        <w:t xml:space="preserve">2669  </w:t>
      </w:r>
      <w:r>
        <w:rPr>
          <w:rFonts w:ascii="Consolas" w:hAnsi="Consolas" w:eastAsia="Microsoft YaHei" w:cs="Consolas"/>
          <w:b w:val="0"/>
          <w:color w:val="000000"/>
          <w:sz w:val="14"/>
        </w:rPr>
        <w:t xml:space="preserve">    return result;</w:t>
      </w:r>
    </w:p>
    <w:p>
      <w:pPr>
        <w:spacing w:before="0" w:after="0" w:lineRule="exact" w:line="200"/>
      </w:pPr>
      <w:r>
        <w:rPr>
          <w:rFonts w:ascii="Consolas" w:hAnsi="Consolas" w:eastAsia="Microsoft YaHei" w:cs="Consolas"/>
          <w:b w:val="0"/>
          <w:color w:val="333333"/>
          <w:sz w:val="12"/>
        </w:rPr>
        <w:t xml:space="preserve">2670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2671  </w:t>
      </w:r>
      <w:r>
        <w:rPr>
          <w:rFonts w:ascii="Consolas" w:hAnsi="Consolas" w:eastAsia="Microsoft YaHei" w:cs="Consolas"/>
          <w:b w:val="0"/>
          <w:color w:val="000000"/>
          <w:sz w:val="14"/>
        </w:rPr>
        <w:t>QVector&lt;ExperimentAdvice&gt; ResearchAdvisor::experimentAdvice(</w:t>
      </w:r>
    </w:p>
    <w:p>
      <w:pPr>
        <w:spacing w:before="0" w:after="0" w:lineRule="exact" w:line="200"/>
      </w:pPr>
      <w:r>
        <w:rPr>
          <w:rFonts w:ascii="Consolas" w:hAnsi="Consolas" w:eastAsia="Microsoft YaHei" w:cs="Consolas"/>
          <w:b w:val="0"/>
          <w:color w:val="333333"/>
          <w:sz w:val="12"/>
        </w:rPr>
        <w:t xml:space="preserve">2672  </w:t>
      </w:r>
      <w:r>
        <w:rPr>
          <w:rFonts w:ascii="Consolas" w:hAnsi="Consolas" w:eastAsia="Microsoft YaHei" w:cs="Consolas"/>
          <w:b w:val="0"/>
          <w:color w:val="000000"/>
          <w:sz w:val="14"/>
        </w:rPr>
        <w:t xml:space="preserve">    const QVector&lt;Record&gt;&amp; records,</w:t>
      </w:r>
    </w:p>
    <w:p>
      <w:pPr>
        <w:spacing w:before="0" w:after="0" w:lineRule="exact" w:line="200"/>
      </w:pPr>
      <w:r>
        <w:rPr>
          <w:rFonts w:ascii="Consolas" w:hAnsi="Consolas" w:eastAsia="Microsoft YaHei" w:cs="Consolas"/>
          <w:b w:val="0"/>
          <w:color w:val="333333"/>
          <w:sz w:val="12"/>
        </w:rPr>
        <w:t xml:space="preserve">2673  </w:t>
      </w:r>
      <w:r>
        <w:rPr>
          <w:rFonts w:ascii="Consolas" w:hAnsi="Consolas" w:eastAsia="Microsoft YaHei" w:cs="Consolas"/>
          <w:b w:val="0"/>
          <w:color w:val="000000"/>
          <w:sz w:val="14"/>
        </w:rPr>
        <w:t xml:space="preserve">    const AnalysisResult&amp; analysis,</w:t>
      </w:r>
    </w:p>
    <w:p>
      <w:pPr>
        <w:spacing w:before="0" w:after="0" w:lineRule="exact" w:line="200"/>
      </w:pPr>
      <w:r>
        <w:rPr>
          <w:rFonts w:ascii="Consolas" w:hAnsi="Consolas" w:eastAsia="Microsoft YaHei" w:cs="Consolas"/>
          <w:b w:val="0"/>
          <w:color w:val="333333"/>
          <w:sz w:val="12"/>
        </w:rPr>
        <w:t xml:space="preserve">2674  </w:t>
      </w:r>
      <w:r>
        <w:rPr>
          <w:rFonts w:ascii="Consolas" w:hAnsi="Consolas" w:eastAsia="Microsoft YaHei" w:cs="Consolas"/>
          <w:b w:val="0"/>
          <w:color w:val="000000"/>
          <w:sz w:val="14"/>
        </w:rPr>
        <w:t xml:space="preserve">    const ExperimentPlanningConstraints&amp; constraints) {</w:t>
      </w:r>
    </w:p>
    <w:p>
      <w:pPr>
        <w:spacing w:before="0" w:after="0" w:lineRule="exact" w:line="200"/>
      </w:pPr>
      <w:r>
        <w:rPr>
          <w:rFonts w:ascii="Consolas" w:hAnsi="Consolas" w:eastAsia="Microsoft YaHei" w:cs="Consolas"/>
          <w:b w:val="0"/>
          <w:color w:val="333333"/>
          <w:sz w:val="12"/>
        </w:rPr>
        <w:t xml:space="preserve">2675  </w:t>
      </w:r>
      <w:r>
        <w:rPr>
          <w:rFonts w:ascii="Consolas" w:hAnsi="Consolas" w:eastAsia="Microsoft YaHei" w:cs="Consolas"/>
          <w:b w:val="0"/>
          <w:color w:val="000000"/>
          <w:sz w:val="14"/>
        </w:rPr>
        <w:t xml:space="preserve">    QVector&lt;ExperimentAdvice&gt; advice;</w:t>
      </w:r>
    </w:p>
    <w:p>
      <w:pPr>
        <w:spacing w:before="0" w:after="0" w:lineRule="exact" w:line="200"/>
      </w:pPr>
      <w:r>
        <w:rPr>
          <w:rFonts w:ascii="Consolas" w:hAnsi="Consolas" w:eastAsia="Microsoft YaHei" w:cs="Consolas"/>
          <w:b w:val="0"/>
          <w:color w:val="333333"/>
          <w:sz w:val="12"/>
        </w:rPr>
        <w:t xml:space="preserve">2676  </w:t>
      </w:r>
      <w:r>
        <w:rPr>
          <w:rFonts w:ascii="Consolas" w:hAnsi="Consolas" w:eastAsia="Microsoft YaHei" w:cs="Consolas"/>
          <w:b w:val="0"/>
          <w:color w:val="000000"/>
          <w:sz w:val="14"/>
        </w:rPr>
        <w:t xml:space="preserve">    if (records.isEmpty()) {</w:t>
      </w:r>
    </w:p>
    <w:p>
      <w:pPr>
        <w:spacing w:before="0" w:after="0" w:lineRule="exact" w:line="200"/>
      </w:pPr>
      <w:r>
        <w:rPr>
          <w:rFonts w:ascii="Consolas" w:hAnsi="Consolas" w:eastAsia="Microsoft YaHei" w:cs="Consolas"/>
          <w:b w:val="0"/>
          <w:color w:val="333333"/>
          <w:sz w:val="12"/>
        </w:rPr>
        <w:t xml:space="preserve">2677  </w:t>
      </w:r>
      <w:r>
        <w:rPr>
          <w:rFonts w:ascii="Consolas" w:hAnsi="Consolas" w:eastAsia="Microsoft YaHei" w:cs="Consolas"/>
          <w:b w:val="0"/>
          <w:color w:val="000000"/>
          <w:sz w:val="14"/>
        </w:rPr>
        <w:t xml:space="preserve">        advice.append(makeAdvice(</w:t>
      </w:r>
    </w:p>
    <w:p>
      <w:pPr>
        <w:spacing w:before="0" w:after="0" w:lineRule="exact" w:line="200"/>
      </w:pPr>
      <w:r>
        <w:rPr>
          <w:rFonts w:ascii="Consolas" w:hAnsi="Consolas" w:eastAsia="Microsoft YaHei" w:cs="Consolas"/>
          <w:b w:val="0"/>
          <w:color w:val="333333"/>
          <w:sz w:val="12"/>
        </w:rPr>
        <w:t xml:space="preserve">2678  </w:t>
      </w:r>
      <w:r>
        <w:rPr>
          <w:rFonts w:ascii="Consolas" w:hAnsi="Consolas" w:eastAsia="Microsoft YaHei" w:cs="Consolas"/>
          <w:b w:val="0"/>
          <w:color w:val="000000"/>
          <w:sz w:val="14"/>
        </w:rPr>
        <w:t xml:space="preserve">            AdvicePriority::High,</w:t>
      </w:r>
    </w:p>
    <w:p>
      <w:pPr>
        <w:spacing w:before="0" w:after="0" w:lineRule="exact" w:line="200"/>
      </w:pPr>
      <w:r>
        <w:rPr>
          <w:rFonts w:ascii="Consolas" w:hAnsi="Consolas" w:eastAsia="Microsoft YaHei" w:cs="Consolas"/>
          <w:b w:val="0"/>
          <w:color w:val="333333"/>
          <w:sz w:val="12"/>
        </w:rPr>
        <w:t xml:space="preserve">2679  </w:t>
      </w:r>
      <w:r>
        <w:rPr>
          <w:rFonts w:ascii="Consolas" w:hAnsi="Consolas" w:eastAsia="Microsoft YaHei" w:cs="Consolas"/>
          <w:b w:val="0"/>
          <w:color w:val="000000"/>
          <w:sz w:val="14"/>
        </w:rPr>
        <w:t xml:space="preserve">            QStringLiteral("全部"),</w:t>
      </w:r>
    </w:p>
    <w:p>
      <w:pPr>
        <w:spacing w:before="0" w:after="0" w:lineRule="exact" w:line="200"/>
      </w:pPr>
      <w:r>
        <w:rPr>
          <w:rFonts w:ascii="Consolas" w:hAnsi="Consolas" w:eastAsia="Microsoft YaHei" w:cs="Consolas"/>
          <w:b w:val="0"/>
          <w:color w:val="333333"/>
          <w:sz w:val="12"/>
        </w:rPr>
        <w:t xml:space="preserve">2680  </w:t>
      </w:r>
      <w:r>
        <w:rPr>
          <w:rFonts w:ascii="Consolas" w:hAnsi="Consolas" w:eastAsia="Microsoft YaHei" w:cs="Consolas"/>
          <w:b w:val="0"/>
          <w:color w:val="000000"/>
          <w:sz w:val="14"/>
        </w:rPr>
        <w:t xml:space="preserve">            QStringLiteral("先导入实验数据"),</w:t>
      </w:r>
    </w:p>
    <w:p>
      <w:pPr>
        <w:spacing w:before="0" w:after="0" w:lineRule="exact" w:line="200"/>
      </w:pPr>
      <w:r>
        <w:rPr>
          <w:rFonts w:ascii="Consolas" w:hAnsi="Consolas" w:eastAsia="Microsoft YaHei" w:cs="Consolas"/>
          <w:b w:val="0"/>
          <w:color w:val="333333"/>
          <w:sz w:val="12"/>
        </w:rPr>
        <w:t xml:space="preserve">2681  </w:t>
      </w:r>
      <w:r>
        <w:rPr>
          <w:rFonts w:ascii="Consolas" w:hAnsi="Consolas" w:eastAsia="Microsoft YaHei" w:cs="Consolas"/>
          <w:b w:val="0"/>
          <w:color w:val="000000"/>
          <w:sz w:val="14"/>
        </w:rPr>
        <w:t xml:space="preserve">            QStringLiteral("当前没有可用于寿命分析的记录。"),</w:t>
      </w:r>
    </w:p>
    <w:p>
      <w:pPr>
        <w:spacing w:before="0" w:after="0" w:lineRule="exact" w:line="200"/>
      </w:pPr>
      <w:r>
        <w:rPr>
          <w:rFonts w:ascii="Consolas" w:hAnsi="Consolas" w:eastAsia="Microsoft YaHei" w:cs="Consolas"/>
          <w:b w:val="0"/>
          <w:color w:val="333333"/>
          <w:sz w:val="12"/>
        </w:rPr>
        <w:t xml:space="preserve">2682  </w:t>
      </w:r>
      <w:r>
        <w:rPr>
          <w:rFonts w:ascii="Consolas" w:hAnsi="Consolas" w:eastAsia="Microsoft YaHei" w:cs="Consolas"/>
          <w:b w:val="0"/>
          <w:color w:val="000000"/>
          <w:sz w:val="14"/>
        </w:rPr>
        <w:t xml:space="preserve">            QStringLiteral("建议每个催化剂至少准备 3 个时间点，并记录温度、空速、压力和进料条件。"),</w:t>
      </w:r>
    </w:p>
    <w:p>
      <w:pPr>
        <w:spacing w:before="0" w:after="0" w:lineRule="exact" w:line="200"/>
      </w:pPr>
      <w:r>
        <w:rPr>
          <w:rFonts w:ascii="Consolas" w:hAnsi="Consolas" w:eastAsia="Microsoft YaHei" w:cs="Consolas"/>
          <w:b w:val="0"/>
          <w:color w:val="333333"/>
          <w:sz w:val="12"/>
        </w:rPr>
        <w:t xml:space="preserve">2683  </w:t>
      </w:r>
      <w:r>
        <w:rPr>
          <w:rFonts w:ascii="Consolas" w:hAnsi="Consolas" w:eastAsia="Microsoft YaHei" w:cs="Consolas"/>
          <w:b w:val="0"/>
          <w:color w:val="000000"/>
          <w:sz w:val="14"/>
        </w:rPr>
        <w:t xml:space="preserve">            45,</w:t>
      </w:r>
    </w:p>
    <w:p>
      <w:pPr>
        <w:spacing w:before="0" w:after="0" w:lineRule="exact" w:line="200"/>
      </w:pPr>
      <w:r>
        <w:rPr>
          <w:rFonts w:ascii="Consolas" w:hAnsi="Consolas" w:eastAsia="Microsoft YaHei" w:cs="Consolas"/>
          <w:b w:val="0"/>
          <w:color w:val="333333"/>
          <w:sz w:val="12"/>
        </w:rPr>
        <w:t xml:space="preserve">2684  </w:t>
      </w:r>
      <w:r>
        <w:rPr>
          <w:rFonts w:ascii="Consolas" w:hAnsi="Consolas" w:eastAsia="Microsoft YaHei" w:cs="Consolas"/>
          <w:b w:val="0"/>
          <w:color w:val="000000"/>
          <w:sz w:val="14"/>
        </w:rPr>
        <w:t xml:space="preserve">            QStringLiteral("基于最低数据完整性要求；当前没有足够信息评估设备与反应体系约束。")));</w:t>
      </w:r>
    </w:p>
    <w:p>
      <w:pPr>
        <w:spacing w:before="0" w:after="0" w:lineRule="exact" w:line="200"/>
      </w:pPr>
      <w:r>
        <w:rPr>
          <w:rFonts w:ascii="Consolas" w:hAnsi="Consolas" w:eastAsia="Microsoft YaHei" w:cs="Consolas"/>
          <w:b w:val="0"/>
          <w:color w:val="333333"/>
          <w:sz w:val="12"/>
        </w:rPr>
        <w:t xml:space="preserve">2685  </w:t>
      </w:r>
      <w:r>
        <w:rPr>
          <w:rFonts w:ascii="Consolas" w:hAnsi="Consolas" w:eastAsia="Microsoft YaHei" w:cs="Consolas"/>
          <w:b w:val="0"/>
          <w:color w:val="000000"/>
          <w:sz w:val="14"/>
        </w:rPr>
        <w:t xml:space="preserve">        return advice;</w:t>
      </w:r>
    </w:p>
    <w:p>
      <w:pPr>
        <w:spacing w:before="0" w:after="0" w:lineRule="exact" w:line="200"/>
      </w:pPr>
      <w:r>
        <w:rPr>
          <w:rFonts w:ascii="Consolas" w:hAnsi="Consolas" w:eastAsia="Microsoft YaHei" w:cs="Consolas"/>
          <w:b w:val="0"/>
          <w:color w:val="333333"/>
          <w:sz w:val="12"/>
        </w:rPr>
        <w:t xml:space="preserve">2686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2687  </w:t>
      </w:r>
      <w:r>
        <w:rPr>
          <w:rFonts w:ascii="Consolas" w:hAnsi="Consolas" w:eastAsia="Microsoft YaHei" w:cs="Consolas"/>
          <w:b w:val="0"/>
          <w:color w:val="000000"/>
          <w:sz w:val="14"/>
        </w:rPr>
        <w:t xml:space="preserve">    QMap&lt;QString, QVector&lt;Record&gt;&gt; grouped;</w:t>
      </w:r>
    </w:p>
    <w:p>
      <w:pPr>
        <w:spacing w:before="0" w:after="0" w:lineRule="exact" w:line="200"/>
      </w:pPr>
      <w:r>
        <w:rPr>
          <w:rFonts w:ascii="Consolas" w:hAnsi="Consolas" w:eastAsia="Microsoft YaHei" w:cs="Consolas"/>
          <w:b w:val="0"/>
          <w:color w:val="333333"/>
          <w:sz w:val="12"/>
        </w:rPr>
        <w:t xml:space="preserve">2688  </w:t>
      </w:r>
      <w:r>
        <w:rPr>
          <w:rFonts w:ascii="Consolas" w:hAnsi="Consolas" w:eastAsia="Microsoft YaHei" w:cs="Consolas"/>
          <w:b w:val="0"/>
          <w:color w:val="000000"/>
          <w:sz w:val="14"/>
        </w:rPr>
        <w:t xml:space="preserve">    for (const auto&amp; record : records) grouped[record.catalyst.trimmed()].append(record);</w:t>
      </w:r>
    </w:p>
    <w:p>
      <w:pPr>
        <w:spacing w:before="0" w:after="0" w:lineRule="exact" w:line="200"/>
      </w:pPr>
      <w:r>
        <w:rPr>
          <w:rFonts w:ascii="Consolas" w:hAnsi="Consolas" w:eastAsia="Microsoft YaHei" w:cs="Consolas"/>
          <w:b w:val="0"/>
          <w:color w:val="333333"/>
          <w:sz w:val="12"/>
        </w:rPr>
        <w:t xml:space="preserve">2689  </w:t>
      </w:r>
      <w:r>
        <w:rPr>
          <w:rFonts w:ascii="Consolas" w:hAnsi="Consolas" w:eastAsia="Microsoft YaHei" w:cs="Consolas"/>
          <w:b w:val="0"/>
          <w:color w:val="000000"/>
          <w:sz w:val="14"/>
        </w:rPr>
        <w:t xml:space="preserve">    if (analysis.conditionAudit.blocksDirectRanking()) {</w:t>
      </w:r>
    </w:p>
    <w:p>
      <w:pPr>
        <w:spacing w:before="0" w:after="0" w:lineRule="exact" w:line="200"/>
      </w:pPr>
      <w:r>
        <w:rPr>
          <w:rFonts w:ascii="Consolas" w:hAnsi="Consolas" w:eastAsia="Microsoft YaHei" w:cs="Consolas"/>
          <w:b w:val="0"/>
          <w:color w:val="333333"/>
          <w:sz w:val="12"/>
        </w:rPr>
        <w:t xml:space="preserve">2690  </w:t>
      </w:r>
      <w:r>
        <w:rPr>
          <w:rFonts w:ascii="Consolas" w:hAnsi="Consolas" w:eastAsia="Microsoft YaHei" w:cs="Consolas"/>
          <w:b w:val="0"/>
          <w:color w:val="000000"/>
          <w:sz w:val="14"/>
        </w:rPr>
        <w:t xml:space="preserve">        advice.append(makeAdvice(</w:t>
      </w:r>
    </w:p>
    <w:p>
      <w:pPr>
        <w:spacing w:before="0" w:after="0" w:lineRule="exact" w:line="200"/>
      </w:pPr>
      <w:r>
        <w:rPr>
          <w:rFonts w:ascii="Consolas" w:hAnsi="Consolas" w:eastAsia="Microsoft YaHei" w:cs="Consolas"/>
          <w:b w:val="0"/>
          <w:color w:val="333333"/>
          <w:sz w:val="12"/>
        </w:rPr>
        <w:t xml:space="preserve">2691  </w:t>
      </w:r>
      <w:r>
        <w:rPr>
          <w:rFonts w:ascii="Consolas" w:hAnsi="Consolas" w:eastAsia="Microsoft YaHei" w:cs="Consolas"/>
          <w:b w:val="0"/>
          <w:color w:val="000000"/>
          <w:sz w:val="14"/>
        </w:rPr>
        <w:t xml:space="preserve">            AdvicePriority::High,</w:t>
      </w:r>
    </w:p>
    <w:p>
      <w:pPr>
        <w:spacing w:before="0" w:after="0" w:lineRule="exact" w:line="200"/>
      </w:pPr>
      <w:r>
        <w:rPr>
          <w:rFonts w:ascii="Consolas" w:hAnsi="Consolas" w:eastAsia="Microsoft YaHei" w:cs="Consolas"/>
          <w:b w:val="0"/>
          <w:color w:val="333333"/>
          <w:sz w:val="12"/>
        </w:rPr>
        <w:t xml:space="preserve">2692  </w:t>
      </w:r>
      <w:r>
        <w:rPr>
          <w:rFonts w:ascii="Consolas" w:hAnsi="Consolas" w:eastAsia="Microsoft YaHei" w:cs="Consolas"/>
          <w:b w:val="0"/>
          <w:color w:val="000000"/>
          <w:sz w:val="14"/>
        </w:rPr>
        <w:t xml:space="preserve">            QStringLiteral("全部"),</w:t>
      </w:r>
    </w:p>
    <w:p>
      <w:pPr>
        <w:spacing w:before="0" w:after="0" w:lineRule="exact" w:line="200"/>
      </w:pPr>
      <w:r>
        <w:rPr>
          <w:rFonts w:ascii="Consolas" w:hAnsi="Consolas" w:eastAsia="Microsoft YaHei" w:cs="Consolas"/>
          <w:b w:val="0"/>
          <w:color w:val="333333"/>
          <w:sz w:val="12"/>
        </w:rPr>
        <w:t xml:space="preserve">2693  </w:t>
      </w:r>
      <w:r>
        <w:rPr>
          <w:rFonts w:ascii="Consolas" w:hAnsi="Consolas" w:eastAsia="Microsoft YaHei" w:cs="Consolas"/>
          <w:b w:val="0"/>
          <w:color w:val="000000"/>
          <w:sz w:val="14"/>
        </w:rPr>
        <w:t xml:space="preserve">            QStringLiteral("先统一比较条件"),</w:t>
      </w:r>
    </w:p>
    <w:p>
      <w:pPr>
        <w:spacing w:before="0" w:after="0" w:lineRule="exact" w:line="200"/>
      </w:pPr>
      <w:r>
        <w:rPr>
          <w:rFonts w:ascii="Consolas" w:hAnsi="Consolas" w:eastAsia="Microsoft YaHei" w:cs="Consolas"/>
          <w:b w:val="0"/>
          <w:color w:val="333333"/>
          <w:sz w:val="12"/>
        </w:rPr>
        <w:t xml:space="preserve">2694  </w:t>
      </w:r>
      <w:r>
        <w:rPr>
          <w:rFonts w:ascii="Consolas" w:hAnsi="Consolas" w:eastAsia="Microsoft YaHei" w:cs="Consolas"/>
          <w:b w:val="0"/>
          <w:color w:val="000000"/>
          <w:sz w:val="14"/>
        </w:rPr>
        <w:t xml:space="preserve">            QStringLiteral("当前不同催化剂之间存在明确实验条件差异，继续加时测试不能解决可比性问题。"),</w:t>
      </w:r>
    </w:p>
    <w:p>
      <w:pPr>
        <w:spacing w:before="0" w:after="0" w:lineRule="exact" w:line="200"/>
      </w:pPr>
      <w:r>
        <w:rPr>
          <w:rFonts w:ascii="Consolas" w:hAnsi="Consolas" w:eastAsia="Microsoft YaHei" w:cs="Consolas"/>
          <w:b w:val="0"/>
          <w:color w:val="333333"/>
          <w:sz w:val="12"/>
        </w:rPr>
        <w:t xml:space="preserve">2695  </w:t>
      </w:r>
      <w:r>
        <w:rPr>
          <w:rFonts w:ascii="Consolas" w:hAnsi="Consolas" w:eastAsia="Microsoft YaHei" w:cs="Consolas"/>
          <w:b w:val="0"/>
          <w:color w:val="000000"/>
          <w:sz w:val="14"/>
        </w:rPr>
        <w:t xml:space="preserve">            QStringLiteral("先确定一组统一的温度、空速、压力和进料条件，再对需要横向比较的样品各补一组同条件数据。"),</w:t>
      </w:r>
    </w:p>
    <w:p>
      <w:pPr>
        <w:spacing w:before="0" w:after="0" w:lineRule="exact" w:line="200"/>
      </w:pPr>
      <w:r>
        <w:rPr>
          <w:rFonts w:ascii="Consolas" w:hAnsi="Consolas" w:eastAsia="Microsoft YaHei" w:cs="Consolas"/>
          <w:b w:val="0"/>
          <w:color w:val="333333"/>
          <w:sz w:val="12"/>
        </w:rPr>
        <w:t xml:space="preserve">2696  </w:t>
      </w:r>
      <w:r>
        <w:rPr>
          <w:rFonts w:ascii="Consolas" w:hAnsi="Consolas" w:eastAsia="Microsoft YaHei" w:cs="Consolas"/>
          <w:b w:val="0"/>
          <w:color w:val="000000"/>
          <w:sz w:val="14"/>
        </w:rPr>
        <w:t xml:space="preserve">            90,</w:t>
      </w:r>
    </w:p>
    <w:p>
      <w:pPr>
        <w:spacing w:before="0" w:after="0" w:lineRule="exact" w:line="200"/>
      </w:pPr>
      <w:r>
        <w:rPr>
          <w:rFonts w:ascii="Consolas" w:hAnsi="Consolas" w:eastAsia="Microsoft YaHei" w:cs="Consolas"/>
          <w:b w:val="0"/>
          <w:color w:val="333333"/>
          <w:sz w:val="12"/>
        </w:rPr>
        <w:t xml:space="preserve">2697  </w:t>
      </w:r>
      <w:r>
        <w:rPr>
          <w:rFonts w:ascii="Consolas" w:hAnsi="Consolas" w:eastAsia="Microsoft YaHei" w:cs="Consolas"/>
          <w:b w:val="0"/>
          <w:color w:val="000000"/>
          <w:sz w:val="14"/>
        </w:rPr>
        <w:t xml:space="preserve">            QStringLiteral("依据当前条件检查结果；此建议优先于任何寿命排名或文献时长参照。")));</w:t>
      </w:r>
    </w:p>
    <w:p>
      <w:pPr>
        <w:spacing w:before="0" w:after="0" w:lineRule="exact" w:line="200"/>
      </w:pPr>
      <w:r>
        <w:rPr>
          <w:rFonts w:ascii="Consolas" w:hAnsi="Consolas" w:eastAsia="Microsoft YaHei" w:cs="Consolas"/>
          <w:b w:val="0"/>
          <w:color w:val="333333"/>
          <w:sz w:val="12"/>
        </w:rPr>
        <w:t xml:space="preserve">2698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2699  </w:t>
      </w:r>
      <w:r>
        <w:rPr>
          <w:rFonts w:ascii="Consolas" w:hAnsi="Consolas" w:eastAsia="Microsoft YaHei" w:cs="Consolas"/>
          <w:b w:val="0"/>
          <w:color w:val="000000"/>
          <w:sz w:val="14"/>
        </w:rPr>
        <w:t xml:space="preserve">    for (const auto&amp; summary : analysis.catalysts) {</w:t>
      </w:r>
    </w:p>
    <w:p>
      <w:pPr>
        <w:spacing w:before="0" w:after="0" w:lineRule="exact" w:line="200"/>
      </w:pPr>
      <w:r>
        <w:rPr>
          <w:rFonts w:ascii="Consolas" w:hAnsi="Consolas" w:eastAsia="Microsoft YaHei" w:cs="Consolas"/>
          <w:b w:val="0"/>
          <w:color w:val="333333"/>
          <w:sz w:val="12"/>
        </w:rPr>
        <w:t xml:space="preserve">2700  </w:t>
      </w:r>
      <w:r>
        <w:rPr>
          <w:rFonts w:ascii="Consolas" w:hAnsi="Consolas" w:eastAsia="Microsoft YaHei" w:cs="Consolas"/>
          <w:b w:val="0"/>
          <w:color w:val="000000"/>
          <w:sz w:val="14"/>
        </w:rPr>
        <w:t xml:space="preserve">        const auto rows = grouped.value(summary.catalyst);</w:t>
      </w:r>
    </w:p>
    <w:p>
      <w:r>
        <w:br w:type="page"/>
      </w:r>
    </w:p>
    <w:p>
      <w:pPr>
        <w:spacing w:after="60"/>
      </w:pPr>
      <w:r>
        <w:rPr>
          <w:rFonts w:ascii="Microsoft YaHei" w:hAnsi="Microsoft YaHei" w:eastAsia="Microsoft YaHei" w:cs="Microsoft YaHei"/>
          <w:b/>
          <w:color w:val="000000"/>
          <w:sz w:val="14"/>
        </w:rPr>
        <w:t>代码范围：native/qt/src/researchadvisor.cpp L446 - L497</w:t>
      </w:r>
    </w:p>
    <w:p>
      <w:pPr>
        <w:spacing w:before="0" w:after="0" w:lineRule="exact" w:line="200"/>
      </w:pPr>
      <w:r>
        <w:rPr>
          <w:rFonts w:ascii="Consolas" w:hAnsi="Consolas" w:eastAsia="Microsoft YaHei" w:cs="Consolas"/>
          <w:b w:val="0"/>
          <w:color w:val="333333"/>
          <w:sz w:val="12"/>
        </w:rPr>
        <w:t xml:space="preserve">2701  </w:t>
      </w:r>
      <w:r>
        <w:rPr>
          <w:rFonts w:ascii="Consolas" w:hAnsi="Consolas" w:eastAsia="Microsoft YaHei" w:cs="Consolas"/>
          <w:b w:val="0"/>
          <w:color w:val="000000"/>
          <w:sz w:val="14"/>
        </w:rPr>
        <w:t xml:space="preserve">        const auto referenceMatches = ReferenceKnowledgeBase::matchExperimentContext(rows);</w:t>
      </w:r>
    </w:p>
    <w:p>
      <w:pPr>
        <w:spacing w:before="0" w:after="0" w:lineRule="exact" w:line="200"/>
      </w:pPr>
      <w:r>
        <w:rPr>
          <w:rFonts w:ascii="Consolas" w:hAnsi="Consolas" w:eastAsia="Microsoft YaHei" w:cs="Consolas"/>
          <w:b w:val="0"/>
          <w:color w:val="333333"/>
          <w:sz w:val="12"/>
        </w:rPr>
        <w:t xml:space="preserve">2702  </w:t>
      </w:r>
      <w:r>
        <w:rPr>
          <w:rFonts w:ascii="Consolas" w:hAnsi="Consolas" w:eastAsia="Microsoft YaHei" w:cs="Consolas"/>
          <w:b w:val="0"/>
          <w:color w:val="000000"/>
          <w:sz w:val="14"/>
        </w:rPr>
        <w:t xml:space="preserve">        const bool hasReferenceSupport = !referenceMatches.isEmpty();</w:t>
      </w:r>
    </w:p>
    <w:p>
      <w:pPr>
        <w:spacing w:before="0" w:after="0" w:lineRule="exact" w:line="200"/>
      </w:pPr>
      <w:r>
        <w:rPr>
          <w:rFonts w:ascii="Consolas" w:hAnsi="Consolas" w:eastAsia="Microsoft YaHei" w:cs="Consolas"/>
          <w:b w:val="0"/>
          <w:color w:val="333333"/>
          <w:sz w:val="12"/>
        </w:rPr>
        <w:t xml:space="preserve">2703  </w:t>
      </w:r>
      <w:r>
        <w:rPr>
          <w:rFonts w:ascii="Consolas" w:hAnsi="Consolas" w:eastAsia="Microsoft YaHei" w:cs="Consolas"/>
          <w:b w:val="0"/>
          <w:color w:val="000000"/>
          <w:sz w:val="14"/>
        </w:rPr>
        <w:t xml:space="preserve">        const QString referenceBasis = ReferenceKnowledgeBase::compactMatchText(referenceMatches, 2);</w:t>
      </w:r>
    </w:p>
    <w:p>
      <w:pPr>
        <w:spacing w:before="0" w:after="0" w:lineRule="exact" w:line="200"/>
      </w:pPr>
      <w:r>
        <w:rPr>
          <w:rFonts w:ascii="Consolas" w:hAnsi="Consolas" w:eastAsia="Microsoft YaHei" w:cs="Consolas"/>
          <w:b w:val="0"/>
          <w:color w:val="333333"/>
          <w:sz w:val="12"/>
        </w:rPr>
        <w:t xml:space="preserve">2704  </w:t>
      </w:r>
      <w:r>
        <w:rPr>
          <w:rFonts w:ascii="Consolas" w:hAnsi="Consolas" w:eastAsia="Microsoft YaHei" w:cs="Consolas"/>
          <w:b w:val="0"/>
          <w:color w:val="000000"/>
          <w:sz w:val="14"/>
        </w:rPr>
        <w:t xml:space="preserve">        const QString conditionText = constantConditionText(rows);</w:t>
      </w:r>
    </w:p>
    <w:p>
      <w:pPr>
        <w:spacing w:before="0" w:after="0" w:lineRule="exact" w:line="200"/>
      </w:pPr>
      <w:r>
        <w:rPr>
          <w:rFonts w:ascii="Consolas" w:hAnsi="Consolas" w:eastAsia="Microsoft YaHei" w:cs="Consolas"/>
          <w:b w:val="0"/>
          <w:color w:val="333333"/>
          <w:sz w:val="12"/>
        </w:rPr>
        <w:t xml:space="preserve">2705  </w:t>
      </w:r>
      <w:r>
        <w:rPr>
          <w:rFonts w:ascii="Consolas" w:hAnsi="Consolas" w:eastAsia="Microsoft YaHei" w:cs="Consolas"/>
          <w:b w:val="0"/>
          <w:color w:val="000000"/>
          <w:sz w:val="14"/>
        </w:rPr>
        <w:t xml:space="preserve">        const QString keepConditions = conditionText.isEmpty()</w:t>
      </w:r>
    </w:p>
    <w:p>
      <w:pPr>
        <w:spacing w:before="0" w:after="0" w:lineRule="exact" w:line="200"/>
      </w:pPr>
      <w:r>
        <w:rPr>
          <w:rFonts w:ascii="Consolas" w:hAnsi="Consolas" w:eastAsia="Microsoft YaHei" w:cs="Consolas"/>
          <w:b w:val="0"/>
          <w:color w:val="333333"/>
          <w:sz w:val="12"/>
        </w:rPr>
        <w:t xml:space="preserve">2706  </w:t>
      </w:r>
      <w:r>
        <w:rPr>
          <w:rFonts w:ascii="Consolas" w:hAnsi="Consolas" w:eastAsia="Microsoft YaHei" w:cs="Consolas"/>
          <w:b w:val="0"/>
          <w:color w:val="000000"/>
          <w:sz w:val="14"/>
        </w:rPr>
        <w:t xml:space="preserve">            ? QStringLiteral("尽量保持本轮实验条件不变")</w:t>
      </w:r>
    </w:p>
    <w:p>
      <w:pPr>
        <w:spacing w:before="0" w:after="0" w:lineRule="exact" w:line="200"/>
      </w:pPr>
      <w:r>
        <w:rPr>
          <w:rFonts w:ascii="Consolas" w:hAnsi="Consolas" w:eastAsia="Microsoft YaHei" w:cs="Consolas"/>
          <w:b w:val="0"/>
          <w:color w:val="333333"/>
          <w:sz w:val="12"/>
        </w:rPr>
        <w:t xml:space="preserve">2707  </w:t>
      </w:r>
      <w:r>
        <w:rPr>
          <w:rFonts w:ascii="Consolas" w:hAnsi="Consolas" w:eastAsia="Microsoft YaHei" w:cs="Consolas"/>
          <w:b w:val="0"/>
          <w:color w:val="000000"/>
          <w:sz w:val="14"/>
        </w:rPr>
        <w:t xml:space="preserve">            : QStringLiteral("保持 %1 不变").arg(conditionText);</w:t>
      </w:r>
    </w:p>
    <w:p>
      <w:pPr>
        <w:spacing w:before="0" w:after="0" w:lineRule="exact" w:line="200"/>
      </w:pPr>
      <w:r>
        <w:rPr>
          <w:rFonts w:ascii="Consolas" w:hAnsi="Consolas" w:eastAsia="Microsoft YaHei" w:cs="Consolas"/>
          <w:b w:val="0"/>
          <w:color w:val="333333"/>
          <w:sz w:val="12"/>
        </w:rPr>
        <w:t xml:space="preserve">2708  </w:t>
      </w:r>
      <w:r>
        <w:rPr>
          <w:rFonts w:ascii="Consolas" w:hAnsi="Consolas" w:eastAsia="Microsoft YaHei" w:cs="Consolas"/>
          <w:b w:val="0"/>
          <w:color w:val="000000"/>
          <w:sz w:val="14"/>
        </w:rPr>
        <w:t xml:space="preserve">        if (summary.observations &lt; 3) {</w:t>
      </w:r>
    </w:p>
    <w:p>
      <w:pPr>
        <w:spacing w:before="0" w:after="0" w:lineRule="exact" w:line="200"/>
      </w:pPr>
      <w:r>
        <w:rPr>
          <w:rFonts w:ascii="Consolas" w:hAnsi="Consolas" w:eastAsia="Microsoft YaHei" w:cs="Consolas"/>
          <w:b w:val="0"/>
          <w:color w:val="333333"/>
          <w:sz w:val="12"/>
        </w:rPr>
        <w:t xml:space="preserve">2709  </w:t>
      </w:r>
      <w:r>
        <w:rPr>
          <w:rFonts w:ascii="Consolas" w:hAnsi="Consolas" w:eastAsia="Microsoft YaHei" w:cs="Consolas"/>
          <w:b w:val="0"/>
          <w:color w:val="000000"/>
          <w:sz w:val="14"/>
        </w:rPr>
        <w:t xml:space="preserve">            const double midpoint = largestGapMidpoint(rows, constraints);</w:t>
      </w:r>
    </w:p>
    <w:p>
      <w:pPr>
        <w:spacing w:before="0" w:after="0" w:lineRule="exact" w:line="200"/>
      </w:pPr>
      <w:r>
        <w:rPr>
          <w:rFonts w:ascii="Consolas" w:hAnsi="Consolas" w:eastAsia="Microsoft YaHei" w:cs="Consolas"/>
          <w:b w:val="0"/>
          <w:color w:val="333333"/>
          <w:sz w:val="12"/>
        </w:rPr>
        <w:t xml:space="preserve">2710  </w:t>
      </w:r>
      <w:r>
        <w:rPr>
          <w:rFonts w:ascii="Consolas" w:hAnsi="Consolas" w:eastAsia="Microsoft YaHei" w:cs="Consolas"/>
          <w:b w:val="0"/>
          <w:color w:val="000000"/>
          <w:sz w:val="14"/>
        </w:rPr>
        <w:t xml:space="preserve">            const QString target = midpoint &gt; 0.0</w:t>
      </w:r>
    </w:p>
    <w:p>
      <w:pPr>
        <w:spacing w:before="0" w:after="0" w:lineRule="exact" w:line="200"/>
      </w:pPr>
      <w:r>
        <w:rPr>
          <w:rFonts w:ascii="Consolas" w:hAnsi="Consolas" w:eastAsia="Microsoft YaHei" w:cs="Consolas"/>
          <w:b w:val="0"/>
          <w:color w:val="333333"/>
          <w:sz w:val="12"/>
        </w:rPr>
        <w:t xml:space="preserve">2711  </w:t>
      </w:r>
      <w:r>
        <w:rPr>
          <w:rFonts w:ascii="Consolas" w:hAnsi="Consolas" w:eastAsia="Microsoft YaHei" w:cs="Consolas"/>
          <w:b w:val="0"/>
          <w:color w:val="000000"/>
          <w:sz w:val="14"/>
        </w:rPr>
        <w:t xml:space="preserve">                ? QStringLiteral("先在约 %1 h 补 1 个时间点，使该样品至少达到 3 个观测点；%2。")</w:t>
      </w:r>
    </w:p>
    <w:p>
      <w:pPr>
        <w:spacing w:before="0" w:after="0" w:lineRule="exact" w:line="200"/>
      </w:pPr>
      <w:r>
        <w:rPr>
          <w:rFonts w:ascii="Consolas" w:hAnsi="Consolas" w:eastAsia="Microsoft YaHei" w:cs="Consolas"/>
          <w:b w:val="0"/>
          <w:color w:val="333333"/>
          <w:sz w:val="12"/>
        </w:rPr>
        <w:t xml:space="preserve">2712  </w:t>
      </w:r>
      <w:r>
        <w:rPr>
          <w:rFonts w:ascii="Consolas" w:hAnsi="Consolas" w:eastAsia="Microsoft YaHei" w:cs="Consolas"/>
          <w:b w:val="0"/>
          <w:color w:val="000000"/>
          <w:sz w:val="14"/>
        </w:rPr>
        <w:t xml:space="preserve">                    .arg(QString::number(midpoint, 'g', 6), keepConditions)</w:t>
      </w:r>
    </w:p>
    <w:p>
      <w:pPr>
        <w:spacing w:before="0" w:after="0" w:lineRule="exact" w:line="200"/>
      </w:pPr>
      <w:r>
        <w:rPr>
          <w:rFonts w:ascii="Consolas" w:hAnsi="Consolas" w:eastAsia="Microsoft YaHei" w:cs="Consolas"/>
          <w:b w:val="0"/>
          <w:color w:val="333333"/>
          <w:sz w:val="12"/>
        </w:rPr>
        <w:t xml:space="preserve">2713  </w:t>
      </w:r>
      <w:r>
        <w:rPr>
          <w:rFonts w:ascii="Consolas" w:hAnsi="Consolas" w:eastAsia="Microsoft YaHei" w:cs="Consolas"/>
          <w:b w:val="0"/>
          <w:color w:val="000000"/>
          <w:sz w:val="14"/>
        </w:rPr>
        <w:t xml:space="preserve">                : QStringLiteral("先补足至少 3 个时间点，并保持实验条件一致。");</w:t>
      </w:r>
    </w:p>
    <w:p>
      <w:pPr>
        <w:spacing w:before="0" w:after="0" w:lineRule="exact" w:line="200"/>
      </w:pPr>
      <w:r>
        <w:rPr>
          <w:rFonts w:ascii="Consolas" w:hAnsi="Consolas" w:eastAsia="Microsoft YaHei" w:cs="Consolas"/>
          <w:b w:val="0"/>
          <w:color w:val="333333"/>
          <w:sz w:val="12"/>
        </w:rPr>
        <w:t xml:space="preserve">2714  </w:t>
      </w:r>
      <w:r>
        <w:rPr>
          <w:rFonts w:ascii="Consolas" w:hAnsi="Consolas" w:eastAsia="Microsoft YaHei" w:cs="Consolas"/>
          <w:b w:val="0"/>
          <w:color w:val="000000"/>
          <w:sz w:val="14"/>
        </w:rPr>
        <w:t xml:space="preserve">            const int score = baseFeasibilityScore(rows, analysis, false);</w:t>
      </w:r>
    </w:p>
    <w:p>
      <w:pPr>
        <w:spacing w:before="0" w:after="0" w:lineRule="exact" w:line="200"/>
      </w:pPr>
      <w:r>
        <w:rPr>
          <w:rFonts w:ascii="Consolas" w:hAnsi="Consolas" w:eastAsia="Microsoft YaHei" w:cs="Consolas"/>
          <w:b w:val="0"/>
          <w:color w:val="333333"/>
          <w:sz w:val="12"/>
        </w:rPr>
        <w:t xml:space="preserve">2715  </w:t>
      </w:r>
      <w:r>
        <w:rPr>
          <w:rFonts w:ascii="Consolas" w:hAnsi="Consolas" w:eastAsia="Microsoft YaHei" w:cs="Consolas"/>
          <w:b w:val="0"/>
          <w:color w:val="000000"/>
          <w:sz w:val="14"/>
        </w:rPr>
        <w:t xml:space="preserve">            advice.append(makeAdvice(</w:t>
      </w:r>
    </w:p>
    <w:p>
      <w:pPr>
        <w:spacing w:before="0" w:after="0" w:lineRule="exact" w:line="200"/>
      </w:pPr>
      <w:r>
        <w:rPr>
          <w:rFonts w:ascii="Consolas" w:hAnsi="Consolas" w:eastAsia="Microsoft YaHei" w:cs="Consolas"/>
          <w:b w:val="0"/>
          <w:color w:val="333333"/>
          <w:sz w:val="12"/>
        </w:rPr>
        <w:t xml:space="preserve">2716  </w:t>
      </w:r>
      <w:r>
        <w:rPr>
          <w:rFonts w:ascii="Consolas" w:hAnsi="Consolas" w:eastAsia="Microsoft YaHei" w:cs="Consolas"/>
          <w:b w:val="0"/>
          <w:color w:val="000000"/>
          <w:sz w:val="14"/>
        </w:rPr>
        <w:t xml:space="preserve">                AdvicePriority::High,</w:t>
      </w:r>
    </w:p>
    <w:p>
      <w:pPr>
        <w:spacing w:before="0" w:after="0" w:lineRule="exact" w:line="200"/>
      </w:pPr>
      <w:r>
        <w:rPr>
          <w:rFonts w:ascii="Consolas" w:hAnsi="Consolas" w:eastAsia="Microsoft YaHei" w:cs="Consolas"/>
          <w:b w:val="0"/>
          <w:color w:val="333333"/>
          <w:sz w:val="12"/>
        </w:rPr>
        <w:t xml:space="preserve">2717  </w:t>
      </w:r>
      <w:r>
        <w:rPr>
          <w:rFonts w:ascii="Consolas" w:hAnsi="Consolas" w:eastAsia="Microsoft YaHei" w:cs="Consolas"/>
          <w:b w:val="0"/>
          <w:color w:val="000000"/>
          <w:sz w:val="14"/>
        </w:rPr>
        <w:t xml:space="preserve">                summary.catalyst,</w:t>
      </w:r>
    </w:p>
    <w:p>
      <w:pPr>
        <w:spacing w:before="0" w:after="0" w:lineRule="exact" w:line="200"/>
      </w:pPr>
      <w:r>
        <w:rPr>
          <w:rFonts w:ascii="Consolas" w:hAnsi="Consolas" w:eastAsia="Microsoft YaHei" w:cs="Consolas"/>
          <w:b w:val="0"/>
          <w:color w:val="333333"/>
          <w:sz w:val="12"/>
        </w:rPr>
        <w:t xml:space="preserve">2718  </w:t>
      </w:r>
      <w:r>
        <w:rPr>
          <w:rFonts w:ascii="Consolas" w:hAnsi="Consolas" w:eastAsia="Microsoft YaHei" w:cs="Consolas"/>
          <w:b w:val="0"/>
          <w:color w:val="000000"/>
          <w:sz w:val="14"/>
        </w:rPr>
        <w:t xml:space="preserve">                QStringLiteral("先补关键时间点"),</w:t>
      </w:r>
    </w:p>
    <w:p>
      <w:pPr>
        <w:spacing w:before="0" w:after="0" w:lineRule="exact" w:line="200"/>
      </w:pPr>
      <w:r>
        <w:rPr>
          <w:rFonts w:ascii="Consolas" w:hAnsi="Consolas" w:eastAsia="Microsoft YaHei" w:cs="Consolas"/>
          <w:b w:val="0"/>
          <w:color w:val="333333"/>
          <w:sz w:val="12"/>
        </w:rPr>
        <w:t xml:space="preserve">2719  </w:t>
      </w:r>
      <w:r>
        <w:rPr>
          <w:rFonts w:ascii="Consolas" w:hAnsi="Consolas" w:eastAsia="Microsoft YaHei" w:cs="Consolas"/>
          <w:b w:val="0"/>
          <w:color w:val="000000"/>
          <w:sz w:val="14"/>
        </w:rPr>
        <w:t xml:space="preserve">                QStringLiteral("当前只有 %1 个观测点，直接延长总时长前先补中间点更容易判断趋势。")</w:t>
      </w:r>
    </w:p>
    <w:p>
      <w:pPr>
        <w:spacing w:before="0" w:after="0" w:lineRule="exact" w:line="200"/>
      </w:pPr>
      <w:r>
        <w:rPr>
          <w:rFonts w:ascii="Consolas" w:hAnsi="Consolas" w:eastAsia="Microsoft YaHei" w:cs="Consolas"/>
          <w:b w:val="0"/>
          <w:color w:val="333333"/>
          <w:sz w:val="12"/>
        </w:rPr>
        <w:t xml:space="preserve">2720  </w:t>
      </w:r>
      <w:r>
        <w:rPr>
          <w:rFonts w:ascii="Consolas" w:hAnsi="Consolas" w:eastAsia="Microsoft YaHei" w:cs="Consolas"/>
          <w:b w:val="0"/>
          <w:color w:val="000000"/>
          <w:sz w:val="14"/>
        </w:rPr>
        <w:t xml:space="preserve">                    .arg(summary.observations),</w:t>
      </w:r>
    </w:p>
    <w:p>
      <w:pPr>
        <w:spacing w:before="0" w:after="0" w:lineRule="exact" w:line="200"/>
      </w:pPr>
      <w:r>
        <w:rPr>
          <w:rFonts w:ascii="Consolas" w:hAnsi="Consolas" w:eastAsia="Microsoft YaHei" w:cs="Consolas"/>
          <w:b w:val="0"/>
          <w:color w:val="333333"/>
          <w:sz w:val="12"/>
        </w:rPr>
        <w:t xml:space="preserve">2721  </w:t>
      </w:r>
      <w:r>
        <w:rPr>
          <w:rFonts w:ascii="Consolas" w:hAnsi="Consolas" w:eastAsia="Microsoft YaHei" w:cs="Consolas"/>
          <w:b w:val="0"/>
          <w:color w:val="000000"/>
          <w:sz w:val="14"/>
        </w:rPr>
        <w:t xml:space="preserve">                target,</w:t>
      </w:r>
    </w:p>
    <w:p>
      <w:pPr>
        <w:spacing w:before="0" w:after="0" w:lineRule="exact" w:line="200"/>
      </w:pPr>
      <w:r>
        <w:rPr>
          <w:rFonts w:ascii="Consolas" w:hAnsi="Consolas" w:eastAsia="Microsoft YaHei" w:cs="Consolas"/>
          <w:b w:val="0"/>
          <w:color w:val="333333"/>
          <w:sz w:val="12"/>
        </w:rPr>
        <w:t xml:space="preserve">2722  </w:t>
      </w:r>
      <w:r>
        <w:rPr>
          <w:rFonts w:ascii="Consolas" w:hAnsi="Consolas" w:eastAsia="Microsoft YaHei" w:cs="Consolas"/>
          <w:b w:val="0"/>
          <w:color w:val="000000"/>
          <w:sz w:val="14"/>
        </w:rPr>
        <w:t xml:space="preserve">                score,</w:t>
      </w:r>
    </w:p>
    <w:p>
      <w:pPr>
        <w:spacing w:before="0" w:after="0" w:lineRule="exact" w:line="200"/>
      </w:pPr>
      <w:r>
        <w:rPr>
          <w:rFonts w:ascii="Consolas" w:hAnsi="Consolas" w:eastAsia="Microsoft YaHei" w:cs="Consolas"/>
          <w:b w:val="0"/>
          <w:color w:val="333333"/>
          <w:sz w:val="12"/>
        </w:rPr>
        <w:t xml:space="preserve">2723  </w:t>
      </w:r>
      <w:r>
        <w:rPr>
          <w:rFonts w:ascii="Consolas" w:hAnsi="Consolas" w:eastAsia="Microsoft YaHei" w:cs="Consolas"/>
          <w:b w:val="0"/>
          <w:color w:val="000000"/>
          <w:sz w:val="14"/>
        </w:rPr>
        <w:t xml:space="preserve">                QStringLiteral("依据当前采样间隔的最大空档；不依赖外部文献，不新增未经测量的数据。")));</w:t>
      </w:r>
    </w:p>
    <w:p>
      <w:pPr>
        <w:spacing w:before="0" w:after="0" w:lineRule="exact" w:line="200"/>
      </w:pPr>
      <w:r>
        <w:rPr>
          <w:rFonts w:ascii="Consolas" w:hAnsi="Consolas" w:eastAsia="Microsoft YaHei" w:cs="Consolas"/>
          <w:b w:val="0"/>
          <w:color w:val="333333"/>
          <w:sz w:val="12"/>
        </w:rPr>
        <w:t xml:space="preserve">2724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2725  </w:t>
      </w:r>
      <w:r>
        <w:rPr>
          <w:rFonts w:ascii="Consolas" w:hAnsi="Consolas" w:eastAsia="Microsoft YaHei" w:cs="Consolas"/>
          <w:b w:val="0"/>
          <w:color w:val="000000"/>
          <w:sz w:val="14"/>
        </w:rPr>
        <w:t xml:space="preserve">        if (summary.t90.status == ThresholdStatus::RightCensored) {</w:t>
      </w:r>
    </w:p>
    <w:p>
      <w:pPr>
        <w:spacing w:before="0" w:after="0" w:lineRule="exact" w:line="200"/>
      </w:pPr>
      <w:r>
        <w:rPr>
          <w:rFonts w:ascii="Consolas" w:hAnsi="Consolas" w:eastAsia="Microsoft YaHei" w:cs="Consolas"/>
          <w:b w:val="0"/>
          <w:color w:val="333333"/>
          <w:sz w:val="12"/>
        </w:rPr>
        <w:t xml:space="preserve">2726  </w:t>
      </w:r>
      <w:r>
        <w:rPr>
          <w:rFonts w:ascii="Consolas" w:hAnsi="Consolas" w:eastAsia="Microsoft YaHei" w:cs="Consolas"/>
          <w:b w:val="0"/>
          <w:color w:val="000000"/>
          <w:sz w:val="14"/>
        </w:rPr>
        <w:t xml:space="preserve">            const auto sorted = sortedRows(rows);</w:t>
      </w:r>
    </w:p>
    <w:p>
      <w:pPr>
        <w:spacing w:before="0" w:after="0" w:lineRule="exact" w:line="200"/>
      </w:pPr>
      <w:r>
        <w:rPr>
          <w:rFonts w:ascii="Consolas" w:hAnsi="Consolas" w:eastAsia="Microsoft YaHei" w:cs="Consolas"/>
          <w:b w:val="0"/>
          <w:color w:val="333333"/>
          <w:sz w:val="12"/>
        </w:rPr>
        <w:t xml:space="preserve">2727  </w:t>
      </w:r>
      <w:r>
        <w:rPr>
          <w:rFonts w:ascii="Consolas" w:hAnsi="Consolas" w:eastAsia="Microsoft YaHei" w:cs="Consolas"/>
          <w:b w:val="0"/>
          <w:color w:val="000000"/>
          <w:sz w:val="14"/>
        </w:rPr>
        <w:t xml:space="preserve">            const double latest = sorted.isEmpty() ? summary.latestTimeHours : sorted.back().timeHours;</w:t>
      </w:r>
    </w:p>
    <w:p>
      <w:pPr>
        <w:spacing w:before="0" w:after="0" w:lineRule="exact" w:line="200"/>
      </w:pPr>
      <w:r>
        <w:rPr>
          <w:rFonts w:ascii="Consolas" w:hAnsi="Consolas" w:eastAsia="Microsoft YaHei" w:cs="Consolas"/>
          <w:b w:val="0"/>
          <w:color w:val="333333"/>
          <w:sz w:val="12"/>
        </w:rPr>
        <w:t xml:space="preserve">2728  </w:t>
      </w:r>
      <w:r>
        <w:rPr>
          <w:rFonts w:ascii="Consolas" w:hAnsi="Consolas" w:eastAsia="Microsoft YaHei" w:cs="Consolas"/>
          <w:b w:val="0"/>
          <w:color w:val="000000"/>
          <w:sz w:val="14"/>
        </w:rPr>
        <w:t xml:space="preserve">            const double dataTarget = suggestedExtension(rows, constraints);</w:t>
      </w:r>
    </w:p>
    <w:p>
      <w:pPr>
        <w:spacing w:before="0" w:after="0" w:lineRule="exact" w:line="200"/>
      </w:pPr>
      <w:r>
        <w:rPr>
          <w:rFonts w:ascii="Consolas" w:hAnsi="Consolas" w:eastAsia="Microsoft YaHei" w:cs="Consolas"/>
          <w:b w:val="0"/>
          <w:color w:val="333333"/>
          <w:sz w:val="12"/>
        </w:rPr>
        <w:t xml:space="preserve">2729  </w:t>
      </w:r>
      <w:r>
        <w:rPr>
          <w:rFonts w:ascii="Consolas" w:hAnsi="Consolas" w:eastAsia="Microsoft YaHei" w:cs="Consolas"/>
          <w:b w:val="0"/>
          <w:color w:val="000000"/>
          <w:sz w:val="14"/>
        </w:rPr>
        <w:t xml:space="preserve">            QString matchedCitation;</w:t>
      </w:r>
    </w:p>
    <w:p>
      <w:pPr>
        <w:spacing w:before="0" w:after="0" w:lineRule="exact" w:line="200"/>
      </w:pPr>
      <w:r>
        <w:rPr>
          <w:rFonts w:ascii="Consolas" w:hAnsi="Consolas" w:eastAsia="Microsoft YaHei" w:cs="Consolas"/>
          <w:b w:val="0"/>
          <w:color w:val="333333"/>
          <w:sz w:val="12"/>
        </w:rPr>
        <w:t xml:space="preserve">2730  </w:t>
      </w:r>
      <w:r>
        <w:rPr>
          <w:rFonts w:ascii="Consolas" w:hAnsi="Consolas" w:eastAsia="Microsoft YaHei" w:cs="Consolas"/>
          <w:b w:val="0"/>
          <w:color w:val="000000"/>
          <w:sz w:val="13"/>
        </w:rPr>
        <w:t xml:space="preserve">            const double target = referenceAdjustedTarget(latest, dataTarget, referenceMatches, constraints, &amp;matchedCitation);</w:t>
      </w:r>
    </w:p>
    <w:p>
      <w:pPr>
        <w:spacing w:before="0" w:after="0" w:lineRule="exact" w:line="200"/>
      </w:pPr>
      <w:r>
        <w:rPr>
          <w:rFonts w:ascii="Consolas" w:hAnsi="Consolas" w:eastAsia="Microsoft YaHei" w:cs="Consolas"/>
          <w:b w:val="0"/>
          <w:color w:val="333333"/>
          <w:sz w:val="12"/>
        </w:rPr>
        <w:t xml:space="preserve">2731  </w:t>
      </w:r>
      <w:r>
        <w:rPr>
          <w:rFonts w:ascii="Consolas" w:hAnsi="Consolas" w:eastAsia="Microsoft YaHei" w:cs="Consolas"/>
          <w:b w:val="0"/>
          <w:color w:val="000000"/>
          <w:sz w:val="14"/>
        </w:rPr>
        <w:t xml:space="preserve">            const double middle = roundPracticalTime(</w:t>
      </w:r>
    </w:p>
    <w:p>
      <w:pPr>
        <w:spacing w:before="0" w:after="0" w:lineRule="exact" w:line="200"/>
      </w:pPr>
      <w:r>
        <w:rPr>
          <w:rFonts w:ascii="Consolas" w:hAnsi="Consolas" w:eastAsia="Microsoft YaHei" w:cs="Consolas"/>
          <w:b w:val="0"/>
          <w:color w:val="333333"/>
          <w:sz w:val="12"/>
        </w:rPr>
        <w:t xml:space="preserve">2732  </w:t>
      </w:r>
      <w:r>
        <w:rPr>
          <w:rFonts w:ascii="Consolas" w:hAnsi="Consolas" w:eastAsia="Microsoft YaHei" w:cs="Consolas"/>
          <w:b w:val="0"/>
          <w:color w:val="000000"/>
          <w:sz w:val="14"/>
        </w:rPr>
        <w:t xml:space="preserve">                latest + (target - latest) / 2.0, constraints.minSamplingIntervalHours);</w:t>
      </w:r>
    </w:p>
    <w:p>
      <w:pPr>
        <w:spacing w:before="0" w:after="0" w:lineRule="exact" w:line="200"/>
      </w:pPr>
      <w:r>
        <w:rPr>
          <w:rFonts w:ascii="Consolas" w:hAnsi="Consolas" w:eastAsia="Microsoft YaHei" w:cs="Consolas"/>
          <w:b w:val="0"/>
          <w:color w:val="333333"/>
          <w:sz w:val="12"/>
        </w:rPr>
        <w:t xml:space="preserve">2733  </w:t>
      </w:r>
      <w:r>
        <w:rPr>
          <w:rFonts w:ascii="Consolas" w:hAnsi="Consolas" w:eastAsia="Microsoft YaHei" w:cs="Consolas"/>
          <w:b w:val="0"/>
          <w:color w:val="000000"/>
          <w:sz w:val="14"/>
        </w:rPr>
        <w:t xml:space="preserve">            const double ratio = latest &gt; 0.0 ? target / latest : 1.0;</w:t>
      </w:r>
    </w:p>
    <w:p>
      <w:pPr>
        <w:spacing w:before="0" w:after="0" w:lineRule="exact" w:line="200"/>
      </w:pPr>
      <w:r>
        <w:rPr>
          <w:rFonts w:ascii="Consolas" w:hAnsi="Consolas" w:eastAsia="Microsoft YaHei" w:cs="Consolas"/>
          <w:b w:val="0"/>
          <w:color w:val="333333"/>
          <w:sz w:val="12"/>
        </w:rPr>
        <w:t xml:space="preserve">2734  </w:t>
      </w:r>
      <w:r>
        <w:rPr>
          <w:rFonts w:ascii="Consolas" w:hAnsi="Consolas" w:eastAsia="Microsoft YaHei" w:cs="Consolas"/>
          <w:b w:val="0"/>
          <w:color w:val="000000"/>
          <w:sz w:val="14"/>
        </w:rPr>
        <w:t xml:space="preserve">            int score = baseFeasibilityScore(rows, analysis, hasReferenceSupport, ratio);</w:t>
      </w:r>
    </w:p>
    <w:p>
      <w:pPr>
        <w:spacing w:before="0" w:after="0" w:lineRule="exact" w:line="200"/>
      </w:pPr>
      <w:r>
        <w:rPr>
          <w:rFonts w:ascii="Consolas" w:hAnsi="Consolas" w:eastAsia="Microsoft YaHei" w:cs="Consolas"/>
          <w:b w:val="0"/>
          <w:color w:val="333333"/>
          <w:sz w:val="12"/>
        </w:rPr>
        <w:t xml:space="preserve">2735  </w:t>
      </w:r>
      <w:r>
        <w:rPr>
          <w:rFonts w:ascii="Consolas" w:hAnsi="Consolas" w:eastAsia="Microsoft YaHei" w:cs="Consolas"/>
          <w:b w:val="0"/>
          <w:color w:val="000000"/>
          <w:sz w:val="14"/>
        </w:rPr>
        <w:t xml:space="preserve">            QString targetText = QStringLiteral("%1；下一阶段先做到约 %2 h")</w:t>
      </w:r>
    </w:p>
    <w:p>
      <w:pPr>
        <w:spacing w:before="0" w:after="0" w:lineRule="exact" w:line="200"/>
      </w:pPr>
      <w:r>
        <w:rPr>
          <w:rFonts w:ascii="Consolas" w:hAnsi="Consolas" w:eastAsia="Microsoft YaHei" w:cs="Consolas"/>
          <w:b w:val="0"/>
          <w:color w:val="333333"/>
          <w:sz w:val="12"/>
        </w:rPr>
        <w:t xml:space="preserve">2736  </w:t>
      </w:r>
      <w:r>
        <w:rPr>
          <w:rFonts w:ascii="Consolas" w:hAnsi="Consolas" w:eastAsia="Microsoft YaHei" w:cs="Consolas"/>
          <w:b w:val="0"/>
          <w:color w:val="000000"/>
          <w:sz w:val="14"/>
        </w:rPr>
        <w:t xml:space="preserve">                .arg(keepConditions, QString::number(target, 'g', 6));</w:t>
      </w:r>
    </w:p>
    <w:p>
      <w:pPr>
        <w:spacing w:before="0" w:after="0" w:lineRule="exact" w:line="200"/>
      </w:pPr>
      <w:r>
        <w:rPr>
          <w:rFonts w:ascii="Consolas" w:hAnsi="Consolas" w:eastAsia="Microsoft YaHei" w:cs="Consolas"/>
          <w:b w:val="0"/>
          <w:color w:val="333333"/>
          <w:sz w:val="12"/>
        </w:rPr>
        <w:t xml:space="preserve">2737  </w:t>
      </w:r>
      <w:r>
        <w:rPr>
          <w:rFonts w:ascii="Consolas" w:hAnsi="Consolas" w:eastAsia="Microsoft YaHei" w:cs="Consolas"/>
          <w:b w:val="0"/>
          <w:color w:val="000000"/>
          <w:sz w:val="14"/>
        </w:rPr>
        <w:t xml:space="preserve">            if (middle &gt; latest + 1.0e-9 &amp;&amp; middle &lt; target - 1.0e-9) {</w:t>
      </w:r>
    </w:p>
    <w:p>
      <w:pPr>
        <w:spacing w:before="0" w:after="0" w:lineRule="exact" w:line="200"/>
      </w:pPr>
      <w:r>
        <w:rPr>
          <w:rFonts w:ascii="Consolas" w:hAnsi="Consolas" w:eastAsia="Microsoft YaHei" w:cs="Consolas"/>
          <w:b w:val="0"/>
          <w:color w:val="333333"/>
          <w:sz w:val="12"/>
        </w:rPr>
        <w:t xml:space="preserve">2738  </w:t>
      </w:r>
      <w:r>
        <w:rPr>
          <w:rFonts w:ascii="Consolas" w:hAnsi="Consolas" w:eastAsia="Microsoft YaHei" w:cs="Consolas"/>
          <w:b w:val="0"/>
          <w:color w:val="000000"/>
          <w:sz w:val="14"/>
        </w:rPr>
        <w:t xml:space="preserve">                targetText += QStringLiteral("，并在约 %1 h 保留一个中间采样点").arg(QString::number(middle, 'g', 6));</w:t>
      </w:r>
    </w:p>
    <w:p>
      <w:pPr>
        <w:spacing w:before="0" w:after="0" w:lineRule="exact" w:line="200"/>
      </w:pPr>
      <w:r>
        <w:rPr>
          <w:rFonts w:ascii="Consolas" w:hAnsi="Consolas" w:eastAsia="Microsoft YaHei" w:cs="Consolas"/>
          <w:b w:val="0"/>
          <w:color w:val="333333"/>
          <w:sz w:val="12"/>
        </w:rPr>
        <w:t xml:space="preserve">2739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2740  </w:t>
      </w:r>
      <w:r>
        <w:rPr>
          <w:rFonts w:ascii="Consolas" w:hAnsi="Consolas" w:eastAsia="Microsoft YaHei" w:cs="Consolas"/>
          <w:b w:val="0"/>
          <w:color w:val="000000"/>
          <w:sz w:val="14"/>
        </w:rPr>
        <w:t xml:space="preserve">            targetText += QStringLiteral("。到达该阶段后先看是否仍高于 T90，再决定是否继续，不一次性无限外推。");</w:t>
      </w:r>
    </w:p>
    <w:p>
      <w:pPr>
        <w:spacing w:before="0" w:after="0" w:lineRule="exact" w:line="200"/>
      </w:pPr>
      <w:r>
        <w:rPr>
          <w:rFonts w:ascii="Consolas" w:hAnsi="Consolas" w:eastAsia="Microsoft YaHei" w:cs="Consolas"/>
          <w:b w:val="0"/>
          <w:color w:val="333333"/>
          <w:sz w:val="12"/>
        </w:rPr>
        <w:t xml:space="preserve">2741  </w:t>
      </w:r>
      <w:r>
        <w:rPr>
          <w:rFonts w:ascii="Consolas" w:hAnsi="Consolas" w:eastAsia="Microsoft YaHei" w:cs="Consolas"/>
          <w:b w:val="0"/>
          <w:color w:val="000000"/>
          <w:sz w:val="14"/>
        </w:rPr>
        <w:t xml:space="preserve">            if (!matchedCitation.isEmpty()) {</w:t>
      </w:r>
    </w:p>
    <w:p>
      <w:pPr>
        <w:spacing w:before="0" w:after="0" w:lineRule="exact" w:line="200"/>
      </w:pPr>
      <w:r>
        <w:rPr>
          <w:rFonts w:ascii="Consolas" w:hAnsi="Consolas" w:eastAsia="Microsoft YaHei" w:cs="Consolas"/>
          <w:b w:val="0"/>
          <w:color w:val="333333"/>
          <w:sz w:val="12"/>
        </w:rPr>
        <w:t xml:space="preserve">2742  </w:t>
      </w:r>
      <w:r>
        <w:rPr>
          <w:rFonts w:ascii="Consolas" w:hAnsi="Consolas" w:eastAsia="Microsoft YaHei" w:cs="Consolas"/>
          <w:b w:val="0"/>
          <w:color w:val="000000"/>
          <w:sz w:val="14"/>
        </w:rPr>
        <w:t xml:space="preserve">                targetText += QStringLiteral(" 该时长与公开同类实验窗口接近：%1。").arg(matchedCitation);</w:t>
      </w:r>
    </w:p>
    <w:p>
      <w:pPr>
        <w:spacing w:before="0" w:after="0" w:lineRule="exact" w:line="200"/>
      </w:pPr>
      <w:r>
        <w:rPr>
          <w:rFonts w:ascii="Consolas" w:hAnsi="Consolas" w:eastAsia="Microsoft YaHei" w:cs="Consolas"/>
          <w:b w:val="0"/>
          <w:color w:val="333333"/>
          <w:sz w:val="12"/>
        </w:rPr>
        <w:t xml:space="preserve">2743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2744  </w:t>
      </w:r>
      <w:r>
        <w:rPr>
          <w:rFonts w:ascii="Consolas" w:hAnsi="Consolas" w:eastAsia="Microsoft YaHei" w:cs="Consolas"/>
          <w:b w:val="0"/>
          <w:color w:val="000000"/>
          <w:sz w:val="14"/>
        </w:rPr>
        <w:t xml:space="preserve">            advice.append(makeAdvice(</w:t>
      </w:r>
    </w:p>
    <w:p>
      <w:pPr>
        <w:spacing w:before="0" w:after="0" w:lineRule="exact" w:line="200"/>
      </w:pPr>
      <w:r>
        <w:rPr>
          <w:rFonts w:ascii="Consolas" w:hAnsi="Consolas" w:eastAsia="Microsoft YaHei" w:cs="Consolas"/>
          <w:b w:val="0"/>
          <w:color w:val="333333"/>
          <w:sz w:val="12"/>
        </w:rPr>
        <w:t xml:space="preserve">2745  </w:t>
      </w:r>
      <w:r>
        <w:rPr>
          <w:rFonts w:ascii="Consolas" w:hAnsi="Consolas" w:eastAsia="Microsoft YaHei" w:cs="Consolas"/>
          <w:b w:val="0"/>
          <w:color w:val="000000"/>
          <w:sz w:val="14"/>
        </w:rPr>
        <w:t xml:space="preserve">                AdvicePriority::Important,</w:t>
      </w:r>
    </w:p>
    <w:p>
      <w:pPr>
        <w:spacing w:before="0" w:after="0" w:lineRule="exact" w:line="200"/>
      </w:pPr>
      <w:r>
        <w:rPr>
          <w:rFonts w:ascii="Consolas" w:hAnsi="Consolas" w:eastAsia="Microsoft YaHei" w:cs="Consolas"/>
          <w:b w:val="0"/>
          <w:color w:val="333333"/>
          <w:sz w:val="12"/>
        </w:rPr>
        <w:t xml:space="preserve">2746  </w:t>
      </w:r>
      <w:r>
        <w:rPr>
          <w:rFonts w:ascii="Consolas" w:hAnsi="Consolas" w:eastAsia="Microsoft YaHei" w:cs="Consolas"/>
          <w:b w:val="0"/>
          <w:color w:val="000000"/>
          <w:sz w:val="14"/>
        </w:rPr>
        <w:t xml:space="preserve">                summary.catalyst,</w:t>
      </w:r>
    </w:p>
    <w:p>
      <w:pPr>
        <w:spacing w:before="0" w:after="0" w:lineRule="exact" w:line="200"/>
      </w:pPr>
      <w:r>
        <w:rPr>
          <w:rFonts w:ascii="Consolas" w:hAnsi="Consolas" w:eastAsia="Microsoft YaHei" w:cs="Consolas"/>
          <w:b w:val="0"/>
          <w:color w:val="333333"/>
          <w:sz w:val="12"/>
        </w:rPr>
        <w:t xml:space="preserve">2747  </w:t>
      </w:r>
      <w:r>
        <w:rPr>
          <w:rFonts w:ascii="Consolas" w:hAnsi="Consolas" w:eastAsia="Microsoft YaHei" w:cs="Consolas"/>
          <w:b w:val="0"/>
          <w:color w:val="000000"/>
          <w:sz w:val="14"/>
        </w:rPr>
        <w:t xml:space="preserve">                QStringLiteral("分阶段延长寿命测试"),</w:t>
      </w:r>
    </w:p>
    <w:p>
      <w:pPr>
        <w:spacing w:before="0" w:after="0" w:lineRule="exact" w:line="200"/>
      </w:pPr>
      <w:r>
        <w:rPr>
          <w:rFonts w:ascii="Consolas" w:hAnsi="Consolas" w:eastAsia="Microsoft YaHei" w:cs="Consolas"/>
          <w:b w:val="0"/>
          <w:color w:val="333333"/>
          <w:sz w:val="12"/>
        </w:rPr>
        <w:t xml:space="preserve">2748  </w:t>
      </w:r>
      <w:r>
        <w:rPr>
          <w:rFonts w:ascii="Consolas" w:hAnsi="Consolas" w:eastAsia="Microsoft YaHei" w:cs="Consolas"/>
          <w:b w:val="0"/>
          <w:color w:val="000000"/>
          <w:sz w:val="14"/>
        </w:rPr>
        <w:t xml:space="preserve">                QStringLiteral("测试结束时仍未达到 T90，目前只能得到寿命下限。分阶段延长比直接指定一个很长终点更可执行。"),</w:t>
      </w:r>
    </w:p>
    <w:p>
      <w:pPr>
        <w:spacing w:before="0" w:after="0" w:lineRule="exact" w:line="200"/>
      </w:pPr>
      <w:r>
        <w:rPr>
          <w:rFonts w:ascii="Consolas" w:hAnsi="Consolas" w:eastAsia="Microsoft YaHei" w:cs="Consolas"/>
          <w:b w:val="0"/>
          <w:color w:val="333333"/>
          <w:sz w:val="12"/>
        </w:rPr>
        <w:t xml:space="preserve">2749  </w:t>
      </w:r>
      <w:r>
        <w:rPr>
          <w:rFonts w:ascii="Consolas" w:hAnsi="Consolas" w:eastAsia="Microsoft YaHei" w:cs="Consolas"/>
          <w:b w:val="0"/>
          <w:color w:val="000000"/>
          <w:sz w:val="14"/>
        </w:rPr>
        <w:t xml:space="preserve">                targetText,</w:t>
      </w:r>
    </w:p>
    <w:p>
      <w:pPr>
        <w:spacing w:before="0" w:after="0" w:lineRule="exact" w:line="200"/>
      </w:pPr>
      <w:r>
        <w:rPr>
          <w:rFonts w:ascii="Consolas" w:hAnsi="Consolas" w:eastAsia="Microsoft YaHei" w:cs="Consolas"/>
          <w:b w:val="0"/>
          <w:color w:val="333333"/>
          <w:sz w:val="12"/>
        </w:rPr>
        <w:t xml:space="preserve">2750  </w:t>
      </w:r>
      <w:r>
        <w:rPr>
          <w:rFonts w:ascii="Consolas" w:hAnsi="Consolas" w:eastAsia="Microsoft YaHei" w:cs="Consolas"/>
          <w:b w:val="0"/>
          <w:color w:val="000000"/>
          <w:sz w:val="14"/>
        </w:rPr>
        <w:t xml:space="preserve">                score,</w:t>
      </w:r>
    </w:p>
    <w:p>
      <w:r>
        <w:br w:type="page"/>
      </w:r>
    </w:p>
    <w:p>
      <w:pPr>
        <w:spacing w:after="60"/>
      </w:pPr>
      <w:r>
        <w:rPr>
          <w:rFonts w:ascii="Microsoft YaHei" w:hAnsi="Microsoft YaHei" w:eastAsia="Microsoft YaHei" w:cs="Microsoft YaHei"/>
          <w:b/>
          <w:color w:val="000000"/>
          <w:sz w:val="14"/>
        </w:rPr>
        <w:t>代码范围：native/qt/src/researchadvisor.cpp L498 - L547</w:t>
      </w:r>
    </w:p>
    <w:p>
      <w:pPr>
        <w:spacing w:before="0" w:after="0" w:lineRule="exact" w:line="200"/>
      </w:pPr>
      <w:r>
        <w:rPr>
          <w:rFonts w:ascii="Consolas" w:hAnsi="Consolas" w:eastAsia="Microsoft YaHei" w:cs="Consolas"/>
          <w:b w:val="0"/>
          <w:color w:val="333333"/>
          <w:sz w:val="12"/>
        </w:rPr>
        <w:t xml:space="preserve">2751  </w:t>
      </w:r>
      <w:r>
        <w:rPr>
          <w:rFonts w:ascii="Consolas" w:hAnsi="Consolas" w:eastAsia="Microsoft YaHei" w:cs="Consolas"/>
          <w:b w:val="0"/>
          <w:color w:val="000000"/>
          <w:sz w:val="14"/>
        </w:rPr>
        <w:t xml:space="preserve">                hasReferenceSupport</w:t>
      </w:r>
    </w:p>
    <w:p>
      <w:pPr>
        <w:spacing w:before="0" w:after="0" w:lineRule="exact" w:line="200"/>
      </w:pPr>
      <w:r>
        <w:rPr>
          <w:rFonts w:ascii="Consolas" w:hAnsi="Consolas" w:eastAsia="Microsoft YaHei" w:cs="Consolas"/>
          <w:b w:val="0"/>
          <w:color w:val="333333"/>
          <w:sz w:val="12"/>
        </w:rPr>
        <w:t xml:space="preserve">2752  </w:t>
      </w:r>
      <w:r>
        <w:rPr>
          <w:rFonts w:ascii="Consolas" w:hAnsi="Consolas" w:eastAsia="Microsoft YaHei" w:cs="Consolas"/>
          <w:b w:val="0"/>
          <w:color w:val="000000"/>
          <w:sz w:val="14"/>
        </w:rPr>
        <w:t xml:space="preserve">                    ? QStringLiteral("当前采样间隔 + 公开同类实验参照：%1；%2")</w:t>
      </w:r>
    </w:p>
    <w:p>
      <w:pPr>
        <w:spacing w:before="0" w:after="0" w:lineRule="exact" w:line="200"/>
      </w:pPr>
      <w:r>
        <w:rPr>
          <w:rFonts w:ascii="Consolas" w:hAnsi="Consolas" w:eastAsia="Microsoft YaHei" w:cs="Consolas"/>
          <w:b w:val="0"/>
          <w:color w:val="333333"/>
          <w:sz w:val="12"/>
        </w:rPr>
        <w:t xml:space="preserve">2753  </w:t>
      </w:r>
      <w:r>
        <w:rPr>
          <w:rFonts w:ascii="Consolas" w:hAnsi="Consolas" w:eastAsia="Microsoft YaHei" w:cs="Consolas"/>
          <w:b w:val="0"/>
          <w:color w:val="000000"/>
          <w:sz w:val="14"/>
        </w:rPr>
        <w:t xml:space="preserve">                        .arg(referenceBasis, planningConstraintText(constraints))</w:t>
      </w:r>
    </w:p>
    <w:p>
      <w:pPr>
        <w:spacing w:before="0" w:after="0" w:lineRule="exact" w:line="200"/>
      </w:pPr>
      <w:r>
        <w:rPr>
          <w:rFonts w:ascii="Consolas" w:hAnsi="Consolas" w:eastAsia="Microsoft YaHei" w:cs="Consolas"/>
          <w:b w:val="0"/>
          <w:color w:val="333333"/>
          <w:sz w:val="12"/>
        </w:rPr>
        <w:t xml:space="preserve">2754  </w:t>
      </w:r>
      <w:r>
        <w:rPr>
          <w:rFonts w:ascii="Consolas" w:hAnsi="Consolas" w:eastAsia="Microsoft YaHei" w:cs="Consolas"/>
          <w:b w:val="0"/>
          <w:color w:val="000000"/>
          <w:sz w:val="14"/>
        </w:rPr>
        <w:t xml:space="preserve">                    : QStringLiteral("当前采样间隔与寿命下限规则；%1；%2")</w:t>
      </w:r>
    </w:p>
    <w:p>
      <w:pPr>
        <w:spacing w:before="0" w:after="0" w:lineRule="exact" w:line="200"/>
      </w:pPr>
      <w:r>
        <w:rPr>
          <w:rFonts w:ascii="Consolas" w:hAnsi="Consolas" w:eastAsia="Microsoft YaHei" w:cs="Consolas"/>
          <w:b w:val="0"/>
          <w:color w:val="333333"/>
          <w:sz w:val="12"/>
        </w:rPr>
        <w:t xml:space="preserve">2755  </w:t>
      </w:r>
      <w:r>
        <w:rPr>
          <w:rFonts w:ascii="Consolas" w:hAnsi="Consolas" w:eastAsia="Microsoft YaHei" w:cs="Consolas"/>
          <w:b w:val="0"/>
          <w:color w:val="000000"/>
          <w:sz w:val="14"/>
        </w:rPr>
        <w:t xml:space="preserve">                        .arg(referenceBasis, planningConstraintText(constraints))));</w:t>
      </w:r>
    </w:p>
    <w:p>
      <w:pPr>
        <w:spacing w:before="0" w:after="0" w:lineRule="exact" w:line="200"/>
      </w:pPr>
      <w:r>
        <w:rPr>
          <w:rFonts w:ascii="Consolas" w:hAnsi="Consolas" w:eastAsia="Microsoft YaHei" w:cs="Consolas"/>
          <w:b w:val="0"/>
          <w:color w:val="333333"/>
          <w:sz w:val="12"/>
        </w:rPr>
        <w:t xml:space="preserve">2756  </w:t>
      </w:r>
      <w:r>
        <w:rPr>
          <w:rFonts w:ascii="Consolas" w:hAnsi="Consolas" w:eastAsia="Microsoft YaHei" w:cs="Consolas"/>
          <w:b w:val="0"/>
          <w:color w:val="000000"/>
          <w:sz w:val="14"/>
        </w:rPr>
        <w:t xml:space="preserve">        } else if (summary.t90.status == ThresholdStatus::Interval</w:t>
      </w:r>
    </w:p>
    <w:p>
      <w:pPr>
        <w:spacing w:before="0" w:after="0" w:lineRule="exact" w:line="200"/>
      </w:pPr>
      <w:r>
        <w:rPr>
          <w:rFonts w:ascii="Consolas" w:hAnsi="Consolas" w:eastAsia="Microsoft YaHei" w:cs="Consolas"/>
          <w:b w:val="0"/>
          <w:color w:val="333333"/>
          <w:sz w:val="12"/>
        </w:rPr>
        <w:t xml:space="preserve">2757  </w:t>
      </w:r>
      <w:r>
        <w:rPr>
          <w:rFonts w:ascii="Consolas" w:hAnsi="Consolas" w:eastAsia="Microsoft YaHei" w:cs="Consolas"/>
          <w:b w:val="0"/>
          <w:color w:val="000000"/>
          <w:sz w:val="14"/>
        </w:rPr>
        <w:t xml:space="preserve">                   &amp;&amp; summary.t90.lowerHours &amp;&amp; summary.t90.upperHours) {</w:t>
      </w:r>
    </w:p>
    <w:p>
      <w:pPr>
        <w:spacing w:before="0" w:after="0" w:lineRule="exact" w:line="200"/>
      </w:pPr>
      <w:r>
        <w:rPr>
          <w:rFonts w:ascii="Consolas" w:hAnsi="Consolas" w:eastAsia="Microsoft YaHei" w:cs="Consolas"/>
          <w:b w:val="0"/>
          <w:color w:val="333333"/>
          <w:sz w:val="12"/>
        </w:rPr>
        <w:t xml:space="preserve">2758  </w:t>
      </w:r>
      <w:r>
        <w:rPr>
          <w:rFonts w:ascii="Consolas" w:hAnsi="Consolas" w:eastAsia="Microsoft YaHei" w:cs="Consolas"/>
          <w:b w:val="0"/>
          <w:color w:val="000000"/>
          <w:sz w:val="14"/>
        </w:rPr>
        <w:t xml:space="preserve">            const double lower = *summary.t90.lowerHours;</w:t>
      </w:r>
    </w:p>
    <w:p>
      <w:pPr>
        <w:spacing w:before="0" w:after="0" w:lineRule="exact" w:line="200"/>
      </w:pPr>
      <w:r>
        <w:rPr>
          <w:rFonts w:ascii="Consolas" w:hAnsi="Consolas" w:eastAsia="Microsoft YaHei" w:cs="Consolas"/>
          <w:b w:val="0"/>
          <w:color w:val="333333"/>
          <w:sz w:val="12"/>
        </w:rPr>
        <w:t xml:space="preserve">2759  </w:t>
      </w:r>
      <w:r>
        <w:rPr>
          <w:rFonts w:ascii="Consolas" w:hAnsi="Consolas" w:eastAsia="Microsoft YaHei" w:cs="Consolas"/>
          <w:b w:val="0"/>
          <w:color w:val="000000"/>
          <w:sz w:val="14"/>
        </w:rPr>
        <w:t xml:space="preserve">            const double upper = *summary.t90.upperHours;</w:t>
      </w:r>
    </w:p>
    <w:p>
      <w:pPr>
        <w:spacing w:before="0" w:after="0" w:lineRule="exact" w:line="200"/>
      </w:pPr>
      <w:r>
        <w:rPr>
          <w:rFonts w:ascii="Consolas" w:hAnsi="Consolas" w:eastAsia="Microsoft YaHei" w:cs="Consolas"/>
          <w:b w:val="0"/>
          <w:color w:val="333333"/>
          <w:sz w:val="12"/>
        </w:rPr>
        <w:t xml:space="preserve">2760  </w:t>
      </w:r>
      <w:r>
        <w:rPr>
          <w:rFonts w:ascii="Consolas" w:hAnsi="Consolas" w:eastAsia="Microsoft YaHei" w:cs="Consolas"/>
          <w:b w:val="0"/>
          <w:color w:val="000000"/>
          <w:sz w:val="14"/>
        </w:rPr>
        <w:t xml:space="preserve">            const double width = upper - lower;</w:t>
      </w:r>
    </w:p>
    <w:p>
      <w:pPr>
        <w:spacing w:before="0" w:after="0" w:lineRule="exact" w:line="200"/>
      </w:pPr>
      <w:r>
        <w:rPr>
          <w:rFonts w:ascii="Consolas" w:hAnsi="Consolas" w:eastAsia="Microsoft YaHei" w:cs="Consolas"/>
          <w:b w:val="0"/>
          <w:color w:val="333333"/>
          <w:sz w:val="12"/>
        </w:rPr>
        <w:t xml:space="preserve">2761  </w:t>
      </w:r>
      <w:r>
        <w:rPr>
          <w:rFonts w:ascii="Consolas" w:hAnsi="Consolas" w:eastAsia="Microsoft YaHei" w:cs="Consolas"/>
          <w:b w:val="0"/>
          <w:color w:val="000000"/>
          <w:sz w:val="14"/>
        </w:rPr>
        <w:t xml:space="preserve">            const bool spacingBlocksRefinement = constraints.minSamplingIntervalHours &gt; 0.0</w:t>
      </w:r>
    </w:p>
    <w:p>
      <w:pPr>
        <w:spacing w:before="0" w:after="0" w:lineRule="exact" w:line="200"/>
      </w:pPr>
      <w:r>
        <w:rPr>
          <w:rFonts w:ascii="Consolas" w:hAnsi="Consolas" w:eastAsia="Microsoft YaHei" w:cs="Consolas"/>
          <w:b w:val="0"/>
          <w:color w:val="333333"/>
          <w:sz w:val="12"/>
        </w:rPr>
        <w:t xml:space="preserve">2762  </w:t>
      </w:r>
      <w:r>
        <w:rPr>
          <w:rFonts w:ascii="Consolas" w:hAnsi="Consolas" w:eastAsia="Microsoft YaHei" w:cs="Consolas"/>
          <w:b w:val="0"/>
          <w:color w:val="000000"/>
          <w:sz w:val="14"/>
        </w:rPr>
        <w:t xml:space="preserve">                &amp;&amp; constraints.minSamplingIntervalHours &gt;= width - 1.0e-9;</w:t>
      </w:r>
    </w:p>
    <w:p>
      <w:pPr>
        <w:spacing w:before="0" w:after="0" w:lineRule="exact" w:line="200"/>
      </w:pPr>
      <w:r>
        <w:rPr>
          <w:rFonts w:ascii="Consolas" w:hAnsi="Consolas" w:eastAsia="Microsoft YaHei" w:cs="Consolas"/>
          <w:b w:val="0"/>
          <w:color w:val="333333"/>
          <w:sz w:val="12"/>
        </w:rPr>
        <w:t xml:space="preserve">2763  </w:t>
      </w:r>
      <w:r>
        <w:rPr>
          <w:rFonts w:ascii="Consolas" w:hAnsi="Consolas" w:eastAsia="Microsoft YaHei" w:cs="Consolas"/>
          <w:b w:val="0"/>
          <w:color w:val="000000"/>
          <w:sz w:val="14"/>
        </w:rPr>
        <w:t xml:space="preserve">            const double midpoint = spacingBlocksRefinement</w:t>
      </w:r>
    </w:p>
    <w:p>
      <w:pPr>
        <w:spacing w:before="0" w:after="0" w:lineRule="exact" w:line="200"/>
      </w:pPr>
      <w:r>
        <w:rPr>
          <w:rFonts w:ascii="Consolas" w:hAnsi="Consolas" w:eastAsia="Microsoft YaHei" w:cs="Consolas"/>
          <w:b w:val="0"/>
          <w:color w:val="333333"/>
          <w:sz w:val="12"/>
        </w:rPr>
        <w:t xml:space="preserve">2764  </w:t>
      </w:r>
      <w:r>
        <w:rPr>
          <w:rFonts w:ascii="Consolas" w:hAnsi="Consolas" w:eastAsia="Microsoft YaHei" w:cs="Consolas"/>
          <w:b w:val="0"/>
          <w:color w:val="000000"/>
          <w:sz w:val="14"/>
        </w:rPr>
        <w:t xml:space="preserve">                ? (lower + upper) / 2.0</w:t>
      </w:r>
    </w:p>
    <w:p>
      <w:pPr>
        <w:spacing w:before="0" w:after="0" w:lineRule="exact" w:line="200"/>
      </w:pPr>
      <w:r>
        <w:rPr>
          <w:rFonts w:ascii="Consolas" w:hAnsi="Consolas" w:eastAsia="Microsoft YaHei" w:cs="Consolas"/>
          <w:b w:val="0"/>
          <w:color w:val="333333"/>
          <w:sz w:val="12"/>
        </w:rPr>
        <w:t xml:space="preserve">2765  </w:t>
      </w:r>
      <w:r>
        <w:rPr>
          <w:rFonts w:ascii="Consolas" w:hAnsi="Consolas" w:eastAsia="Microsoft YaHei" w:cs="Consolas"/>
          <w:b w:val="0"/>
          <w:color w:val="000000"/>
          <w:sz w:val="14"/>
        </w:rPr>
        <w:t xml:space="preserve">                : roundPracticalTime((lower + upper) / 2.0, constraints.minSamplingIntervalHours);</w:t>
      </w:r>
    </w:p>
    <w:p>
      <w:pPr>
        <w:spacing w:before="0" w:after="0" w:lineRule="exact" w:line="200"/>
      </w:pPr>
      <w:r>
        <w:rPr>
          <w:rFonts w:ascii="Consolas" w:hAnsi="Consolas" w:eastAsia="Microsoft YaHei" w:cs="Consolas"/>
          <w:b w:val="0"/>
          <w:color w:val="333333"/>
          <w:sz w:val="12"/>
        </w:rPr>
        <w:t xml:space="preserve">2766  </w:t>
      </w:r>
      <w:r>
        <w:rPr>
          <w:rFonts w:ascii="Consolas" w:hAnsi="Consolas" w:eastAsia="Microsoft YaHei" w:cs="Consolas"/>
          <w:b w:val="0"/>
          <w:color w:val="000000"/>
          <w:sz w:val="14"/>
        </w:rPr>
        <w:t xml:space="preserve">            int score = baseFeasibilityScore(rows, analysis, hasReferenceSupport);</w:t>
      </w:r>
    </w:p>
    <w:p>
      <w:pPr>
        <w:spacing w:before="0" w:after="0" w:lineRule="exact" w:line="200"/>
      </w:pPr>
      <w:r>
        <w:rPr>
          <w:rFonts w:ascii="Consolas" w:hAnsi="Consolas" w:eastAsia="Microsoft YaHei" w:cs="Consolas"/>
          <w:b w:val="0"/>
          <w:color w:val="333333"/>
          <w:sz w:val="12"/>
        </w:rPr>
        <w:t xml:space="preserve">2767  </w:t>
      </w:r>
      <w:r>
        <w:rPr>
          <w:rFonts w:ascii="Consolas" w:hAnsi="Consolas" w:eastAsia="Microsoft YaHei" w:cs="Consolas"/>
          <w:b w:val="0"/>
          <w:color w:val="000000"/>
          <w:sz w:val="14"/>
        </w:rPr>
        <w:t xml:space="preserve">            if (spacingBlocksRefinement) score = qMin(score, 62);</w:t>
      </w:r>
    </w:p>
    <w:p>
      <w:pPr>
        <w:spacing w:before="0" w:after="0" w:lineRule="exact" w:line="200"/>
      </w:pPr>
      <w:r>
        <w:rPr>
          <w:rFonts w:ascii="Consolas" w:hAnsi="Consolas" w:eastAsia="Microsoft YaHei" w:cs="Consolas"/>
          <w:b w:val="0"/>
          <w:color w:val="333333"/>
          <w:sz w:val="12"/>
        </w:rPr>
        <w:t xml:space="preserve">2768  </w:t>
      </w:r>
      <w:r>
        <w:rPr>
          <w:rFonts w:ascii="Consolas" w:hAnsi="Consolas" w:eastAsia="Microsoft YaHei" w:cs="Consolas"/>
          <w:b w:val="0"/>
          <w:color w:val="000000"/>
          <w:sz w:val="14"/>
        </w:rPr>
        <w:t xml:space="preserve">            advice.append(makeAdvice(</w:t>
      </w:r>
    </w:p>
    <w:p>
      <w:pPr>
        <w:spacing w:before="0" w:after="0" w:lineRule="exact" w:line="200"/>
      </w:pPr>
      <w:r>
        <w:rPr>
          <w:rFonts w:ascii="Consolas" w:hAnsi="Consolas" w:eastAsia="Microsoft YaHei" w:cs="Consolas"/>
          <w:b w:val="0"/>
          <w:color w:val="333333"/>
          <w:sz w:val="12"/>
        </w:rPr>
        <w:t xml:space="preserve">2769  </w:t>
      </w:r>
      <w:r>
        <w:rPr>
          <w:rFonts w:ascii="Consolas" w:hAnsi="Consolas" w:eastAsia="Microsoft YaHei" w:cs="Consolas"/>
          <w:b w:val="0"/>
          <w:color w:val="000000"/>
          <w:sz w:val="14"/>
        </w:rPr>
        <w:t xml:space="preserve">                AdvicePriority::Important,</w:t>
      </w:r>
    </w:p>
    <w:p>
      <w:pPr>
        <w:spacing w:before="0" w:after="0" w:lineRule="exact" w:line="200"/>
      </w:pPr>
      <w:r>
        <w:rPr>
          <w:rFonts w:ascii="Consolas" w:hAnsi="Consolas" w:eastAsia="Microsoft YaHei" w:cs="Consolas"/>
          <w:b w:val="0"/>
          <w:color w:val="333333"/>
          <w:sz w:val="12"/>
        </w:rPr>
        <w:t xml:space="preserve">2770  </w:t>
      </w:r>
      <w:r>
        <w:rPr>
          <w:rFonts w:ascii="Consolas" w:hAnsi="Consolas" w:eastAsia="Microsoft YaHei" w:cs="Consolas"/>
          <w:b w:val="0"/>
          <w:color w:val="000000"/>
          <w:sz w:val="14"/>
        </w:rPr>
        <w:t xml:space="preserve">                summary.catalyst,</w:t>
      </w:r>
    </w:p>
    <w:p>
      <w:pPr>
        <w:spacing w:before="0" w:after="0" w:lineRule="exact" w:line="200"/>
      </w:pPr>
      <w:r>
        <w:rPr>
          <w:rFonts w:ascii="Consolas" w:hAnsi="Consolas" w:eastAsia="Microsoft YaHei" w:cs="Consolas"/>
          <w:b w:val="0"/>
          <w:color w:val="333333"/>
          <w:sz w:val="12"/>
        </w:rPr>
        <w:t xml:space="preserve">2771  </w:t>
      </w:r>
      <w:r>
        <w:rPr>
          <w:rFonts w:ascii="Consolas" w:hAnsi="Consolas" w:eastAsia="Microsoft YaHei" w:cs="Consolas"/>
          <w:b w:val="0"/>
          <w:color w:val="000000"/>
          <w:sz w:val="14"/>
        </w:rPr>
        <w:t xml:space="preserve">                spacingBlocksRefinement</w:t>
      </w:r>
    </w:p>
    <w:p>
      <w:pPr>
        <w:spacing w:before="0" w:after="0" w:lineRule="exact" w:line="200"/>
      </w:pPr>
      <w:r>
        <w:rPr>
          <w:rFonts w:ascii="Consolas" w:hAnsi="Consolas" w:eastAsia="Microsoft YaHei" w:cs="Consolas"/>
          <w:b w:val="0"/>
          <w:color w:val="333333"/>
          <w:sz w:val="12"/>
        </w:rPr>
        <w:t xml:space="preserve">2772  </w:t>
      </w:r>
      <w:r>
        <w:rPr>
          <w:rFonts w:ascii="Consolas" w:hAnsi="Consolas" w:eastAsia="Microsoft YaHei" w:cs="Consolas"/>
          <w:b w:val="0"/>
          <w:color w:val="000000"/>
          <w:sz w:val="14"/>
        </w:rPr>
        <w:t xml:space="preserve">                    ? QStringLiteral("先确认采样能力")</w:t>
      </w:r>
    </w:p>
    <w:p>
      <w:pPr>
        <w:spacing w:before="0" w:after="0" w:lineRule="exact" w:line="200"/>
      </w:pPr>
      <w:r>
        <w:rPr>
          <w:rFonts w:ascii="Consolas" w:hAnsi="Consolas" w:eastAsia="Microsoft YaHei" w:cs="Consolas"/>
          <w:b w:val="0"/>
          <w:color w:val="333333"/>
          <w:sz w:val="12"/>
        </w:rPr>
        <w:t xml:space="preserve">2773  </w:t>
      </w:r>
      <w:r>
        <w:rPr>
          <w:rFonts w:ascii="Consolas" w:hAnsi="Consolas" w:eastAsia="Microsoft YaHei" w:cs="Consolas"/>
          <w:b w:val="0"/>
          <w:color w:val="000000"/>
          <w:sz w:val="14"/>
        </w:rPr>
        <w:t xml:space="preserve">                    : QStringLiteral("只补一个 T90 关键点"),</w:t>
      </w:r>
    </w:p>
    <w:p>
      <w:pPr>
        <w:spacing w:before="0" w:after="0" w:lineRule="exact" w:line="200"/>
      </w:pPr>
      <w:r>
        <w:rPr>
          <w:rFonts w:ascii="Consolas" w:hAnsi="Consolas" w:eastAsia="Microsoft YaHei" w:cs="Consolas"/>
          <w:b w:val="0"/>
          <w:color w:val="333333"/>
          <w:sz w:val="12"/>
        </w:rPr>
        <w:t xml:space="preserve">2774  </w:t>
      </w:r>
      <w:r>
        <w:rPr>
          <w:rFonts w:ascii="Consolas" w:hAnsi="Consolas" w:eastAsia="Microsoft YaHei" w:cs="Consolas"/>
          <w:b w:val="0"/>
          <w:color w:val="000000"/>
          <w:sz w:val="14"/>
        </w:rPr>
        <w:t xml:space="preserve">                spacingBlocksRefinement</w:t>
      </w:r>
    </w:p>
    <w:p>
      <w:pPr>
        <w:spacing w:before="0" w:after="0" w:lineRule="exact" w:line="200"/>
      </w:pPr>
      <w:r>
        <w:rPr>
          <w:rFonts w:ascii="Consolas" w:hAnsi="Consolas" w:eastAsia="Microsoft YaHei" w:cs="Consolas"/>
          <w:b w:val="0"/>
          <w:color w:val="333333"/>
          <w:sz w:val="12"/>
        </w:rPr>
        <w:t xml:space="preserve">2775  </w:t>
      </w:r>
      <w:r>
        <w:rPr>
          <w:rFonts w:ascii="Consolas" w:hAnsi="Consolas" w:eastAsia="Microsoft YaHei" w:cs="Consolas"/>
          <w:b w:val="0"/>
          <w:color w:val="000000"/>
          <w:sz w:val="13"/>
        </w:rPr>
        <w:t xml:space="preserve">                    ? QStringLiteral("T90 位于 %1–%2 h，但设置的最小采样间隔 %3 h 已不小于该区间宽度，当前排期约束下无法继续有效二分。")</w:t>
      </w:r>
    </w:p>
    <w:p>
      <w:pPr>
        <w:spacing w:before="0" w:after="0" w:lineRule="exact" w:line="200"/>
      </w:pPr>
      <w:r>
        <w:rPr>
          <w:rFonts w:ascii="Consolas" w:hAnsi="Consolas" w:eastAsia="Microsoft YaHei" w:cs="Consolas"/>
          <w:b w:val="0"/>
          <w:color w:val="333333"/>
          <w:sz w:val="12"/>
        </w:rPr>
        <w:t xml:space="preserve">2776  </w:t>
      </w:r>
      <w:r>
        <w:rPr>
          <w:rFonts w:ascii="Consolas" w:hAnsi="Consolas" w:eastAsia="Microsoft YaHei" w:cs="Consolas"/>
          <w:b w:val="0"/>
          <w:color w:val="000000"/>
          <w:sz w:val="14"/>
        </w:rPr>
        <w:t xml:space="preserve">                        .arg(QString::number(lower, 'g', 6), QString::number(upper, 'g', 6),</w:t>
      </w:r>
    </w:p>
    <w:p>
      <w:pPr>
        <w:spacing w:before="0" w:after="0" w:lineRule="exact" w:line="200"/>
      </w:pPr>
      <w:r>
        <w:rPr>
          <w:rFonts w:ascii="Consolas" w:hAnsi="Consolas" w:eastAsia="Microsoft YaHei" w:cs="Consolas"/>
          <w:b w:val="0"/>
          <w:color w:val="333333"/>
          <w:sz w:val="12"/>
        </w:rPr>
        <w:t xml:space="preserve">2777  </w:t>
      </w:r>
      <w:r>
        <w:rPr>
          <w:rFonts w:ascii="Consolas" w:hAnsi="Consolas" w:eastAsia="Microsoft YaHei" w:cs="Consolas"/>
          <w:b w:val="0"/>
          <w:color w:val="000000"/>
          <w:sz w:val="14"/>
        </w:rPr>
        <w:t xml:space="preserve">                             QString::number(constraints.minSamplingIntervalHours, 'g', 6))</w:t>
      </w:r>
    </w:p>
    <w:p>
      <w:pPr>
        <w:spacing w:before="0" w:after="0" w:lineRule="exact" w:line="200"/>
      </w:pPr>
      <w:r>
        <w:rPr>
          <w:rFonts w:ascii="Consolas" w:hAnsi="Consolas" w:eastAsia="Microsoft YaHei" w:cs="Consolas"/>
          <w:b w:val="0"/>
          <w:color w:val="333333"/>
          <w:sz w:val="12"/>
        </w:rPr>
        <w:t xml:space="preserve">2778  </w:t>
      </w:r>
      <w:r>
        <w:rPr>
          <w:rFonts w:ascii="Consolas" w:hAnsi="Consolas" w:eastAsia="Microsoft YaHei" w:cs="Consolas"/>
          <w:b w:val="0"/>
          <w:color w:val="000000"/>
          <w:sz w:val="14"/>
        </w:rPr>
        <w:t xml:space="preserve">                    : QStringLiteral("T90 目前只知道落在 %1–%2 h；与其整套重做，先在区间中部补点能直接缩小不确定范围。")</w:t>
      </w:r>
    </w:p>
    <w:p>
      <w:pPr>
        <w:spacing w:before="0" w:after="0" w:lineRule="exact" w:line="200"/>
      </w:pPr>
      <w:r>
        <w:rPr>
          <w:rFonts w:ascii="Consolas" w:hAnsi="Consolas" w:eastAsia="Microsoft YaHei" w:cs="Consolas"/>
          <w:b w:val="0"/>
          <w:color w:val="333333"/>
          <w:sz w:val="12"/>
        </w:rPr>
        <w:t xml:space="preserve">2779  </w:t>
      </w:r>
      <w:r>
        <w:rPr>
          <w:rFonts w:ascii="Consolas" w:hAnsi="Consolas" w:eastAsia="Microsoft YaHei" w:cs="Consolas"/>
          <w:b w:val="0"/>
          <w:color w:val="000000"/>
          <w:sz w:val="14"/>
        </w:rPr>
        <w:t xml:space="preserve">                        .arg(QString::number(lower, 'g', 6), QString::number(upper, 'g', 6)),</w:t>
      </w:r>
    </w:p>
    <w:p>
      <w:pPr>
        <w:spacing w:before="0" w:after="0" w:lineRule="exact" w:line="200"/>
      </w:pPr>
      <w:r>
        <w:rPr>
          <w:rFonts w:ascii="Consolas" w:hAnsi="Consolas" w:eastAsia="Microsoft YaHei" w:cs="Consolas"/>
          <w:b w:val="0"/>
          <w:color w:val="333333"/>
          <w:sz w:val="12"/>
        </w:rPr>
        <w:t xml:space="preserve">2780  </w:t>
      </w:r>
      <w:r>
        <w:rPr>
          <w:rFonts w:ascii="Consolas" w:hAnsi="Consolas" w:eastAsia="Microsoft YaHei" w:cs="Consolas"/>
          <w:b w:val="0"/>
          <w:color w:val="000000"/>
          <w:sz w:val="14"/>
        </w:rPr>
        <w:t xml:space="preserve">                spacingBlocksRefinement</w:t>
      </w:r>
    </w:p>
    <w:p>
      <w:pPr>
        <w:spacing w:before="0" w:after="0" w:lineRule="exact" w:line="200"/>
      </w:pPr>
      <w:r>
        <w:rPr>
          <w:rFonts w:ascii="Consolas" w:hAnsi="Consolas" w:eastAsia="Microsoft YaHei" w:cs="Consolas"/>
          <w:b w:val="0"/>
          <w:color w:val="333333"/>
          <w:sz w:val="12"/>
        </w:rPr>
        <w:t xml:space="preserve">2781  </w:t>
      </w:r>
      <w:r>
        <w:rPr>
          <w:rFonts w:ascii="Consolas" w:hAnsi="Consolas" w:eastAsia="Microsoft YaHei" w:cs="Consolas"/>
          <w:b w:val="0"/>
          <w:color w:val="000000"/>
          <w:sz w:val="14"/>
        </w:rPr>
        <w:t xml:space="preserve">                    ? QStringLiteral("保持原 T90 区间；若该区间必须继续缩小，先确认仪器和排期是否允许小于 %1 h 的采样间隔。")</w:t>
      </w:r>
    </w:p>
    <w:p>
      <w:pPr>
        <w:spacing w:before="0" w:after="0" w:lineRule="exact" w:line="200"/>
      </w:pPr>
      <w:r>
        <w:rPr>
          <w:rFonts w:ascii="Consolas" w:hAnsi="Consolas" w:eastAsia="Microsoft YaHei" w:cs="Consolas"/>
          <w:b w:val="0"/>
          <w:color w:val="333333"/>
          <w:sz w:val="12"/>
        </w:rPr>
        <w:t xml:space="preserve">2782  </w:t>
      </w:r>
      <w:r>
        <w:rPr>
          <w:rFonts w:ascii="Consolas" w:hAnsi="Consolas" w:eastAsia="Microsoft YaHei" w:cs="Consolas"/>
          <w:b w:val="0"/>
          <w:color w:val="000000"/>
          <w:sz w:val="14"/>
        </w:rPr>
        <w:t xml:space="preserve">                        .arg(QString::number(width, 'g', 6))</w:t>
      </w:r>
    </w:p>
    <w:p>
      <w:pPr>
        <w:spacing w:before="0" w:after="0" w:lineRule="exact" w:line="200"/>
      </w:pPr>
      <w:r>
        <w:rPr>
          <w:rFonts w:ascii="Consolas" w:hAnsi="Consolas" w:eastAsia="Microsoft YaHei" w:cs="Consolas"/>
          <w:b w:val="0"/>
          <w:color w:val="333333"/>
          <w:sz w:val="12"/>
        </w:rPr>
        <w:t xml:space="preserve">2783  </w:t>
      </w:r>
      <w:r>
        <w:rPr>
          <w:rFonts w:ascii="Consolas" w:hAnsi="Consolas" w:eastAsia="Microsoft YaHei" w:cs="Consolas"/>
          <w:b w:val="0"/>
          <w:color w:val="000000"/>
          <w:sz w:val="14"/>
        </w:rPr>
        <w:t xml:space="preserve">                    : QStringLiteral("%1，在约 %2 h 增加 1 个采样点；补测后重新计算 T90 区间，再决定是否需要第二个点。")</w:t>
      </w:r>
    </w:p>
    <w:p>
      <w:pPr>
        <w:spacing w:before="0" w:after="0" w:lineRule="exact" w:line="200"/>
      </w:pPr>
      <w:r>
        <w:rPr>
          <w:rFonts w:ascii="Consolas" w:hAnsi="Consolas" w:eastAsia="Microsoft YaHei" w:cs="Consolas"/>
          <w:b w:val="0"/>
          <w:color w:val="333333"/>
          <w:sz w:val="12"/>
        </w:rPr>
        <w:t xml:space="preserve">2784  </w:t>
      </w:r>
      <w:r>
        <w:rPr>
          <w:rFonts w:ascii="Consolas" w:hAnsi="Consolas" w:eastAsia="Microsoft YaHei" w:cs="Consolas"/>
          <w:b w:val="0"/>
          <w:color w:val="000000"/>
          <w:sz w:val="14"/>
        </w:rPr>
        <w:t xml:space="preserve">                        .arg(keepConditions, QString::number(midpoint, 'g', 6)),</w:t>
      </w:r>
    </w:p>
    <w:p>
      <w:pPr>
        <w:spacing w:before="0" w:after="0" w:lineRule="exact" w:line="200"/>
      </w:pPr>
      <w:r>
        <w:rPr>
          <w:rFonts w:ascii="Consolas" w:hAnsi="Consolas" w:eastAsia="Microsoft YaHei" w:cs="Consolas"/>
          <w:b w:val="0"/>
          <w:color w:val="333333"/>
          <w:sz w:val="12"/>
        </w:rPr>
        <w:t xml:space="preserve">2785  </w:t>
      </w:r>
      <w:r>
        <w:rPr>
          <w:rFonts w:ascii="Consolas" w:hAnsi="Consolas" w:eastAsia="Microsoft YaHei" w:cs="Consolas"/>
          <w:b w:val="0"/>
          <w:color w:val="000000"/>
          <w:sz w:val="14"/>
        </w:rPr>
        <w:t xml:space="preserve">                score,</w:t>
      </w:r>
    </w:p>
    <w:p>
      <w:pPr>
        <w:spacing w:before="0" w:after="0" w:lineRule="exact" w:line="200"/>
      </w:pPr>
      <w:r>
        <w:rPr>
          <w:rFonts w:ascii="Consolas" w:hAnsi="Consolas" w:eastAsia="Microsoft YaHei" w:cs="Consolas"/>
          <w:b w:val="0"/>
          <w:color w:val="333333"/>
          <w:sz w:val="12"/>
        </w:rPr>
        <w:t xml:space="preserve">2786  </w:t>
      </w:r>
      <w:r>
        <w:rPr>
          <w:rFonts w:ascii="Consolas" w:hAnsi="Consolas" w:eastAsia="Microsoft YaHei" w:cs="Consolas"/>
          <w:b w:val="0"/>
          <w:color w:val="000000"/>
          <w:sz w:val="14"/>
        </w:rPr>
        <w:t xml:space="preserve">                QStringLiteral("依据当前 T90 实测区间的二分加密原则；公开参照只用于校验测试量级；%1。")</w:t>
      </w:r>
    </w:p>
    <w:p>
      <w:pPr>
        <w:spacing w:before="0" w:after="0" w:lineRule="exact" w:line="200"/>
      </w:pPr>
      <w:r>
        <w:rPr>
          <w:rFonts w:ascii="Consolas" w:hAnsi="Consolas" w:eastAsia="Microsoft YaHei" w:cs="Consolas"/>
          <w:b w:val="0"/>
          <w:color w:val="333333"/>
          <w:sz w:val="12"/>
        </w:rPr>
        <w:t xml:space="preserve">2787  </w:t>
      </w:r>
      <w:r>
        <w:rPr>
          <w:rFonts w:ascii="Consolas" w:hAnsi="Consolas" w:eastAsia="Microsoft YaHei" w:cs="Consolas"/>
          <w:b w:val="0"/>
          <w:color w:val="000000"/>
          <w:sz w:val="14"/>
        </w:rPr>
        <w:t xml:space="preserve">                    .arg(planningConstraintText(constraints))));</w:t>
      </w:r>
    </w:p>
    <w:p>
      <w:pPr>
        <w:spacing w:before="0" w:after="0" w:lineRule="exact" w:line="200"/>
      </w:pPr>
      <w:r>
        <w:rPr>
          <w:rFonts w:ascii="Consolas" w:hAnsi="Consolas" w:eastAsia="Microsoft YaHei" w:cs="Consolas"/>
          <w:b w:val="0"/>
          <w:color w:val="333333"/>
          <w:sz w:val="12"/>
        </w:rPr>
        <w:t xml:space="preserve">2788  </w:t>
      </w:r>
      <w:r>
        <w:rPr>
          <w:rFonts w:ascii="Consolas" w:hAnsi="Consolas" w:eastAsia="Microsoft YaHei" w:cs="Consolas"/>
          <w:b w:val="0"/>
          <w:color w:val="000000"/>
          <w:sz w:val="14"/>
        </w:rPr>
        <w:t xml:space="preserve">        } else if (summary.t90.status == ThresholdStatus::LeftCensored) {</w:t>
      </w:r>
    </w:p>
    <w:p>
      <w:pPr>
        <w:spacing w:before="0" w:after="0" w:lineRule="exact" w:line="200"/>
      </w:pPr>
      <w:r>
        <w:rPr>
          <w:rFonts w:ascii="Consolas" w:hAnsi="Consolas" w:eastAsia="Microsoft YaHei" w:cs="Consolas"/>
          <w:b w:val="0"/>
          <w:color w:val="333333"/>
          <w:sz w:val="12"/>
        </w:rPr>
        <w:t xml:space="preserve">2789  </w:t>
      </w:r>
      <w:r>
        <w:rPr>
          <w:rFonts w:ascii="Consolas" w:hAnsi="Consolas" w:eastAsia="Microsoft YaHei" w:cs="Consolas"/>
          <w:b w:val="0"/>
          <w:color w:val="000000"/>
          <w:sz w:val="14"/>
        </w:rPr>
        <w:t xml:space="preserve">            const double upper = summary.t90.upperHours.value_or(summary.initialTimeHours);</w:t>
      </w:r>
    </w:p>
    <w:p>
      <w:pPr>
        <w:spacing w:before="0" w:after="0" w:lineRule="exact" w:line="200"/>
      </w:pPr>
      <w:r>
        <w:rPr>
          <w:rFonts w:ascii="Consolas" w:hAnsi="Consolas" w:eastAsia="Microsoft YaHei" w:cs="Consolas"/>
          <w:b w:val="0"/>
          <w:color w:val="333333"/>
          <w:sz w:val="12"/>
        </w:rPr>
        <w:t xml:space="preserve">2790  </w:t>
      </w:r>
      <w:r>
        <w:rPr>
          <w:rFonts w:ascii="Consolas" w:hAnsi="Consolas" w:eastAsia="Microsoft YaHei" w:cs="Consolas"/>
          <w:b w:val="0"/>
          <w:color w:val="000000"/>
          <w:sz w:val="14"/>
        </w:rPr>
        <w:t xml:space="preserve">            double target = upper &gt; 0.0</w:t>
      </w:r>
    </w:p>
    <w:p>
      <w:pPr>
        <w:spacing w:before="0" w:after="0" w:lineRule="exact" w:line="200"/>
      </w:pPr>
      <w:r>
        <w:rPr>
          <w:rFonts w:ascii="Consolas" w:hAnsi="Consolas" w:eastAsia="Microsoft YaHei" w:cs="Consolas"/>
          <w:b w:val="0"/>
          <w:color w:val="333333"/>
          <w:sz w:val="12"/>
        </w:rPr>
        <w:t xml:space="preserve">2791  </w:t>
      </w:r>
      <w:r>
        <w:rPr>
          <w:rFonts w:ascii="Consolas" w:hAnsi="Consolas" w:eastAsia="Microsoft YaHei" w:cs="Consolas"/>
          <w:b w:val="0"/>
          <w:color w:val="000000"/>
          <w:sz w:val="14"/>
        </w:rPr>
        <w:t xml:space="preserve">                ? roundPracticalTime(upper * 0.5, constraints.minSamplingIntervalHours)</w:t>
      </w:r>
    </w:p>
    <w:p>
      <w:pPr>
        <w:spacing w:before="0" w:after="0" w:lineRule="exact" w:line="200"/>
      </w:pPr>
      <w:r>
        <w:rPr>
          <w:rFonts w:ascii="Consolas" w:hAnsi="Consolas" w:eastAsia="Microsoft YaHei" w:cs="Consolas"/>
          <w:b w:val="0"/>
          <w:color w:val="333333"/>
          <w:sz w:val="12"/>
        </w:rPr>
        <w:t xml:space="preserve">2792  </w:t>
      </w:r>
      <w:r>
        <w:rPr>
          <w:rFonts w:ascii="Consolas" w:hAnsi="Consolas" w:eastAsia="Microsoft YaHei" w:cs="Consolas"/>
          <w:b w:val="0"/>
          <w:color w:val="000000"/>
          <w:sz w:val="14"/>
        </w:rPr>
        <w:t xml:space="preserve">                : 0.0;</w:t>
      </w:r>
    </w:p>
    <w:p>
      <w:pPr>
        <w:spacing w:before="0" w:after="0" w:lineRule="exact" w:line="200"/>
      </w:pPr>
      <w:r>
        <w:rPr>
          <w:rFonts w:ascii="Consolas" w:hAnsi="Consolas" w:eastAsia="Microsoft YaHei" w:cs="Consolas"/>
          <w:b w:val="0"/>
          <w:color w:val="333333"/>
          <w:sz w:val="12"/>
        </w:rPr>
        <w:t xml:space="preserve">2793  </w:t>
      </w:r>
      <w:r>
        <w:rPr>
          <w:rFonts w:ascii="Consolas" w:hAnsi="Consolas" w:eastAsia="Microsoft YaHei" w:cs="Consolas"/>
          <w:b w:val="0"/>
          <w:color w:val="000000"/>
          <w:sz w:val="14"/>
        </w:rPr>
        <w:t xml:space="preserve">            if (upper &gt; 0.0 &amp;&amp; target &gt;= upper) target = upper * 0.5;</w:t>
      </w:r>
    </w:p>
    <w:p>
      <w:pPr>
        <w:spacing w:before="0" w:after="0" w:lineRule="exact" w:line="200"/>
      </w:pPr>
      <w:r>
        <w:rPr>
          <w:rFonts w:ascii="Consolas" w:hAnsi="Consolas" w:eastAsia="Microsoft YaHei" w:cs="Consolas"/>
          <w:b w:val="0"/>
          <w:color w:val="333333"/>
          <w:sz w:val="12"/>
        </w:rPr>
        <w:t xml:space="preserve">2794  </w:t>
      </w:r>
      <w:r>
        <w:rPr>
          <w:rFonts w:ascii="Consolas" w:hAnsi="Consolas" w:eastAsia="Microsoft YaHei" w:cs="Consolas"/>
          <w:b w:val="0"/>
          <w:color w:val="000000"/>
          <w:sz w:val="14"/>
        </w:rPr>
        <w:t xml:space="preserve">            const int score = baseFeasibilityScore(rows, analysis, false);</w:t>
      </w:r>
    </w:p>
    <w:p>
      <w:pPr>
        <w:spacing w:before="0" w:after="0" w:lineRule="exact" w:line="200"/>
      </w:pPr>
      <w:r>
        <w:rPr>
          <w:rFonts w:ascii="Consolas" w:hAnsi="Consolas" w:eastAsia="Microsoft YaHei" w:cs="Consolas"/>
          <w:b w:val="0"/>
          <w:color w:val="333333"/>
          <w:sz w:val="12"/>
        </w:rPr>
        <w:t xml:space="preserve">2795  </w:t>
      </w:r>
      <w:r>
        <w:rPr>
          <w:rFonts w:ascii="Consolas" w:hAnsi="Consolas" w:eastAsia="Microsoft YaHei" w:cs="Consolas"/>
          <w:b w:val="0"/>
          <w:color w:val="000000"/>
          <w:sz w:val="14"/>
        </w:rPr>
        <w:t xml:space="preserve">            advice.append(makeAdvice(</w:t>
      </w:r>
    </w:p>
    <w:p>
      <w:pPr>
        <w:spacing w:before="0" w:after="0" w:lineRule="exact" w:line="200"/>
      </w:pPr>
      <w:r>
        <w:rPr>
          <w:rFonts w:ascii="Consolas" w:hAnsi="Consolas" w:eastAsia="Microsoft YaHei" w:cs="Consolas"/>
          <w:b w:val="0"/>
          <w:color w:val="333333"/>
          <w:sz w:val="12"/>
        </w:rPr>
        <w:t xml:space="preserve">2796  </w:t>
      </w:r>
      <w:r>
        <w:rPr>
          <w:rFonts w:ascii="Consolas" w:hAnsi="Consolas" w:eastAsia="Microsoft YaHei" w:cs="Consolas"/>
          <w:b w:val="0"/>
          <w:color w:val="000000"/>
          <w:sz w:val="14"/>
        </w:rPr>
        <w:t xml:space="preserve">                AdvicePriority::High,</w:t>
      </w:r>
    </w:p>
    <w:p>
      <w:pPr>
        <w:spacing w:before="0" w:after="0" w:lineRule="exact" w:line="200"/>
      </w:pPr>
      <w:r>
        <w:rPr>
          <w:rFonts w:ascii="Consolas" w:hAnsi="Consolas" w:eastAsia="Microsoft YaHei" w:cs="Consolas"/>
          <w:b w:val="0"/>
          <w:color w:val="333333"/>
          <w:sz w:val="12"/>
        </w:rPr>
        <w:t xml:space="preserve">2797  </w:t>
      </w:r>
      <w:r>
        <w:rPr>
          <w:rFonts w:ascii="Consolas" w:hAnsi="Consolas" w:eastAsia="Microsoft YaHei" w:cs="Consolas"/>
          <w:b w:val="0"/>
          <w:color w:val="000000"/>
          <w:sz w:val="14"/>
        </w:rPr>
        <w:t xml:space="preserve">                summary.catalyst,</w:t>
      </w:r>
    </w:p>
    <w:p>
      <w:pPr>
        <w:spacing w:before="0" w:after="0" w:lineRule="exact" w:line="200"/>
      </w:pPr>
      <w:r>
        <w:rPr>
          <w:rFonts w:ascii="Consolas" w:hAnsi="Consolas" w:eastAsia="Microsoft YaHei" w:cs="Consolas"/>
          <w:b w:val="0"/>
          <w:color w:val="333333"/>
          <w:sz w:val="12"/>
        </w:rPr>
        <w:t xml:space="preserve">2798  </w:t>
      </w:r>
      <w:r>
        <w:rPr>
          <w:rFonts w:ascii="Consolas" w:hAnsi="Consolas" w:eastAsia="Microsoft YaHei" w:cs="Consolas"/>
          <w:b w:val="0"/>
          <w:color w:val="000000"/>
          <w:sz w:val="14"/>
        </w:rPr>
        <w:t xml:space="preserve">                QStringLiteral("把首个采样提前"),</w:t>
      </w:r>
    </w:p>
    <w:p>
      <w:pPr>
        <w:spacing w:before="0" w:after="0" w:lineRule="exact" w:line="200"/>
      </w:pPr>
      <w:r>
        <w:rPr>
          <w:rFonts w:ascii="Consolas" w:hAnsi="Consolas" w:eastAsia="Microsoft YaHei" w:cs="Consolas"/>
          <w:b w:val="0"/>
          <w:color w:val="333333"/>
          <w:sz w:val="12"/>
        </w:rPr>
        <w:t xml:space="preserve">2799  </w:t>
      </w:r>
      <w:r>
        <w:rPr>
          <w:rFonts w:ascii="Consolas" w:hAnsi="Consolas" w:eastAsia="Microsoft YaHei" w:cs="Consolas"/>
          <w:b w:val="0"/>
          <w:color w:val="000000"/>
          <w:sz w:val="14"/>
        </w:rPr>
        <w:t xml:space="preserve">                QStringLiteral("第一次观测时已经达到 T90，现有采样从一开始就错过了阈值。"),</w:t>
      </w:r>
    </w:p>
    <w:p>
      <w:pPr>
        <w:spacing w:before="0" w:after="0" w:lineRule="exact" w:line="200"/>
      </w:pPr>
      <w:r>
        <w:rPr>
          <w:rFonts w:ascii="Consolas" w:hAnsi="Consolas" w:eastAsia="Microsoft YaHei" w:cs="Consolas"/>
          <w:b w:val="0"/>
          <w:color w:val="333333"/>
          <w:sz w:val="12"/>
        </w:rPr>
        <w:t xml:space="preserve">2800  </w:t>
      </w:r>
      <w:r>
        <w:rPr>
          <w:rFonts w:ascii="Consolas" w:hAnsi="Consolas" w:eastAsia="Microsoft YaHei" w:cs="Consolas"/>
          <w:b w:val="0"/>
          <w:color w:val="000000"/>
          <w:sz w:val="14"/>
        </w:rPr>
        <w:t xml:space="preserve">                target &gt; 0.0</w:t>
      </w:r>
    </w:p>
    <w:p>
      <w:r>
        <w:br w:type="page"/>
      </w:r>
    </w:p>
    <w:p>
      <w:pPr>
        <w:spacing w:after="60"/>
      </w:pPr>
      <w:r>
        <w:rPr>
          <w:rFonts w:ascii="Microsoft YaHei" w:hAnsi="Microsoft YaHei" w:eastAsia="Microsoft YaHei" w:cs="Microsoft YaHei"/>
          <w:b/>
          <w:color w:val="000000"/>
          <w:sz w:val="14"/>
        </w:rPr>
        <w:t>代码范围：native/qt/src/researchadvisor.cpp L548 - L601</w:t>
      </w:r>
    </w:p>
    <w:p>
      <w:pPr>
        <w:spacing w:before="0" w:after="0" w:lineRule="exact" w:line="200"/>
      </w:pPr>
      <w:r>
        <w:rPr>
          <w:rFonts w:ascii="Consolas" w:hAnsi="Consolas" w:eastAsia="Microsoft YaHei" w:cs="Consolas"/>
          <w:b w:val="0"/>
          <w:color w:val="333333"/>
          <w:sz w:val="12"/>
        </w:rPr>
        <w:t xml:space="preserve">2801  </w:t>
      </w:r>
      <w:r>
        <w:rPr>
          <w:rFonts w:ascii="Consolas" w:hAnsi="Consolas" w:eastAsia="Microsoft YaHei" w:cs="Consolas"/>
          <w:b w:val="0"/>
          <w:color w:val="000000"/>
          <w:sz w:val="14"/>
        </w:rPr>
        <w:t xml:space="preserve">                    ? QStringLiteral("保留 0 h 基线，%1，并在约 %2 h 增加一个早期采样点。")</w:t>
      </w:r>
    </w:p>
    <w:p>
      <w:pPr>
        <w:spacing w:before="0" w:after="0" w:lineRule="exact" w:line="200"/>
      </w:pPr>
      <w:r>
        <w:rPr>
          <w:rFonts w:ascii="Consolas" w:hAnsi="Consolas" w:eastAsia="Microsoft YaHei" w:cs="Consolas"/>
          <w:b w:val="0"/>
          <w:color w:val="333333"/>
          <w:sz w:val="12"/>
        </w:rPr>
        <w:t xml:space="preserve">2802  </w:t>
      </w:r>
      <w:r>
        <w:rPr>
          <w:rFonts w:ascii="Consolas" w:hAnsi="Consolas" w:eastAsia="Microsoft YaHei" w:cs="Consolas"/>
          <w:b w:val="0"/>
          <w:color w:val="000000"/>
          <w:sz w:val="14"/>
        </w:rPr>
        <w:t xml:space="preserve">                        .arg(keepConditions, QString::number(target, 'g', 6))</w:t>
      </w:r>
    </w:p>
    <w:p>
      <w:pPr>
        <w:spacing w:before="0" w:after="0" w:lineRule="exact" w:line="200"/>
      </w:pPr>
      <w:r>
        <w:rPr>
          <w:rFonts w:ascii="Consolas" w:hAnsi="Consolas" w:eastAsia="Microsoft YaHei" w:cs="Consolas"/>
          <w:b w:val="0"/>
          <w:color w:val="333333"/>
          <w:sz w:val="12"/>
        </w:rPr>
        <w:t xml:space="preserve">2803  </w:t>
      </w:r>
      <w:r>
        <w:rPr>
          <w:rFonts w:ascii="Consolas" w:hAnsi="Consolas" w:eastAsia="Microsoft YaHei" w:cs="Consolas"/>
          <w:b w:val="0"/>
          <w:color w:val="000000"/>
          <w:sz w:val="14"/>
        </w:rPr>
        <w:t xml:space="preserve">                    : QStringLiteral("保留 0 h 基线，并增加更早的首个采样点。"),</w:t>
      </w:r>
    </w:p>
    <w:p>
      <w:pPr>
        <w:spacing w:before="0" w:after="0" w:lineRule="exact" w:line="200"/>
      </w:pPr>
      <w:r>
        <w:rPr>
          <w:rFonts w:ascii="Consolas" w:hAnsi="Consolas" w:eastAsia="Microsoft YaHei" w:cs="Consolas"/>
          <w:b w:val="0"/>
          <w:color w:val="333333"/>
          <w:sz w:val="12"/>
        </w:rPr>
        <w:t xml:space="preserve">2804  </w:t>
      </w:r>
      <w:r>
        <w:rPr>
          <w:rFonts w:ascii="Consolas" w:hAnsi="Consolas" w:eastAsia="Microsoft YaHei" w:cs="Consolas"/>
          <w:b w:val="0"/>
          <w:color w:val="000000"/>
          <w:sz w:val="14"/>
        </w:rPr>
        <w:t xml:space="preserve">                score,</w:t>
      </w:r>
    </w:p>
    <w:p>
      <w:pPr>
        <w:spacing w:before="0" w:after="0" w:lineRule="exact" w:line="200"/>
      </w:pPr>
      <w:r>
        <w:rPr>
          <w:rFonts w:ascii="Consolas" w:hAnsi="Consolas" w:eastAsia="Microsoft YaHei" w:cs="Consolas"/>
          <w:b w:val="0"/>
          <w:color w:val="333333"/>
          <w:sz w:val="12"/>
        </w:rPr>
        <w:t xml:space="preserve">2805  </w:t>
      </w:r>
      <w:r>
        <w:rPr>
          <w:rFonts w:ascii="Consolas" w:hAnsi="Consolas" w:eastAsia="Microsoft YaHei" w:cs="Consolas"/>
          <w:b w:val="0"/>
          <w:color w:val="000000"/>
          <w:sz w:val="14"/>
        </w:rPr>
        <w:t xml:space="preserve">                QStringLiteral("依据当前左侧区间；建议时间取现有上界的一半并按可操作时间刻度取整；%1。")</w:t>
      </w:r>
    </w:p>
    <w:p>
      <w:pPr>
        <w:spacing w:before="0" w:after="0" w:lineRule="exact" w:line="200"/>
      </w:pPr>
      <w:r>
        <w:rPr>
          <w:rFonts w:ascii="Consolas" w:hAnsi="Consolas" w:eastAsia="Microsoft YaHei" w:cs="Consolas"/>
          <w:b w:val="0"/>
          <w:color w:val="333333"/>
          <w:sz w:val="12"/>
        </w:rPr>
        <w:t xml:space="preserve">2806  </w:t>
      </w:r>
      <w:r>
        <w:rPr>
          <w:rFonts w:ascii="Consolas" w:hAnsi="Consolas" w:eastAsia="Microsoft YaHei" w:cs="Consolas"/>
          <w:b w:val="0"/>
          <w:color w:val="000000"/>
          <w:sz w:val="14"/>
        </w:rPr>
        <w:t xml:space="preserve">                    .arg(planningConstraintText(constraints))));</w:t>
      </w:r>
    </w:p>
    <w:p>
      <w:pPr>
        <w:spacing w:before="0" w:after="0" w:lineRule="exact" w:line="200"/>
      </w:pPr>
      <w:r>
        <w:rPr>
          <w:rFonts w:ascii="Consolas" w:hAnsi="Consolas" w:eastAsia="Microsoft YaHei" w:cs="Consolas"/>
          <w:b w:val="0"/>
          <w:color w:val="333333"/>
          <w:sz w:val="12"/>
        </w:rPr>
        <w:t xml:space="preserve">2807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2808  </w:t>
      </w:r>
      <w:r>
        <w:rPr>
          <w:rFonts w:ascii="Consolas" w:hAnsi="Consolas" w:eastAsia="Microsoft YaHei" w:cs="Consolas"/>
          <w:b w:val="0"/>
          <w:color w:val="000000"/>
          <w:sz w:val="14"/>
        </w:rPr>
        <w:t xml:space="preserve">        const QStringList missing = missingConditionFields(rows);</w:t>
      </w:r>
    </w:p>
    <w:p>
      <w:pPr>
        <w:spacing w:before="0" w:after="0" w:lineRule="exact" w:line="200"/>
      </w:pPr>
      <w:r>
        <w:rPr>
          <w:rFonts w:ascii="Consolas" w:hAnsi="Consolas" w:eastAsia="Microsoft YaHei" w:cs="Consolas"/>
          <w:b w:val="0"/>
          <w:color w:val="333333"/>
          <w:sz w:val="12"/>
        </w:rPr>
        <w:t xml:space="preserve">2809  </w:t>
      </w:r>
      <w:r>
        <w:rPr>
          <w:rFonts w:ascii="Consolas" w:hAnsi="Consolas" w:eastAsia="Microsoft YaHei" w:cs="Consolas"/>
          <w:b w:val="0"/>
          <w:color w:val="000000"/>
          <w:sz w:val="14"/>
        </w:rPr>
        <w:t xml:space="preserve">        if (!missing.isEmpty()) {</w:t>
      </w:r>
    </w:p>
    <w:p>
      <w:pPr>
        <w:spacing w:before="0" w:after="0" w:lineRule="exact" w:line="200"/>
      </w:pPr>
      <w:r>
        <w:rPr>
          <w:rFonts w:ascii="Consolas" w:hAnsi="Consolas" w:eastAsia="Microsoft YaHei" w:cs="Consolas"/>
          <w:b w:val="0"/>
          <w:color w:val="333333"/>
          <w:sz w:val="12"/>
        </w:rPr>
        <w:t xml:space="preserve">2810  </w:t>
      </w:r>
      <w:r>
        <w:rPr>
          <w:rFonts w:ascii="Consolas" w:hAnsi="Consolas" w:eastAsia="Microsoft YaHei" w:cs="Consolas"/>
          <w:b w:val="0"/>
          <w:color w:val="000000"/>
          <w:sz w:val="14"/>
        </w:rPr>
        <w:t xml:space="preserve">            const int score = qBound(55, 92 - static_cast&lt;int&gt;(missing.size()) * 5, 90);</w:t>
      </w:r>
    </w:p>
    <w:p>
      <w:pPr>
        <w:spacing w:before="0" w:after="0" w:lineRule="exact" w:line="200"/>
      </w:pPr>
      <w:r>
        <w:rPr>
          <w:rFonts w:ascii="Consolas" w:hAnsi="Consolas" w:eastAsia="Microsoft YaHei" w:cs="Consolas"/>
          <w:b w:val="0"/>
          <w:color w:val="333333"/>
          <w:sz w:val="12"/>
        </w:rPr>
        <w:t xml:space="preserve">2811  </w:t>
      </w:r>
      <w:r>
        <w:rPr>
          <w:rFonts w:ascii="Consolas" w:hAnsi="Consolas" w:eastAsia="Microsoft YaHei" w:cs="Consolas"/>
          <w:b w:val="0"/>
          <w:color w:val="000000"/>
          <w:sz w:val="14"/>
        </w:rPr>
        <w:t xml:space="preserve">            advice.append(makeAdvice(</w:t>
      </w:r>
    </w:p>
    <w:p>
      <w:pPr>
        <w:spacing w:before="0" w:after="0" w:lineRule="exact" w:line="200"/>
      </w:pPr>
      <w:r>
        <w:rPr>
          <w:rFonts w:ascii="Consolas" w:hAnsi="Consolas" w:eastAsia="Microsoft YaHei" w:cs="Consolas"/>
          <w:b w:val="0"/>
          <w:color w:val="333333"/>
          <w:sz w:val="12"/>
        </w:rPr>
        <w:t xml:space="preserve">2812  </w:t>
      </w:r>
      <w:r>
        <w:rPr>
          <w:rFonts w:ascii="Consolas" w:hAnsi="Consolas" w:eastAsia="Microsoft YaHei" w:cs="Consolas"/>
          <w:b w:val="0"/>
          <w:color w:val="000000"/>
          <w:sz w:val="14"/>
        </w:rPr>
        <w:t xml:space="preserve">                AdvicePriority::Normal,</w:t>
      </w:r>
    </w:p>
    <w:p>
      <w:pPr>
        <w:spacing w:before="0" w:after="0" w:lineRule="exact" w:line="200"/>
      </w:pPr>
      <w:r>
        <w:rPr>
          <w:rFonts w:ascii="Consolas" w:hAnsi="Consolas" w:eastAsia="Microsoft YaHei" w:cs="Consolas"/>
          <w:b w:val="0"/>
          <w:color w:val="333333"/>
          <w:sz w:val="12"/>
        </w:rPr>
        <w:t xml:space="preserve">2813  </w:t>
      </w:r>
      <w:r>
        <w:rPr>
          <w:rFonts w:ascii="Consolas" w:hAnsi="Consolas" w:eastAsia="Microsoft YaHei" w:cs="Consolas"/>
          <w:b w:val="0"/>
          <w:color w:val="000000"/>
          <w:sz w:val="14"/>
        </w:rPr>
        <w:t xml:space="preserve">                summary.catalyst,</w:t>
      </w:r>
    </w:p>
    <w:p>
      <w:pPr>
        <w:spacing w:before="0" w:after="0" w:lineRule="exact" w:line="200"/>
      </w:pPr>
      <w:r>
        <w:rPr>
          <w:rFonts w:ascii="Consolas" w:hAnsi="Consolas" w:eastAsia="Microsoft YaHei" w:cs="Consolas"/>
          <w:b w:val="0"/>
          <w:color w:val="333333"/>
          <w:sz w:val="12"/>
        </w:rPr>
        <w:t xml:space="preserve">2814  </w:t>
      </w:r>
      <w:r>
        <w:rPr>
          <w:rFonts w:ascii="Consolas" w:hAnsi="Consolas" w:eastAsia="Microsoft YaHei" w:cs="Consolas"/>
          <w:b w:val="0"/>
          <w:color w:val="000000"/>
          <w:sz w:val="14"/>
        </w:rPr>
        <w:t xml:space="preserve">                QStringLiteral("补齐实验记录"),</w:t>
      </w:r>
    </w:p>
    <w:p>
      <w:pPr>
        <w:spacing w:before="0" w:after="0" w:lineRule="exact" w:line="200"/>
      </w:pPr>
      <w:r>
        <w:rPr>
          <w:rFonts w:ascii="Consolas" w:hAnsi="Consolas" w:eastAsia="Microsoft YaHei" w:cs="Consolas"/>
          <w:b w:val="0"/>
          <w:color w:val="333333"/>
          <w:sz w:val="12"/>
        </w:rPr>
        <w:t xml:space="preserve">2815  </w:t>
      </w:r>
      <w:r>
        <w:rPr>
          <w:rFonts w:ascii="Consolas" w:hAnsi="Consolas" w:eastAsia="Microsoft YaHei" w:cs="Consolas"/>
          <w:b w:val="0"/>
          <w:color w:val="000000"/>
          <w:sz w:val="14"/>
        </w:rPr>
        <w:t xml:space="preserve">                QStringLiteral("当前缺少：%1。没有这些条件，后续即使测试更久也很难做可靠横向比较。")</w:t>
      </w:r>
    </w:p>
    <w:p>
      <w:pPr>
        <w:spacing w:before="0" w:after="0" w:lineRule="exact" w:line="200"/>
      </w:pPr>
      <w:r>
        <w:rPr>
          <w:rFonts w:ascii="Consolas" w:hAnsi="Consolas" w:eastAsia="Microsoft YaHei" w:cs="Consolas"/>
          <w:b w:val="0"/>
          <w:color w:val="333333"/>
          <w:sz w:val="12"/>
        </w:rPr>
        <w:t xml:space="preserve">2816  </w:t>
      </w:r>
      <w:r>
        <w:rPr>
          <w:rFonts w:ascii="Consolas" w:hAnsi="Consolas" w:eastAsia="Microsoft YaHei" w:cs="Consolas"/>
          <w:b w:val="0"/>
          <w:color w:val="000000"/>
          <w:sz w:val="14"/>
        </w:rPr>
        <w:t xml:space="preserve">                    .arg(missing.join(QStringLiteral("、"))),</w:t>
      </w:r>
    </w:p>
    <w:p>
      <w:pPr>
        <w:spacing w:before="0" w:after="0" w:lineRule="exact" w:line="200"/>
      </w:pPr>
      <w:r>
        <w:rPr>
          <w:rFonts w:ascii="Consolas" w:hAnsi="Consolas" w:eastAsia="Microsoft YaHei" w:cs="Consolas"/>
          <w:b w:val="0"/>
          <w:color w:val="333333"/>
          <w:sz w:val="12"/>
        </w:rPr>
        <w:t xml:space="preserve">2817  </w:t>
      </w:r>
      <w:r>
        <w:rPr>
          <w:rFonts w:ascii="Consolas" w:hAnsi="Consolas" w:eastAsia="Microsoft YaHei" w:cs="Consolas"/>
          <w:b w:val="0"/>
          <w:color w:val="000000"/>
          <w:sz w:val="14"/>
        </w:rPr>
        <w:t xml:space="preserve">                QStringLiteral("下一次实验开始前把缺失字段写入实验记录，并在整段寿命测试中保持记录口径一致。"),</w:t>
      </w:r>
    </w:p>
    <w:p>
      <w:pPr>
        <w:spacing w:before="0" w:after="0" w:lineRule="exact" w:line="200"/>
      </w:pPr>
      <w:r>
        <w:rPr>
          <w:rFonts w:ascii="Consolas" w:hAnsi="Consolas" w:eastAsia="Microsoft YaHei" w:cs="Consolas"/>
          <w:b w:val="0"/>
          <w:color w:val="333333"/>
          <w:sz w:val="12"/>
        </w:rPr>
        <w:t xml:space="preserve">2818  </w:t>
      </w:r>
      <w:r>
        <w:rPr>
          <w:rFonts w:ascii="Consolas" w:hAnsi="Consolas" w:eastAsia="Microsoft YaHei" w:cs="Consolas"/>
          <w:b w:val="0"/>
          <w:color w:val="000000"/>
          <w:sz w:val="14"/>
        </w:rPr>
        <w:t xml:space="preserve">                score,</w:t>
      </w:r>
    </w:p>
    <w:p>
      <w:pPr>
        <w:spacing w:before="0" w:after="0" w:lineRule="exact" w:line="200"/>
      </w:pPr>
      <w:r>
        <w:rPr>
          <w:rFonts w:ascii="Consolas" w:hAnsi="Consolas" w:eastAsia="Microsoft YaHei" w:cs="Consolas"/>
          <w:b w:val="0"/>
          <w:color w:val="333333"/>
          <w:sz w:val="12"/>
        </w:rPr>
        <w:t xml:space="preserve">2819  </w:t>
      </w:r>
      <w:r>
        <w:rPr>
          <w:rFonts w:ascii="Consolas" w:hAnsi="Consolas" w:eastAsia="Microsoft YaHei" w:cs="Consolas"/>
          <w:b w:val="0"/>
          <w:color w:val="000000"/>
          <w:sz w:val="14"/>
        </w:rPr>
        <w:t xml:space="preserve">                QStringLiteral("依据数据完整性检查；这是提高后续建议可执行性和可复查性的前置动作。")));</w:t>
      </w:r>
    </w:p>
    <w:p>
      <w:pPr>
        <w:spacing w:before="0" w:after="0" w:lineRule="exact" w:line="200"/>
      </w:pPr>
      <w:r>
        <w:rPr>
          <w:rFonts w:ascii="Consolas" w:hAnsi="Consolas" w:eastAsia="Microsoft YaHei" w:cs="Consolas"/>
          <w:b w:val="0"/>
          <w:color w:val="333333"/>
          <w:sz w:val="12"/>
        </w:rPr>
        <w:t xml:space="preserve">2820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2821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2822  </w:t>
      </w:r>
      <w:r>
        <w:rPr>
          <w:rFonts w:ascii="Consolas" w:hAnsi="Consolas" w:eastAsia="Microsoft YaHei" w:cs="Consolas"/>
          <w:b w:val="0"/>
          <w:color w:val="000000"/>
          <w:sz w:val="14"/>
        </w:rPr>
        <w:t xml:space="preserve">    const auto comparisons = pairComparisons(records, analysis);</w:t>
      </w:r>
    </w:p>
    <w:p>
      <w:pPr>
        <w:spacing w:before="0" w:after="0" w:lineRule="exact" w:line="200"/>
      </w:pPr>
      <w:r>
        <w:rPr>
          <w:rFonts w:ascii="Consolas" w:hAnsi="Consolas" w:eastAsia="Microsoft YaHei" w:cs="Consolas"/>
          <w:b w:val="0"/>
          <w:color w:val="333333"/>
          <w:sz w:val="12"/>
        </w:rPr>
        <w:t xml:space="preserve">2823  </w:t>
      </w:r>
      <w:r>
        <w:rPr>
          <w:rFonts w:ascii="Consolas" w:hAnsi="Consolas" w:eastAsia="Microsoft YaHei" w:cs="Consolas"/>
          <w:b w:val="0"/>
          <w:color w:val="000000"/>
          <w:sz w:val="14"/>
        </w:rPr>
        <w:t xml:space="preserve">    for (const auto&amp; comparison : comparisons) {</w:t>
      </w:r>
    </w:p>
    <w:p>
      <w:pPr>
        <w:spacing w:before="0" w:after="0" w:lineRule="exact" w:line="200"/>
      </w:pPr>
      <w:r>
        <w:rPr>
          <w:rFonts w:ascii="Consolas" w:hAnsi="Consolas" w:eastAsia="Microsoft YaHei" w:cs="Consolas"/>
          <w:b w:val="0"/>
          <w:color w:val="333333"/>
          <w:sz w:val="12"/>
        </w:rPr>
        <w:t xml:space="preserve">2824  </w:t>
      </w:r>
      <w:r>
        <w:rPr>
          <w:rFonts w:ascii="Consolas" w:hAnsi="Consolas" w:eastAsia="Microsoft YaHei" w:cs="Consolas"/>
          <w:b w:val="0"/>
          <w:color w:val="000000"/>
          <w:sz w:val="14"/>
        </w:rPr>
        <w:t xml:space="preserve">        if (!comparison.comparable || comparison.sharedTimeHours &lt;= 0.0) continue;</w:t>
      </w:r>
    </w:p>
    <w:p>
      <w:pPr>
        <w:spacing w:before="0" w:after="0" w:lineRule="exact" w:line="200"/>
      </w:pPr>
      <w:r>
        <w:rPr>
          <w:rFonts w:ascii="Consolas" w:hAnsi="Consolas" w:eastAsia="Microsoft YaHei" w:cs="Consolas"/>
          <w:b w:val="0"/>
          <w:color w:val="333333"/>
          <w:sz w:val="12"/>
        </w:rPr>
        <w:t xml:space="preserve">2825  </w:t>
      </w:r>
      <w:r>
        <w:rPr>
          <w:rFonts w:ascii="Consolas" w:hAnsi="Consolas" w:eastAsia="Microsoft YaHei" w:cs="Consolas"/>
          <w:b w:val="0"/>
          <w:color w:val="000000"/>
          <w:sz w:val="14"/>
        </w:rPr>
        <w:t xml:space="preserve">        const double mean = (qAbs(comparison.performanceA) + qAbs(comparison.performanceB)) / 2.0;</w:t>
      </w:r>
    </w:p>
    <w:p>
      <w:pPr>
        <w:spacing w:before="0" w:after="0" w:lineRule="exact" w:line="200"/>
      </w:pPr>
      <w:r>
        <w:rPr>
          <w:rFonts w:ascii="Consolas" w:hAnsi="Consolas" w:eastAsia="Microsoft YaHei" w:cs="Consolas"/>
          <w:b w:val="0"/>
          <w:color w:val="333333"/>
          <w:sz w:val="12"/>
        </w:rPr>
        <w:t xml:space="preserve">2826  </w:t>
      </w:r>
      <w:r>
        <w:rPr>
          <w:rFonts w:ascii="Consolas" w:hAnsi="Consolas" w:eastAsia="Microsoft YaHei" w:cs="Consolas"/>
          <w:b w:val="0"/>
          <w:color w:val="000000"/>
          <w:sz w:val="14"/>
        </w:rPr>
        <w:t xml:space="preserve">        if (mean &lt;= 1.0e-12) continue;</w:t>
      </w:r>
    </w:p>
    <w:p>
      <w:pPr>
        <w:spacing w:before="0" w:after="0" w:lineRule="exact" w:line="200"/>
      </w:pPr>
      <w:r>
        <w:rPr>
          <w:rFonts w:ascii="Consolas" w:hAnsi="Consolas" w:eastAsia="Microsoft YaHei" w:cs="Consolas"/>
          <w:b w:val="0"/>
          <w:color w:val="333333"/>
          <w:sz w:val="12"/>
        </w:rPr>
        <w:t xml:space="preserve">2827  </w:t>
      </w:r>
      <w:r>
        <w:rPr>
          <w:rFonts w:ascii="Consolas" w:hAnsi="Consolas" w:eastAsia="Microsoft YaHei" w:cs="Consolas"/>
          <w:b w:val="0"/>
          <w:color w:val="000000"/>
          <w:sz w:val="14"/>
        </w:rPr>
        <w:t xml:space="preserve">        const double relativeDifference = comparison.absoluteDifference / mean;</w:t>
      </w:r>
    </w:p>
    <w:p>
      <w:pPr>
        <w:spacing w:before="0" w:after="0" w:lineRule="exact" w:line="200"/>
      </w:pPr>
      <w:r>
        <w:rPr>
          <w:rFonts w:ascii="Consolas" w:hAnsi="Consolas" w:eastAsia="Microsoft YaHei" w:cs="Consolas"/>
          <w:b w:val="0"/>
          <w:color w:val="333333"/>
          <w:sz w:val="12"/>
        </w:rPr>
        <w:t xml:space="preserve">2828  </w:t>
      </w:r>
      <w:r>
        <w:rPr>
          <w:rFonts w:ascii="Consolas" w:hAnsi="Consolas" w:eastAsia="Microsoft YaHei" w:cs="Consolas"/>
          <w:b w:val="0"/>
          <w:color w:val="000000"/>
          <w:sz w:val="14"/>
        </w:rPr>
        <w:t xml:space="preserve">        if (relativeDifference &lt;= 0.03) {</w:t>
      </w:r>
    </w:p>
    <w:p>
      <w:pPr>
        <w:spacing w:before="0" w:after="0" w:lineRule="exact" w:line="200"/>
      </w:pPr>
      <w:r>
        <w:rPr>
          <w:rFonts w:ascii="Consolas" w:hAnsi="Consolas" w:eastAsia="Microsoft YaHei" w:cs="Consolas"/>
          <w:b w:val="0"/>
          <w:color w:val="333333"/>
          <w:sz w:val="12"/>
        </w:rPr>
        <w:t xml:space="preserve">2829  </w:t>
      </w:r>
      <w:r>
        <w:rPr>
          <w:rFonts w:ascii="Consolas" w:hAnsi="Consolas" w:eastAsia="Microsoft YaHei" w:cs="Consolas"/>
          <w:b w:val="0"/>
          <w:color w:val="000000"/>
          <w:sz w:val="14"/>
        </w:rPr>
        <w:t xml:space="preserve">            advice.append(makeAdvice(</w:t>
      </w:r>
    </w:p>
    <w:p>
      <w:pPr>
        <w:spacing w:before="0" w:after="0" w:lineRule="exact" w:line="200"/>
      </w:pPr>
      <w:r>
        <w:rPr>
          <w:rFonts w:ascii="Consolas" w:hAnsi="Consolas" w:eastAsia="Microsoft YaHei" w:cs="Consolas"/>
          <w:b w:val="0"/>
          <w:color w:val="333333"/>
          <w:sz w:val="12"/>
        </w:rPr>
        <w:t xml:space="preserve">2830  </w:t>
      </w:r>
      <w:r>
        <w:rPr>
          <w:rFonts w:ascii="Consolas" w:hAnsi="Consolas" w:eastAsia="Microsoft YaHei" w:cs="Consolas"/>
          <w:b w:val="0"/>
          <w:color w:val="000000"/>
          <w:sz w:val="14"/>
        </w:rPr>
        <w:t xml:space="preserve">                AdvicePriority::Normal,</w:t>
      </w:r>
    </w:p>
    <w:p>
      <w:pPr>
        <w:spacing w:before="0" w:after="0" w:lineRule="exact" w:line="200"/>
      </w:pPr>
      <w:r>
        <w:rPr>
          <w:rFonts w:ascii="Consolas" w:hAnsi="Consolas" w:eastAsia="Microsoft YaHei" w:cs="Consolas"/>
          <w:b w:val="0"/>
          <w:color w:val="333333"/>
          <w:sz w:val="12"/>
        </w:rPr>
        <w:t xml:space="preserve">2831  </w:t>
      </w:r>
      <w:r>
        <w:rPr>
          <w:rFonts w:ascii="Consolas" w:hAnsi="Consolas" w:eastAsia="Microsoft YaHei" w:cs="Consolas"/>
          <w:b w:val="0"/>
          <w:color w:val="000000"/>
          <w:sz w:val="14"/>
        </w:rPr>
        <w:t xml:space="preserve">                QStringLiteral("%1 / %2").arg(comparison.catalystA, comparison.catalystB),</w:t>
      </w:r>
    </w:p>
    <w:p>
      <w:pPr>
        <w:spacing w:before="0" w:after="0" w:lineRule="exact" w:line="200"/>
      </w:pPr>
      <w:r>
        <w:rPr>
          <w:rFonts w:ascii="Consolas" w:hAnsi="Consolas" w:eastAsia="Microsoft YaHei" w:cs="Consolas"/>
          <w:b w:val="0"/>
          <w:color w:val="333333"/>
          <w:sz w:val="12"/>
        </w:rPr>
        <w:t xml:space="preserve">2832  </w:t>
      </w:r>
      <w:r>
        <w:rPr>
          <w:rFonts w:ascii="Consolas" w:hAnsi="Consolas" w:eastAsia="Microsoft YaHei" w:cs="Consolas"/>
          <w:b w:val="0"/>
          <w:color w:val="000000"/>
          <w:sz w:val="14"/>
        </w:rPr>
        <w:t xml:space="preserve">                QStringLiteral("先做重复验证再判优"),</w:t>
      </w:r>
    </w:p>
    <w:p>
      <w:pPr>
        <w:spacing w:before="0" w:after="0" w:lineRule="exact" w:line="200"/>
      </w:pPr>
      <w:r>
        <w:rPr>
          <w:rFonts w:ascii="Consolas" w:hAnsi="Consolas" w:eastAsia="Microsoft YaHei" w:cs="Consolas"/>
          <w:b w:val="0"/>
          <w:color w:val="333333"/>
          <w:sz w:val="12"/>
        </w:rPr>
        <w:t xml:space="preserve">2833  </w:t>
      </w:r>
      <w:r>
        <w:rPr>
          <w:rFonts w:ascii="Consolas" w:hAnsi="Consolas" w:eastAsia="Microsoft YaHei" w:cs="Consolas"/>
          <w:b w:val="0"/>
          <w:color w:val="000000"/>
          <w:sz w:val="14"/>
        </w:rPr>
        <w:t xml:space="preserve">                QStringLiteral("共同时间 %1 h 的相对差异仅约 %2%，小差异容易被实验波动放大。")</w:t>
      </w:r>
    </w:p>
    <w:p>
      <w:pPr>
        <w:spacing w:before="0" w:after="0" w:lineRule="exact" w:line="200"/>
      </w:pPr>
      <w:r>
        <w:rPr>
          <w:rFonts w:ascii="Consolas" w:hAnsi="Consolas" w:eastAsia="Microsoft YaHei" w:cs="Consolas"/>
          <w:b w:val="0"/>
          <w:color w:val="333333"/>
          <w:sz w:val="12"/>
        </w:rPr>
        <w:t xml:space="preserve">2834  </w:t>
      </w:r>
      <w:r>
        <w:rPr>
          <w:rFonts w:ascii="Consolas" w:hAnsi="Consolas" w:eastAsia="Microsoft YaHei" w:cs="Consolas"/>
          <w:b w:val="0"/>
          <w:color w:val="000000"/>
          <w:sz w:val="14"/>
        </w:rPr>
        <w:t xml:space="preserve">                    .arg(QString::number(comparison.sharedTimeHours, 'g', 6),</w:t>
      </w:r>
    </w:p>
    <w:p>
      <w:pPr>
        <w:spacing w:before="0" w:after="0" w:lineRule="exact" w:line="200"/>
      </w:pPr>
      <w:r>
        <w:rPr>
          <w:rFonts w:ascii="Consolas" w:hAnsi="Consolas" w:eastAsia="Microsoft YaHei" w:cs="Consolas"/>
          <w:b w:val="0"/>
          <w:color w:val="333333"/>
          <w:sz w:val="12"/>
        </w:rPr>
        <w:t xml:space="preserve">2835  </w:t>
      </w:r>
      <w:r>
        <w:rPr>
          <w:rFonts w:ascii="Consolas" w:hAnsi="Consolas" w:eastAsia="Microsoft YaHei" w:cs="Consolas"/>
          <w:b w:val="0"/>
          <w:color w:val="000000"/>
          <w:sz w:val="14"/>
        </w:rPr>
        <w:t xml:space="preserve">                         QString::number(relativeDifference * 100.0, 'f', 1)),</w:t>
      </w:r>
    </w:p>
    <w:p>
      <w:pPr>
        <w:spacing w:before="0" w:after="0" w:lineRule="exact" w:line="200"/>
      </w:pPr>
      <w:r>
        <w:rPr>
          <w:rFonts w:ascii="Consolas" w:hAnsi="Consolas" w:eastAsia="Microsoft YaHei" w:cs="Consolas"/>
          <w:b w:val="0"/>
          <w:color w:val="333333"/>
          <w:sz w:val="12"/>
        </w:rPr>
        <w:t xml:space="preserve">2836  </w:t>
      </w:r>
      <w:r>
        <w:rPr>
          <w:rFonts w:ascii="Consolas" w:hAnsi="Consolas" w:eastAsia="Microsoft YaHei" w:cs="Consolas"/>
          <w:b w:val="0"/>
          <w:color w:val="000000"/>
          <w:sz w:val="14"/>
        </w:rPr>
        <w:t xml:space="preserve">                QStringLiteral("资源有限时先各补 1 次独立重复；用于正式比较时，优先获得可估计离散度的独立重复并报告误差。"),</w:t>
      </w:r>
    </w:p>
    <w:p>
      <w:pPr>
        <w:spacing w:before="0" w:after="0" w:lineRule="exact" w:line="200"/>
      </w:pPr>
      <w:r>
        <w:rPr>
          <w:rFonts w:ascii="Consolas" w:hAnsi="Consolas" w:eastAsia="Microsoft YaHei" w:cs="Consolas"/>
          <w:b w:val="0"/>
          <w:color w:val="333333"/>
          <w:sz w:val="12"/>
        </w:rPr>
        <w:t xml:space="preserve">2837  </w:t>
      </w:r>
      <w:r>
        <w:rPr>
          <w:rFonts w:ascii="Consolas" w:hAnsi="Consolas" w:eastAsia="Microsoft YaHei" w:cs="Consolas"/>
          <w:b w:val="0"/>
          <w:color w:val="000000"/>
          <w:sz w:val="14"/>
        </w:rPr>
        <w:t xml:space="preserve">                78,</w:t>
      </w:r>
    </w:p>
    <w:p>
      <w:pPr>
        <w:spacing w:before="0" w:after="0" w:lineRule="exact" w:line="200"/>
      </w:pPr>
      <w:r>
        <w:rPr>
          <w:rFonts w:ascii="Consolas" w:hAnsi="Consolas" w:eastAsia="Microsoft YaHei" w:cs="Consolas"/>
          <w:b w:val="0"/>
          <w:color w:val="333333"/>
          <w:sz w:val="12"/>
        </w:rPr>
        <w:t xml:space="preserve">2838  </w:t>
      </w:r>
      <w:r>
        <w:rPr>
          <w:rFonts w:ascii="Consolas" w:hAnsi="Consolas" w:eastAsia="Microsoft YaHei" w:cs="Consolas"/>
          <w:b w:val="0"/>
          <w:color w:val="000000"/>
          <w:sz w:val="14"/>
        </w:rPr>
        <w:t xml:space="preserve">                QStringLiteral("依据当前共同时间点差异小于均值 3% 的保守规则；软件不会把微小数值差直接当成真实优劣。")));</w:t>
      </w:r>
    </w:p>
    <w:p>
      <w:pPr>
        <w:spacing w:before="0" w:after="0" w:lineRule="exact" w:line="200"/>
      </w:pPr>
      <w:r>
        <w:rPr>
          <w:rFonts w:ascii="Consolas" w:hAnsi="Consolas" w:eastAsia="Microsoft YaHei" w:cs="Consolas"/>
          <w:b w:val="0"/>
          <w:color w:val="333333"/>
          <w:sz w:val="12"/>
        </w:rPr>
        <w:t xml:space="preserve">2839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2840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2841  </w:t>
      </w:r>
      <w:r>
        <w:rPr>
          <w:rFonts w:ascii="Consolas" w:hAnsi="Consolas" w:eastAsia="Microsoft YaHei" w:cs="Consolas"/>
          <w:b w:val="0"/>
          <w:color w:val="000000"/>
          <w:sz w:val="14"/>
        </w:rPr>
        <w:t xml:space="preserve">    return advice;</w:t>
      </w:r>
    </w:p>
    <w:p>
      <w:pPr>
        <w:spacing w:before="0" w:after="0" w:lineRule="exact" w:line="200"/>
      </w:pPr>
      <w:r>
        <w:rPr>
          <w:rFonts w:ascii="Consolas" w:hAnsi="Consolas" w:eastAsia="Microsoft YaHei" w:cs="Consolas"/>
          <w:b w:val="0"/>
          <w:color w:val="333333"/>
          <w:sz w:val="12"/>
        </w:rPr>
        <w:t xml:space="preserve">2842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2843  </w:t>
      </w:r>
      <w:r>
        <w:rPr>
          <w:rFonts w:ascii="Consolas" w:hAnsi="Consolas" w:eastAsia="Microsoft YaHei" w:cs="Consolas"/>
          <w:b w:val="0"/>
          <w:color w:val="000000"/>
          <w:sz w:val="14"/>
        </w:rPr>
        <w:t>QVector&lt;PairComparison&gt; ResearchAdvisor::pairComparisons(</w:t>
      </w:r>
    </w:p>
    <w:p>
      <w:pPr>
        <w:spacing w:before="0" w:after="0" w:lineRule="exact" w:line="200"/>
      </w:pPr>
      <w:r>
        <w:rPr>
          <w:rFonts w:ascii="Consolas" w:hAnsi="Consolas" w:eastAsia="Microsoft YaHei" w:cs="Consolas"/>
          <w:b w:val="0"/>
          <w:color w:val="333333"/>
          <w:sz w:val="12"/>
        </w:rPr>
        <w:t xml:space="preserve">2844  </w:t>
      </w:r>
      <w:r>
        <w:rPr>
          <w:rFonts w:ascii="Consolas" w:hAnsi="Consolas" w:eastAsia="Microsoft YaHei" w:cs="Consolas"/>
          <w:b w:val="0"/>
          <w:color w:val="000000"/>
          <w:sz w:val="14"/>
        </w:rPr>
        <w:t xml:space="preserve">    const QVector&lt;Record&gt;&amp; records,</w:t>
      </w:r>
    </w:p>
    <w:p>
      <w:pPr>
        <w:spacing w:before="0" w:after="0" w:lineRule="exact" w:line="200"/>
      </w:pPr>
      <w:r>
        <w:rPr>
          <w:rFonts w:ascii="Consolas" w:hAnsi="Consolas" w:eastAsia="Microsoft YaHei" w:cs="Consolas"/>
          <w:b w:val="0"/>
          <w:color w:val="333333"/>
          <w:sz w:val="12"/>
        </w:rPr>
        <w:t xml:space="preserve">2845  </w:t>
      </w:r>
      <w:r>
        <w:rPr>
          <w:rFonts w:ascii="Consolas" w:hAnsi="Consolas" w:eastAsia="Microsoft YaHei" w:cs="Consolas"/>
          <w:b w:val="0"/>
          <w:color w:val="000000"/>
          <w:sz w:val="14"/>
        </w:rPr>
        <w:t xml:space="preserve">    const AnalysisResult&amp; analysis) {</w:t>
      </w:r>
    </w:p>
    <w:p>
      <w:pPr>
        <w:spacing w:before="0" w:after="0" w:lineRule="exact" w:line="200"/>
      </w:pPr>
      <w:r>
        <w:rPr>
          <w:rFonts w:ascii="Consolas" w:hAnsi="Consolas" w:eastAsia="Microsoft YaHei" w:cs="Consolas"/>
          <w:b w:val="0"/>
          <w:color w:val="333333"/>
          <w:sz w:val="12"/>
        </w:rPr>
        <w:t xml:space="preserve">2846  </w:t>
      </w:r>
      <w:r>
        <w:rPr>
          <w:rFonts w:ascii="Consolas" w:hAnsi="Consolas" w:eastAsia="Microsoft YaHei" w:cs="Consolas"/>
          <w:b w:val="0"/>
          <w:color w:val="000000"/>
          <w:sz w:val="14"/>
        </w:rPr>
        <w:t xml:space="preserve">    QVector&lt;PairComparison&gt; comparisons;</w:t>
      </w:r>
    </w:p>
    <w:p>
      <w:pPr>
        <w:spacing w:before="0" w:after="0" w:lineRule="exact" w:line="200"/>
      </w:pPr>
      <w:r>
        <w:rPr>
          <w:rFonts w:ascii="Consolas" w:hAnsi="Consolas" w:eastAsia="Microsoft YaHei" w:cs="Consolas"/>
          <w:b w:val="0"/>
          <w:color w:val="333333"/>
          <w:sz w:val="12"/>
        </w:rPr>
        <w:t xml:space="preserve">2847  </w:t>
      </w:r>
      <w:r>
        <w:rPr>
          <w:rFonts w:ascii="Consolas" w:hAnsi="Consolas" w:eastAsia="Microsoft YaHei" w:cs="Consolas"/>
          <w:b w:val="0"/>
          <w:color w:val="000000"/>
          <w:sz w:val="14"/>
        </w:rPr>
        <w:t xml:space="preserve">    QMap&lt;QString, QVector&lt;Record&gt;&gt; grouped;</w:t>
      </w:r>
    </w:p>
    <w:p>
      <w:pPr>
        <w:spacing w:before="0" w:after="0" w:lineRule="exact" w:line="200"/>
      </w:pPr>
      <w:r>
        <w:rPr>
          <w:rFonts w:ascii="Consolas" w:hAnsi="Consolas" w:eastAsia="Microsoft YaHei" w:cs="Consolas"/>
          <w:b w:val="0"/>
          <w:color w:val="333333"/>
          <w:sz w:val="12"/>
        </w:rPr>
        <w:t xml:space="preserve">2848  </w:t>
      </w:r>
      <w:r>
        <w:rPr>
          <w:rFonts w:ascii="Consolas" w:hAnsi="Consolas" w:eastAsia="Microsoft YaHei" w:cs="Consolas"/>
          <w:b w:val="0"/>
          <w:color w:val="000000"/>
          <w:sz w:val="14"/>
        </w:rPr>
        <w:t xml:space="preserve">    for (const auto&amp; record : records) {</w:t>
      </w:r>
    </w:p>
    <w:p>
      <w:pPr>
        <w:spacing w:before="0" w:after="0" w:lineRule="exact" w:line="200"/>
      </w:pPr>
      <w:r>
        <w:rPr>
          <w:rFonts w:ascii="Consolas" w:hAnsi="Consolas" w:eastAsia="Microsoft YaHei" w:cs="Consolas"/>
          <w:b w:val="0"/>
          <w:color w:val="333333"/>
          <w:sz w:val="12"/>
        </w:rPr>
        <w:t xml:space="preserve">2849  </w:t>
      </w:r>
      <w:r>
        <w:rPr>
          <w:rFonts w:ascii="Consolas" w:hAnsi="Consolas" w:eastAsia="Microsoft YaHei" w:cs="Consolas"/>
          <w:b w:val="0"/>
          <w:color w:val="000000"/>
          <w:sz w:val="14"/>
        </w:rPr>
        <w:t xml:space="preserve">        if (!record.catalyst.trimmed().isEmpty()) grouped[record.catalyst.trimmed()].append(record);</w:t>
      </w:r>
    </w:p>
    <w:p>
      <w:pPr>
        <w:spacing w:before="0" w:after="0" w:lineRule="exact" w:line="200"/>
      </w:pPr>
      <w:r>
        <w:rPr>
          <w:rFonts w:ascii="Consolas" w:hAnsi="Consolas" w:eastAsia="Microsoft YaHei" w:cs="Consolas"/>
          <w:b w:val="0"/>
          <w:color w:val="333333"/>
          <w:sz w:val="12"/>
        </w:rPr>
        <w:t xml:space="preserve">2850  </w:t>
      </w:r>
      <w:r>
        <w:rPr>
          <w:rFonts w:ascii="Consolas" w:hAnsi="Consolas" w:eastAsia="Microsoft YaHei" w:cs="Consolas"/>
          <w:b w:val="0"/>
          <w:color w:val="000000"/>
          <w:sz w:val="14"/>
        </w:rPr>
        <w:t xml:space="preserve">    }</w:t>
      </w:r>
    </w:p>
    <w:p>
      <w:r>
        <w:br w:type="page"/>
      </w:r>
    </w:p>
    <w:p>
      <w:pPr>
        <w:spacing w:after="60"/>
      </w:pPr>
      <w:r>
        <w:rPr>
          <w:rFonts w:ascii="Microsoft YaHei" w:hAnsi="Microsoft YaHei" w:eastAsia="Microsoft YaHei" w:cs="Microsoft YaHei"/>
          <w:b/>
          <w:color w:val="000000"/>
          <w:sz w:val="14"/>
        </w:rPr>
        <w:t>代码范围：native/qt/src/researchadvisor.cpp L602 → native/qt/src/settingspolish.cpp L10</w:t>
      </w:r>
    </w:p>
    <w:p>
      <w:pPr>
        <w:spacing w:before="0" w:after="0" w:lineRule="exact" w:line="200"/>
      </w:pPr>
      <w:r>
        <w:rPr>
          <w:rFonts w:ascii="Consolas" w:hAnsi="Consolas" w:eastAsia="Microsoft YaHei" w:cs="Consolas"/>
          <w:b w:val="0"/>
          <w:color w:val="333333"/>
          <w:sz w:val="12"/>
        </w:rPr>
        <w:t xml:space="preserve">2851  </w:t>
      </w:r>
      <w:r>
        <w:rPr>
          <w:rFonts w:ascii="Consolas" w:hAnsi="Consolas" w:eastAsia="Microsoft YaHei" w:cs="Consolas"/>
          <w:b w:val="0"/>
          <w:color w:val="000000"/>
          <w:sz w:val="14"/>
        </w:rPr>
        <w:t xml:space="preserve">    const QStringList names = grouped.keys();</w:t>
      </w:r>
    </w:p>
    <w:p>
      <w:pPr>
        <w:spacing w:before="0" w:after="0" w:lineRule="exact" w:line="200"/>
      </w:pPr>
      <w:r>
        <w:rPr>
          <w:rFonts w:ascii="Consolas" w:hAnsi="Consolas" w:eastAsia="Microsoft YaHei" w:cs="Consolas"/>
          <w:b w:val="0"/>
          <w:color w:val="333333"/>
          <w:sz w:val="12"/>
        </w:rPr>
        <w:t xml:space="preserve">2852  </w:t>
      </w:r>
      <w:r>
        <w:rPr>
          <w:rFonts w:ascii="Consolas" w:hAnsi="Consolas" w:eastAsia="Microsoft YaHei" w:cs="Consolas"/>
          <w:b w:val="0"/>
          <w:color w:val="000000"/>
          <w:sz w:val="14"/>
        </w:rPr>
        <w:t xml:space="preserve">    for (qsizetype i = 0; i &lt; names.size(); ++i) {</w:t>
      </w:r>
    </w:p>
    <w:p>
      <w:pPr>
        <w:spacing w:before="0" w:after="0" w:lineRule="exact" w:line="200"/>
      </w:pPr>
      <w:r>
        <w:rPr>
          <w:rFonts w:ascii="Consolas" w:hAnsi="Consolas" w:eastAsia="Microsoft YaHei" w:cs="Consolas"/>
          <w:b w:val="0"/>
          <w:color w:val="333333"/>
          <w:sz w:val="12"/>
        </w:rPr>
        <w:t xml:space="preserve">2853  </w:t>
      </w:r>
      <w:r>
        <w:rPr>
          <w:rFonts w:ascii="Consolas" w:hAnsi="Consolas" w:eastAsia="Microsoft YaHei" w:cs="Consolas"/>
          <w:b w:val="0"/>
          <w:color w:val="000000"/>
          <w:sz w:val="14"/>
        </w:rPr>
        <w:t xml:space="preserve">        for (qsizetype j = i + 1; j &lt; names.size(); ++j) {</w:t>
      </w:r>
    </w:p>
    <w:p>
      <w:pPr>
        <w:spacing w:before="0" w:after="0" w:lineRule="exact" w:line="200"/>
      </w:pPr>
      <w:r>
        <w:rPr>
          <w:rFonts w:ascii="Consolas" w:hAnsi="Consolas" w:eastAsia="Microsoft YaHei" w:cs="Consolas"/>
          <w:b w:val="0"/>
          <w:color w:val="333333"/>
          <w:sz w:val="12"/>
        </w:rPr>
        <w:t xml:space="preserve">2854  </w:t>
      </w:r>
      <w:r>
        <w:rPr>
          <w:rFonts w:ascii="Consolas" w:hAnsi="Consolas" w:eastAsia="Microsoft YaHei" w:cs="Consolas"/>
          <w:b w:val="0"/>
          <w:color w:val="000000"/>
          <w:sz w:val="14"/>
        </w:rPr>
        <w:t xml:space="preserve">            const QString&amp; a = names[i];</w:t>
      </w:r>
    </w:p>
    <w:p>
      <w:pPr>
        <w:spacing w:before="0" w:after="0" w:lineRule="exact" w:line="200"/>
      </w:pPr>
      <w:r>
        <w:rPr>
          <w:rFonts w:ascii="Consolas" w:hAnsi="Consolas" w:eastAsia="Microsoft YaHei" w:cs="Consolas"/>
          <w:b w:val="0"/>
          <w:color w:val="333333"/>
          <w:sz w:val="12"/>
        </w:rPr>
        <w:t xml:space="preserve">2855  </w:t>
      </w:r>
      <w:r>
        <w:rPr>
          <w:rFonts w:ascii="Consolas" w:hAnsi="Consolas" w:eastAsia="Microsoft YaHei" w:cs="Consolas"/>
          <w:b w:val="0"/>
          <w:color w:val="000000"/>
          <w:sz w:val="14"/>
        </w:rPr>
        <w:t xml:space="preserve">            const QString&amp; b = names[j];</w:t>
      </w:r>
    </w:p>
    <w:p>
      <w:pPr>
        <w:spacing w:before="0" w:after="0" w:lineRule="exact" w:line="200"/>
      </w:pPr>
      <w:r>
        <w:rPr>
          <w:rFonts w:ascii="Consolas" w:hAnsi="Consolas" w:eastAsia="Microsoft YaHei" w:cs="Consolas"/>
          <w:b w:val="0"/>
          <w:color w:val="333333"/>
          <w:sz w:val="12"/>
        </w:rPr>
        <w:t xml:space="preserve">2856  </w:t>
      </w:r>
      <w:r>
        <w:rPr>
          <w:rFonts w:ascii="Consolas" w:hAnsi="Consolas" w:eastAsia="Microsoft YaHei" w:cs="Consolas"/>
          <w:b w:val="0"/>
          <w:color w:val="000000"/>
          <w:sz w:val="14"/>
        </w:rPr>
        <w:t xml:space="preserve">            PairComparison comparison;</w:t>
      </w:r>
    </w:p>
    <w:p>
      <w:pPr>
        <w:spacing w:before="0" w:after="0" w:lineRule="exact" w:line="200"/>
      </w:pPr>
      <w:r>
        <w:rPr>
          <w:rFonts w:ascii="Consolas" w:hAnsi="Consolas" w:eastAsia="Microsoft YaHei" w:cs="Consolas"/>
          <w:b w:val="0"/>
          <w:color w:val="333333"/>
          <w:sz w:val="12"/>
        </w:rPr>
        <w:t xml:space="preserve">2857  </w:t>
      </w:r>
      <w:r>
        <w:rPr>
          <w:rFonts w:ascii="Consolas" w:hAnsi="Consolas" w:eastAsia="Microsoft YaHei" w:cs="Consolas"/>
          <w:b w:val="0"/>
          <w:color w:val="000000"/>
          <w:sz w:val="14"/>
        </w:rPr>
        <w:t xml:space="preserve">            comparison.catalystA = a;</w:t>
      </w:r>
    </w:p>
    <w:p>
      <w:pPr>
        <w:spacing w:before="0" w:after="0" w:lineRule="exact" w:line="200"/>
      </w:pPr>
      <w:r>
        <w:rPr>
          <w:rFonts w:ascii="Consolas" w:hAnsi="Consolas" w:eastAsia="Microsoft YaHei" w:cs="Consolas"/>
          <w:b w:val="0"/>
          <w:color w:val="333333"/>
          <w:sz w:val="12"/>
        </w:rPr>
        <w:t xml:space="preserve">2858  </w:t>
      </w:r>
      <w:r>
        <w:rPr>
          <w:rFonts w:ascii="Consolas" w:hAnsi="Consolas" w:eastAsia="Microsoft YaHei" w:cs="Consolas"/>
          <w:b w:val="0"/>
          <w:color w:val="000000"/>
          <w:sz w:val="14"/>
        </w:rPr>
        <w:t xml:space="preserve">            comparison.catalystB = b;</w:t>
      </w:r>
    </w:p>
    <w:p>
      <w:pPr>
        <w:spacing w:before="0" w:after="0" w:lineRule="exact" w:line="200"/>
      </w:pPr>
      <w:r>
        <w:rPr>
          <w:rFonts w:ascii="Consolas" w:hAnsi="Consolas" w:eastAsia="Microsoft YaHei" w:cs="Consolas"/>
          <w:b w:val="0"/>
          <w:color w:val="333333"/>
          <w:sz w:val="12"/>
        </w:rPr>
        <w:t xml:space="preserve">2859  </w:t>
      </w:r>
      <w:r>
        <w:rPr>
          <w:rFonts w:ascii="Consolas" w:hAnsi="Consolas" w:eastAsia="Microsoft YaHei" w:cs="Consolas"/>
          <w:b w:val="0"/>
          <w:color w:val="000000"/>
          <w:sz w:val="14"/>
        </w:rPr>
        <w:t xml:space="preserve">            std::optional&lt;double&gt; latestShared;</w:t>
      </w:r>
    </w:p>
    <w:p>
      <w:pPr>
        <w:spacing w:before="0" w:after="0" w:lineRule="exact" w:line="200"/>
      </w:pPr>
      <w:r>
        <w:rPr>
          <w:rFonts w:ascii="Consolas" w:hAnsi="Consolas" w:eastAsia="Microsoft YaHei" w:cs="Consolas"/>
          <w:b w:val="0"/>
          <w:color w:val="333333"/>
          <w:sz w:val="12"/>
        </w:rPr>
        <w:t xml:space="preserve">2860  </w:t>
      </w:r>
      <w:r>
        <w:rPr>
          <w:rFonts w:ascii="Consolas" w:hAnsi="Consolas" w:eastAsia="Microsoft YaHei" w:cs="Consolas"/>
          <w:b w:val="0"/>
          <w:color w:val="000000"/>
          <w:sz w:val="14"/>
        </w:rPr>
        <w:t xml:space="preserve">            for (const auto&amp; row : grouped[a]) {</w:t>
      </w:r>
    </w:p>
    <w:p>
      <w:pPr>
        <w:spacing w:before="0" w:after="0" w:lineRule="exact" w:line="200"/>
      </w:pPr>
      <w:r>
        <w:rPr>
          <w:rFonts w:ascii="Consolas" w:hAnsi="Consolas" w:eastAsia="Microsoft YaHei" w:cs="Consolas"/>
          <w:b w:val="0"/>
          <w:color w:val="333333"/>
          <w:sz w:val="12"/>
        </w:rPr>
        <w:t xml:space="preserve">2861  </w:t>
      </w:r>
      <w:r>
        <w:rPr>
          <w:rFonts w:ascii="Consolas" w:hAnsi="Consolas" w:eastAsia="Microsoft YaHei" w:cs="Consolas"/>
          <w:b w:val="0"/>
          <w:color w:val="000000"/>
          <w:sz w:val="14"/>
        </w:rPr>
        <w:t xml:space="preserve">                if (performanceAt(grouped[b], row.timeHours)</w:t>
      </w:r>
    </w:p>
    <w:p>
      <w:pPr>
        <w:spacing w:before="0" w:after="0" w:lineRule="exact" w:line="200"/>
      </w:pPr>
      <w:r>
        <w:rPr>
          <w:rFonts w:ascii="Consolas" w:hAnsi="Consolas" w:eastAsia="Microsoft YaHei" w:cs="Consolas"/>
          <w:b w:val="0"/>
          <w:color w:val="333333"/>
          <w:sz w:val="12"/>
        </w:rPr>
        <w:t xml:space="preserve">2862  </w:t>
      </w:r>
      <w:r>
        <w:rPr>
          <w:rFonts w:ascii="Consolas" w:hAnsi="Consolas" w:eastAsia="Microsoft YaHei" w:cs="Consolas"/>
          <w:b w:val="0"/>
          <w:color w:val="000000"/>
          <w:sz w:val="14"/>
        </w:rPr>
        <w:t xml:space="preserve">                    &amp;&amp; (!latestShared || row.timeHours &gt; *latestShared)) {</w:t>
      </w:r>
    </w:p>
    <w:p>
      <w:pPr>
        <w:spacing w:before="0" w:after="0" w:lineRule="exact" w:line="200"/>
      </w:pPr>
      <w:r>
        <w:rPr>
          <w:rFonts w:ascii="Consolas" w:hAnsi="Consolas" w:eastAsia="Microsoft YaHei" w:cs="Consolas"/>
          <w:b w:val="0"/>
          <w:color w:val="333333"/>
          <w:sz w:val="12"/>
        </w:rPr>
        <w:t xml:space="preserve">2863  </w:t>
      </w:r>
      <w:r>
        <w:rPr>
          <w:rFonts w:ascii="Consolas" w:hAnsi="Consolas" w:eastAsia="Microsoft YaHei" w:cs="Consolas"/>
          <w:b w:val="0"/>
          <w:color w:val="000000"/>
          <w:sz w:val="14"/>
        </w:rPr>
        <w:t xml:space="preserve">                    latestShared = row.timeHours;</w:t>
      </w:r>
    </w:p>
    <w:p>
      <w:pPr>
        <w:spacing w:before="0" w:after="0" w:lineRule="exact" w:line="200"/>
      </w:pPr>
      <w:r>
        <w:rPr>
          <w:rFonts w:ascii="Consolas" w:hAnsi="Consolas" w:eastAsia="Microsoft YaHei" w:cs="Consolas"/>
          <w:b w:val="0"/>
          <w:color w:val="333333"/>
          <w:sz w:val="12"/>
        </w:rPr>
        <w:t xml:space="preserve">2864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2865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2866  </w:t>
      </w:r>
      <w:r>
        <w:rPr>
          <w:rFonts w:ascii="Consolas" w:hAnsi="Consolas" w:eastAsia="Microsoft YaHei" w:cs="Consolas"/>
          <w:b w:val="0"/>
          <w:color w:val="000000"/>
          <w:sz w:val="14"/>
        </w:rPr>
        <w:t xml:space="preserve">            if (!latestShared) {</w:t>
      </w:r>
    </w:p>
    <w:p>
      <w:pPr>
        <w:spacing w:before="0" w:after="0" w:lineRule="exact" w:line="200"/>
      </w:pPr>
      <w:r>
        <w:rPr>
          <w:rFonts w:ascii="Consolas" w:hAnsi="Consolas" w:eastAsia="Microsoft YaHei" w:cs="Consolas"/>
          <w:b w:val="0"/>
          <w:color w:val="333333"/>
          <w:sz w:val="12"/>
        </w:rPr>
        <w:t xml:space="preserve">2867  </w:t>
      </w:r>
      <w:r>
        <w:rPr>
          <w:rFonts w:ascii="Consolas" w:hAnsi="Consolas" w:eastAsia="Microsoft YaHei" w:cs="Consolas"/>
          <w:b w:val="0"/>
          <w:color w:val="000000"/>
          <w:sz w:val="14"/>
        </w:rPr>
        <w:t xml:space="preserve">                comparison.status = QStringLiteral("无共同时间点");</w:t>
      </w:r>
    </w:p>
    <w:p>
      <w:pPr>
        <w:spacing w:before="0" w:after="0" w:lineRule="exact" w:line="200"/>
      </w:pPr>
      <w:r>
        <w:rPr>
          <w:rFonts w:ascii="Consolas" w:hAnsi="Consolas" w:eastAsia="Microsoft YaHei" w:cs="Consolas"/>
          <w:b w:val="0"/>
          <w:color w:val="333333"/>
          <w:sz w:val="12"/>
        </w:rPr>
        <w:t xml:space="preserve">2868  </w:t>
      </w:r>
      <w:r>
        <w:rPr>
          <w:rFonts w:ascii="Consolas" w:hAnsi="Consolas" w:eastAsia="Microsoft YaHei" w:cs="Consolas"/>
          <w:b w:val="0"/>
          <w:color w:val="000000"/>
          <w:sz w:val="14"/>
        </w:rPr>
        <w:t xml:space="preserve">                comparisons.append(comparison);</w:t>
      </w:r>
    </w:p>
    <w:p>
      <w:pPr>
        <w:spacing w:before="0" w:after="0" w:lineRule="exact" w:line="200"/>
      </w:pPr>
      <w:r>
        <w:rPr>
          <w:rFonts w:ascii="Consolas" w:hAnsi="Consolas" w:eastAsia="Microsoft YaHei" w:cs="Consolas"/>
          <w:b w:val="0"/>
          <w:color w:val="333333"/>
          <w:sz w:val="12"/>
        </w:rPr>
        <w:t xml:space="preserve">2869  </w:t>
      </w:r>
      <w:r>
        <w:rPr>
          <w:rFonts w:ascii="Consolas" w:hAnsi="Consolas" w:eastAsia="Microsoft YaHei" w:cs="Consolas"/>
          <w:b w:val="0"/>
          <w:color w:val="000000"/>
          <w:sz w:val="14"/>
        </w:rPr>
        <w:t xml:space="preserve">                continue;</w:t>
      </w:r>
    </w:p>
    <w:p>
      <w:pPr>
        <w:spacing w:before="0" w:after="0" w:lineRule="exact" w:line="200"/>
      </w:pPr>
      <w:r>
        <w:rPr>
          <w:rFonts w:ascii="Consolas" w:hAnsi="Consolas" w:eastAsia="Microsoft YaHei" w:cs="Consolas"/>
          <w:b w:val="0"/>
          <w:color w:val="333333"/>
          <w:sz w:val="12"/>
        </w:rPr>
        <w:t xml:space="preserve">2870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2871  </w:t>
      </w:r>
      <w:r>
        <w:rPr>
          <w:rFonts w:ascii="Consolas" w:hAnsi="Consolas" w:eastAsia="Microsoft YaHei" w:cs="Consolas"/>
          <w:b w:val="0"/>
          <w:color w:val="000000"/>
          <w:sz w:val="14"/>
        </w:rPr>
        <w:t xml:space="preserve">            comparison.sharedTimeHours = *latestShared;</w:t>
      </w:r>
    </w:p>
    <w:p>
      <w:pPr>
        <w:spacing w:before="0" w:after="0" w:lineRule="exact" w:line="200"/>
      </w:pPr>
      <w:r>
        <w:rPr>
          <w:rFonts w:ascii="Consolas" w:hAnsi="Consolas" w:eastAsia="Microsoft YaHei" w:cs="Consolas"/>
          <w:b w:val="0"/>
          <w:color w:val="333333"/>
          <w:sz w:val="12"/>
        </w:rPr>
        <w:t xml:space="preserve">2872  </w:t>
      </w:r>
      <w:r>
        <w:rPr>
          <w:rFonts w:ascii="Consolas" w:hAnsi="Consolas" w:eastAsia="Microsoft YaHei" w:cs="Consolas"/>
          <w:b w:val="0"/>
          <w:color w:val="000000"/>
          <w:sz w:val="14"/>
        </w:rPr>
        <w:t xml:space="preserve">            comparison.performanceA = performanceAt(grouped[a], *latestShared).value_or(0.0);</w:t>
      </w:r>
    </w:p>
    <w:p>
      <w:pPr>
        <w:spacing w:before="0" w:after="0" w:lineRule="exact" w:line="200"/>
      </w:pPr>
      <w:r>
        <w:rPr>
          <w:rFonts w:ascii="Consolas" w:hAnsi="Consolas" w:eastAsia="Microsoft YaHei" w:cs="Consolas"/>
          <w:b w:val="0"/>
          <w:color w:val="333333"/>
          <w:sz w:val="12"/>
        </w:rPr>
        <w:t xml:space="preserve">2873  </w:t>
      </w:r>
      <w:r>
        <w:rPr>
          <w:rFonts w:ascii="Consolas" w:hAnsi="Consolas" w:eastAsia="Microsoft YaHei" w:cs="Consolas"/>
          <w:b w:val="0"/>
          <w:color w:val="000000"/>
          <w:sz w:val="14"/>
        </w:rPr>
        <w:t xml:space="preserve">            comparison.performanceB = performanceAt(grouped[b], *latestShared).value_or(0.0);</w:t>
      </w:r>
    </w:p>
    <w:p>
      <w:pPr>
        <w:spacing w:before="0" w:after="0" w:lineRule="exact" w:line="200"/>
      </w:pPr>
      <w:r>
        <w:rPr>
          <w:rFonts w:ascii="Consolas" w:hAnsi="Consolas" w:eastAsia="Microsoft YaHei" w:cs="Consolas"/>
          <w:b w:val="0"/>
          <w:color w:val="333333"/>
          <w:sz w:val="12"/>
        </w:rPr>
        <w:t xml:space="preserve">2874  </w:t>
      </w:r>
      <w:r>
        <w:rPr>
          <w:rFonts w:ascii="Consolas" w:hAnsi="Consolas" w:eastAsia="Microsoft YaHei" w:cs="Consolas"/>
          <w:b w:val="0"/>
          <w:color w:val="000000"/>
          <w:sz w:val="14"/>
        </w:rPr>
        <w:t xml:space="preserve">            comparison.absoluteDifference = qAbs(comparison.performanceA - comparison.performanceB);</w:t>
      </w:r>
    </w:p>
    <w:p>
      <w:pPr>
        <w:spacing w:before="0" w:after="0" w:lineRule="exact" w:line="200"/>
      </w:pPr>
      <w:r>
        <w:rPr>
          <w:rFonts w:ascii="Consolas" w:hAnsi="Consolas" w:eastAsia="Microsoft YaHei" w:cs="Consolas"/>
          <w:b w:val="0"/>
          <w:color w:val="333333"/>
          <w:sz w:val="12"/>
        </w:rPr>
        <w:t xml:space="preserve">2875  </w:t>
      </w:r>
      <w:r>
        <w:rPr>
          <w:rFonts w:ascii="Consolas" w:hAnsi="Consolas" w:eastAsia="Microsoft YaHei" w:cs="Consolas"/>
          <w:b w:val="0"/>
          <w:color w:val="000000"/>
          <w:sz w:val="14"/>
        </w:rPr>
        <w:t xml:space="preserve">            comparison.leader = comparison.performanceA &gt;= comparison.performanceB ? a : b;</w:t>
      </w:r>
    </w:p>
    <w:p>
      <w:pPr>
        <w:spacing w:before="0" w:after="0" w:lineRule="exact" w:line="200"/>
      </w:pPr>
      <w:r>
        <w:rPr>
          <w:rFonts w:ascii="Consolas" w:hAnsi="Consolas" w:eastAsia="Microsoft YaHei" w:cs="Consolas"/>
          <w:b w:val="0"/>
          <w:color w:val="333333"/>
          <w:sz w:val="12"/>
        </w:rPr>
        <w:t xml:space="preserve">2876  </w:t>
      </w:r>
      <w:r>
        <w:rPr>
          <w:rFonts w:ascii="Consolas" w:hAnsi="Consolas" w:eastAsia="Microsoft YaHei" w:cs="Consolas"/>
          <w:b w:val="0"/>
          <w:color w:val="000000"/>
          <w:sz w:val="14"/>
        </w:rPr>
        <w:t xml:space="preserve">            if (pairHasMismatch(analysis.conditionAudit, a, b)) {</w:t>
      </w:r>
    </w:p>
    <w:p>
      <w:pPr>
        <w:spacing w:before="0" w:after="0" w:lineRule="exact" w:line="200"/>
      </w:pPr>
      <w:r>
        <w:rPr>
          <w:rFonts w:ascii="Consolas" w:hAnsi="Consolas" w:eastAsia="Microsoft YaHei" w:cs="Consolas"/>
          <w:b w:val="0"/>
          <w:color w:val="333333"/>
          <w:sz w:val="12"/>
        </w:rPr>
        <w:t xml:space="preserve">2877  </w:t>
      </w:r>
      <w:r>
        <w:rPr>
          <w:rFonts w:ascii="Consolas" w:hAnsi="Consolas" w:eastAsia="Microsoft YaHei" w:cs="Consolas"/>
          <w:b w:val="0"/>
          <w:color w:val="000000"/>
          <w:sz w:val="14"/>
        </w:rPr>
        <w:t xml:space="preserve">                comparison.status = QStringLiteral("条件不一致");</w:t>
      </w:r>
    </w:p>
    <w:p>
      <w:pPr>
        <w:spacing w:before="0" w:after="0" w:lineRule="exact" w:line="200"/>
      </w:pPr>
      <w:r>
        <w:rPr>
          <w:rFonts w:ascii="Consolas" w:hAnsi="Consolas" w:eastAsia="Microsoft YaHei" w:cs="Consolas"/>
          <w:b w:val="0"/>
          <w:color w:val="333333"/>
          <w:sz w:val="12"/>
        </w:rPr>
        <w:t xml:space="preserve">2878  </w:t>
      </w:r>
      <w:r>
        <w:rPr>
          <w:rFonts w:ascii="Consolas" w:hAnsi="Consolas" w:eastAsia="Microsoft YaHei" w:cs="Consolas"/>
          <w:b w:val="0"/>
          <w:color w:val="000000"/>
          <w:sz w:val="14"/>
        </w:rPr>
        <w:t xml:space="preserve">                comparison.comparable = false;</w:t>
      </w:r>
    </w:p>
    <w:p>
      <w:pPr>
        <w:spacing w:before="0" w:after="0" w:lineRule="exact" w:line="200"/>
      </w:pPr>
      <w:r>
        <w:rPr>
          <w:rFonts w:ascii="Consolas" w:hAnsi="Consolas" w:eastAsia="Microsoft YaHei" w:cs="Consolas"/>
          <w:b w:val="0"/>
          <w:color w:val="333333"/>
          <w:sz w:val="12"/>
        </w:rPr>
        <w:t xml:space="preserve">2879  </w:t>
      </w:r>
      <w:r>
        <w:rPr>
          <w:rFonts w:ascii="Consolas" w:hAnsi="Consolas" w:eastAsia="Microsoft YaHei" w:cs="Consolas"/>
          <w:b w:val="0"/>
          <w:color w:val="000000"/>
          <w:sz w:val="14"/>
        </w:rPr>
        <w:t xml:space="preserve">            } else if (analysis.conditionAudit.status == ConditionAuditStatus::ConditionsNotProvided) {</w:t>
      </w:r>
    </w:p>
    <w:p>
      <w:pPr>
        <w:spacing w:before="0" w:after="0" w:lineRule="exact" w:line="200"/>
      </w:pPr>
      <w:r>
        <w:rPr>
          <w:rFonts w:ascii="Consolas" w:hAnsi="Consolas" w:eastAsia="Microsoft YaHei" w:cs="Consolas"/>
          <w:b w:val="0"/>
          <w:color w:val="333333"/>
          <w:sz w:val="12"/>
        </w:rPr>
        <w:t xml:space="preserve">2880  </w:t>
      </w:r>
      <w:r>
        <w:rPr>
          <w:rFonts w:ascii="Consolas" w:hAnsi="Consolas" w:eastAsia="Microsoft YaHei" w:cs="Consolas"/>
          <w:b w:val="0"/>
          <w:color w:val="000000"/>
          <w:sz w:val="14"/>
        </w:rPr>
        <w:t xml:space="preserve">                comparison.status = QStringLiteral("仅供参考");</w:t>
      </w:r>
    </w:p>
    <w:p>
      <w:pPr>
        <w:spacing w:before="0" w:after="0" w:lineRule="exact" w:line="200"/>
      </w:pPr>
      <w:r>
        <w:rPr>
          <w:rFonts w:ascii="Consolas" w:hAnsi="Consolas" w:eastAsia="Microsoft YaHei" w:cs="Consolas"/>
          <w:b w:val="0"/>
          <w:color w:val="333333"/>
          <w:sz w:val="12"/>
        </w:rPr>
        <w:t xml:space="preserve">2881  </w:t>
      </w:r>
      <w:r>
        <w:rPr>
          <w:rFonts w:ascii="Consolas" w:hAnsi="Consolas" w:eastAsia="Microsoft YaHei" w:cs="Consolas"/>
          <w:b w:val="0"/>
          <w:color w:val="000000"/>
          <w:sz w:val="14"/>
        </w:rPr>
        <w:t xml:space="preserve">                comparison.comparable = true;</w:t>
      </w:r>
    </w:p>
    <w:p>
      <w:pPr>
        <w:spacing w:before="0" w:after="0" w:lineRule="exact" w:line="200"/>
      </w:pPr>
      <w:r>
        <w:rPr>
          <w:rFonts w:ascii="Consolas" w:hAnsi="Consolas" w:eastAsia="Microsoft YaHei" w:cs="Consolas"/>
          <w:b w:val="0"/>
          <w:color w:val="333333"/>
          <w:sz w:val="12"/>
        </w:rPr>
        <w:t xml:space="preserve">2882  </w:t>
      </w:r>
      <w:r>
        <w:rPr>
          <w:rFonts w:ascii="Consolas" w:hAnsi="Consolas" w:eastAsia="Microsoft YaHei" w:cs="Consolas"/>
          <w:b w:val="0"/>
          <w:color w:val="000000"/>
          <w:sz w:val="14"/>
        </w:rPr>
        <w:t xml:space="preserve">            } else {</w:t>
      </w:r>
    </w:p>
    <w:p>
      <w:pPr>
        <w:spacing w:before="0" w:after="0" w:lineRule="exact" w:line="200"/>
      </w:pPr>
      <w:r>
        <w:rPr>
          <w:rFonts w:ascii="Consolas" w:hAnsi="Consolas" w:eastAsia="Microsoft YaHei" w:cs="Consolas"/>
          <w:b w:val="0"/>
          <w:color w:val="333333"/>
          <w:sz w:val="12"/>
        </w:rPr>
        <w:t xml:space="preserve">2883  </w:t>
      </w:r>
      <w:r>
        <w:rPr>
          <w:rFonts w:ascii="Consolas" w:hAnsi="Consolas" w:eastAsia="Microsoft YaHei" w:cs="Consolas"/>
          <w:b w:val="0"/>
          <w:color w:val="000000"/>
          <w:sz w:val="14"/>
        </w:rPr>
        <w:t xml:space="preserve">                comparison.status = QStringLiteral("可比较");</w:t>
      </w:r>
    </w:p>
    <w:p>
      <w:pPr>
        <w:spacing w:before="0" w:after="0" w:lineRule="exact" w:line="200"/>
      </w:pPr>
      <w:r>
        <w:rPr>
          <w:rFonts w:ascii="Consolas" w:hAnsi="Consolas" w:eastAsia="Microsoft YaHei" w:cs="Consolas"/>
          <w:b w:val="0"/>
          <w:color w:val="333333"/>
          <w:sz w:val="12"/>
        </w:rPr>
        <w:t xml:space="preserve">2884  </w:t>
      </w:r>
      <w:r>
        <w:rPr>
          <w:rFonts w:ascii="Consolas" w:hAnsi="Consolas" w:eastAsia="Microsoft YaHei" w:cs="Consolas"/>
          <w:b w:val="0"/>
          <w:color w:val="000000"/>
          <w:sz w:val="14"/>
        </w:rPr>
        <w:t xml:space="preserve">                comparison.comparable = true;</w:t>
      </w:r>
    </w:p>
    <w:p>
      <w:pPr>
        <w:spacing w:before="0" w:after="0" w:lineRule="exact" w:line="200"/>
      </w:pPr>
      <w:r>
        <w:rPr>
          <w:rFonts w:ascii="Consolas" w:hAnsi="Consolas" w:eastAsia="Microsoft YaHei" w:cs="Consolas"/>
          <w:b w:val="0"/>
          <w:color w:val="333333"/>
          <w:sz w:val="12"/>
        </w:rPr>
        <w:t xml:space="preserve">2885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2886  </w:t>
      </w:r>
      <w:r>
        <w:rPr>
          <w:rFonts w:ascii="Consolas" w:hAnsi="Consolas" w:eastAsia="Microsoft YaHei" w:cs="Consolas"/>
          <w:b w:val="0"/>
          <w:color w:val="000000"/>
          <w:sz w:val="14"/>
        </w:rPr>
        <w:t xml:space="preserve">            comparisons.append(comparison);</w:t>
      </w:r>
    </w:p>
    <w:p>
      <w:pPr>
        <w:spacing w:before="0" w:after="0" w:lineRule="exact" w:line="200"/>
      </w:pPr>
      <w:r>
        <w:rPr>
          <w:rFonts w:ascii="Consolas" w:hAnsi="Consolas" w:eastAsia="Microsoft YaHei" w:cs="Consolas"/>
          <w:b w:val="0"/>
          <w:color w:val="333333"/>
          <w:sz w:val="12"/>
        </w:rPr>
        <w:t xml:space="preserve">2887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2888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2889  </w:t>
      </w:r>
      <w:r>
        <w:rPr>
          <w:rFonts w:ascii="Consolas" w:hAnsi="Consolas" w:eastAsia="Microsoft YaHei" w:cs="Consolas"/>
          <w:b w:val="0"/>
          <w:color w:val="000000"/>
          <w:sz w:val="14"/>
        </w:rPr>
        <w:t xml:space="preserve">    return comparisons;</w:t>
      </w:r>
    </w:p>
    <w:p>
      <w:pPr>
        <w:spacing w:before="0" w:after="0" w:lineRule="exact" w:line="200"/>
      </w:pPr>
      <w:r>
        <w:rPr>
          <w:rFonts w:ascii="Consolas" w:hAnsi="Consolas" w:eastAsia="Microsoft YaHei" w:cs="Consolas"/>
          <w:b w:val="0"/>
          <w:color w:val="333333"/>
          <w:sz w:val="12"/>
        </w:rPr>
        <w:t xml:space="preserve">2890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2891  </w:t>
      </w:r>
      <w:r>
        <w:rPr>
          <w:rFonts w:ascii="Consolas" w:hAnsi="Consolas" w:eastAsia="Microsoft YaHei" w:cs="Consolas"/>
          <w:b w:val="0"/>
          <w:color w:val="000000"/>
          <w:sz w:val="14"/>
        </w:rPr>
        <w:t>} // namespace catalyst</w:t>
      </w:r>
    </w:p>
    <w:p>
      <w:pPr>
        <w:spacing w:before="0" w:after="0" w:lineRule="exact" w:line="200"/>
      </w:pPr>
      <w:r>
        <w:rPr>
          <w:rFonts w:ascii="Consolas" w:hAnsi="Consolas" w:eastAsia="Microsoft YaHei" w:cs="Consolas"/>
          <w:b w:val="0"/>
          <w:color w:val="333333"/>
          <w:sz w:val="12"/>
        </w:rPr>
        <w:t xml:space="preserve">2892  </w:t>
      </w:r>
      <w:r>
        <w:rPr>
          <w:rFonts w:ascii="Consolas" w:hAnsi="Consolas" w:eastAsia="Microsoft YaHei" w:cs="Consolas"/>
          <w:b w:val="0"/>
          <w:color w:val="000000"/>
          <w:sz w:val="14"/>
        </w:rPr>
        <w:t>#include &lt;QApplication&gt;</w:t>
      </w:r>
    </w:p>
    <w:p>
      <w:pPr>
        <w:spacing w:before="0" w:after="0" w:lineRule="exact" w:line="200"/>
      </w:pPr>
      <w:r>
        <w:rPr>
          <w:rFonts w:ascii="Consolas" w:hAnsi="Consolas" w:eastAsia="Microsoft YaHei" w:cs="Consolas"/>
          <w:b w:val="0"/>
          <w:color w:val="333333"/>
          <w:sz w:val="12"/>
        </w:rPr>
        <w:t xml:space="preserve">2893  </w:t>
      </w:r>
      <w:r>
        <w:rPr>
          <w:rFonts w:ascii="Consolas" w:hAnsi="Consolas" w:eastAsia="Microsoft YaHei" w:cs="Consolas"/>
          <w:b w:val="0"/>
          <w:color w:val="000000"/>
          <w:sz w:val="14"/>
        </w:rPr>
        <w:t>#include &lt;QCoreApplication&gt;</w:t>
      </w:r>
    </w:p>
    <w:p>
      <w:pPr>
        <w:spacing w:before="0" w:after="0" w:lineRule="exact" w:line="200"/>
      </w:pPr>
      <w:r>
        <w:rPr>
          <w:rFonts w:ascii="Consolas" w:hAnsi="Consolas" w:eastAsia="Microsoft YaHei" w:cs="Consolas"/>
          <w:b w:val="0"/>
          <w:color w:val="333333"/>
          <w:sz w:val="12"/>
        </w:rPr>
        <w:t xml:space="preserve">2894  </w:t>
      </w:r>
      <w:r>
        <w:rPr>
          <w:rFonts w:ascii="Consolas" w:hAnsi="Consolas" w:eastAsia="Microsoft YaHei" w:cs="Consolas"/>
          <w:b w:val="0"/>
          <w:color w:val="000000"/>
          <w:sz w:val="14"/>
        </w:rPr>
        <w:t>#include &lt;QFrame&gt;</w:t>
      </w:r>
    </w:p>
    <w:p>
      <w:pPr>
        <w:spacing w:before="0" w:after="0" w:lineRule="exact" w:line="200"/>
      </w:pPr>
      <w:r>
        <w:rPr>
          <w:rFonts w:ascii="Consolas" w:hAnsi="Consolas" w:eastAsia="Microsoft YaHei" w:cs="Consolas"/>
          <w:b w:val="0"/>
          <w:color w:val="333333"/>
          <w:sz w:val="12"/>
        </w:rPr>
        <w:t xml:space="preserve">2895  </w:t>
      </w:r>
      <w:r>
        <w:rPr>
          <w:rFonts w:ascii="Consolas" w:hAnsi="Consolas" w:eastAsia="Microsoft YaHei" w:cs="Consolas"/>
          <w:b w:val="0"/>
          <w:color w:val="000000"/>
          <w:sz w:val="14"/>
        </w:rPr>
        <w:t>#include &lt;QLabel&gt;</w:t>
      </w:r>
    </w:p>
    <w:p>
      <w:pPr>
        <w:spacing w:before="0" w:after="0" w:lineRule="exact" w:line="200"/>
      </w:pPr>
      <w:r>
        <w:rPr>
          <w:rFonts w:ascii="Consolas" w:hAnsi="Consolas" w:eastAsia="Microsoft YaHei" w:cs="Consolas"/>
          <w:b w:val="0"/>
          <w:color w:val="333333"/>
          <w:sz w:val="12"/>
        </w:rPr>
        <w:t xml:space="preserve">2896  </w:t>
      </w:r>
      <w:r>
        <w:rPr>
          <w:rFonts w:ascii="Consolas" w:hAnsi="Consolas" w:eastAsia="Microsoft YaHei" w:cs="Consolas"/>
          <w:b w:val="0"/>
          <w:color w:val="000000"/>
          <w:sz w:val="14"/>
        </w:rPr>
        <w:t>#include &lt;QLayoutItem&gt;</w:t>
      </w:r>
    </w:p>
    <w:p>
      <w:pPr>
        <w:spacing w:before="0" w:after="0" w:lineRule="exact" w:line="200"/>
      </w:pPr>
      <w:r>
        <w:rPr>
          <w:rFonts w:ascii="Consolas" w:hAnsi="Consolas" w:eastAsia="Microsoft YaHei" w:cs="Consolas"/>
          <w:b w:val="0"/>
          <w:color w:val="333333"/>
          <w:sz w:val="12"/>
        </w:rPr>
        <w:t xml:space="preserve">2897  </w:t>
      </w:r>
      <w:r>
        <w:rPr>
          <w:rFonts w:ascii="Consolas" w:hAnsi="Consolas" w:eastAsia="Microsoft YaHei" w:cs="Consolas"/>
          <w:b w:val="0"/>
          <w:color w:val="000000"/>
          <w:sz w:val="14"/>
        </w:rPr>
        <w:t>#include &lt;QTimer&gt;</w:t>
      </w:r>
    </w:p>
    <w:p>
      <w:pPr>
        <w:spacing w:before="0" w:after="0" w:lineRule="exact" w:line="200"/>
      </w:pPr>
      <w:r>
        <w:rPr>
          <w:rFonts w:ascii="Consolas" w:hAnsi="Consolas" w:eastAsia="Microsoft YaHei" w:cs="Consolas"/>
          <w:b w:val="0"/>
          <w:color w:val="333333"/>
          <w:sz w:val="12"/>
        </w:rPr>
        <w:t xml:space="preserve">2898  </w:t>
      </w:r>
      <w:r>
        <w:rPr>
          <w:rFonts w:ascii="Consolas" w:hAnsi="Consolas" w:eastAsia="Microsoft YaHei" w:cs="Consolas"/>
          <w:b w:val="0"/>
          <w:color w:val="000000"/>
          <w:sz w:val="14"/>
        </w:rPr>
        <w:t>#include &lt;QVBoxLayout&gt;</w:t>
      </w:r>
    </w:p>
    <w:p>
      <w:pPr>
        <w:spacing w:before="0" w:after="0" w:lineRule="exact" w:line="200"/>
      </w:pPr>
      <w:r>
        <w:rPr>
          <w:rFonts w:ascii="Consolas" w:hAnsi="Consolas" w:eastAsia="Microsoft YaHei" w:cs="Consolas"/>
          <w:b w:val="0"/>
          <w:color w:val="333333"/>
          <w:sz w:val="12"/>
        </w:rPr>
        <w:t xml:space="preserve">2899  </w:t>
      </w:r>
      <w:r>
        <w:rPr>
          <w:rFonts w:ascii="Consolas" w:hAnsi="Consolas" w:eastAsia="Microsoft YaHei" w:cs="Consolas"/>
          <w:b w:val="0"/>
          <w:color w:val="000000"/>
          <w:sz w:val="14"/>
        </w:rPr>
        <w:t>#include &lt;QWidget&gt;</w:t>
      </w:r>
    </w:p>
    <w:p>
      <w:pPr>
        <w:spacing w:before="0" w:after="0" w:lineRule="exact" w:line="200"/>
      </w:pPr>
      <w:r>
        <w:rPr>
          <w:rFonts w:ascii="Consolas" w:hAnsi="Consolas" w:eastAsia="Microsoft YaHei" w:cs="Consolas"/>
          <w:b w:val="0"/>
          <w:color w:val="333333"/>
          <w:sz w:val="12"/>
        </w:rPr>
        <w:t xml:space="preserve">2900  </w:t>
      </w:r>
      <w:r>
        <w:rPr>
          <w:rFonts w:ascii="Consolas" w:hAnsi="Consolas" w:eastAsia="Microsoft YaHei" w:cs="Consolas"/>
          <w:b w:val="0"/>
          <w:color w:val="000000"/>
          <w:sz w:val="14"/>
        </w:rPr>
        <w:t>namespace {</w:t>
      </w:r>
    </w:p>
    <w:p>
      <w:r>
        <w:br w:type="page"/>
      </w:r>
    </w:p>
    <w:p>
      <w:pPr>
        <w:spacing w:after="60"/>
      </w:pPr>
      <w:r>
        <w:rPr>
          <w:rFonts w:ascii="Microsoft YaHei" w:hAnsi="Microsoft YaHei" w:eastAsia="Microsoft YaHei" w:cs="Microsoft YaHei"/>
          <w:b/>
          <w:color w:val="000000"/>
          <w:sz w:val="14"/>
        </w:rPr>
        <w:t>代码范围：native/qt/src/settingspolish.cpp L12 - L68</w:t>
      </w:r>
    </w:p>
    <w:p>
      <w:pPr>
        <w:spacing w:before="0" w:after="0" w:lineRule="exact" w:line="200"/>
      </w:pPr>
      <w:r>
        <w:rPr>
          <w:rFonts w:ascii="Consolas" w:hAnsi="Consolas" w:eastAsia="Microsoft YaHei" w:cs="Consolas"/>
          <w:b w:val="0"/>
          <w:color w:val="333333"/>
          <w:sz w:val="12"/>
        </w:rPr>
        <w:t xml:space="preserve">2901  </w:t>
      </w:r>
      <w:r>
        <w:rPr>
          <w:rFonts w:ascii="Consolas" w:hAnsi="Consolas" w:eastAsia="Microsoft YaHei" w:cs="Consolas"/>
          <w:b w:val="0"/>
          <w:color w:val="000000"/>
          <w:sz w:val="14"/>
        </w:rPr>
        <w:t>QLabel* detailLabel(const QString&amp; text, QWidget* parent) {</w:t>
      </w:r>
    </w:p>
    <w:p>
      <w:pPr>
        <w:spacing w:before="0" w:after="0" w:lineRule="exact" w:line="200"/>
      </w:pPr>
      <w:r>
        <w:rPr>
          <w:rFonts w:ascii="Consolas" w:hAnsi="Consolas" w:eastAsia="Microsoft YaHei" w:cs="Consolas"/>
          <w:b w:val="0"/>
          <w:color w:val="333333"/>
          <w:sz w:val="12"/>
        </w:rPr>
        <w:t xml:space="preserve">2902  </w:t>
      </w:r>
      <w:r>
        <w:rPr>
          <w:rFonts w:ascii="Consolas" w:hAnsi="Consolas" w:eastAsia="Microsoft YaHei" w:cs="Consolas"/>
          <w:b w:val="0"/>
          <w:color w:val="000000"/>
          <w:sz w:val="14"/>
        </w:rPr>
        <w:t xml:space="preserve">    auto* label = new QLabel(text, parent);</w:t>
      </w:r>
    </w:p>
    <w:p>
      <w:pPr>
        <w:spacing w:before="0" w:after="0" w:lineRule="exact" w:line="200"/>
      </w:pPr>
      <w:r>
        <w:rPr>
          <w:rFonts w:ascii="Consolas" w:hAnsi="Consolas" w:eastAsia="Microsoft YaHei" w:cs="Consolas"/>
          <w:b w:val="0"/>
          <w:color w:val="333333"/>
          <w:sz w:val="12"/>
        </w:rPr>
        <w:t xml:space="preserve">2903  </w:t>
      </w:r>
      <w:r>
        <w:rPr>
          <w:rFonts w:ascii="Consolas" w:hAnsi="Consolas" w:eastAsia="Microsoft YaHei" w:cs="Consolas"/>
          <w:b w:val="0"/>
          <w:color w:val="000000"/>
          <w:sz w:val="14"/>
        </w:rPr>
        <w:t xml:space="preserve">    label-&gt;setObjectName(QStringLiteral("mutedText"));</w:t>
      </w:r>
    </w:p>
    <w:p>
      <w:pPr>
        <w:spacing w:before="0" w:after="0" w:lineRule="exact" w:line="200"/>
      </w:pPr>
      <w:r>
        <w:rPr>
          <w:rFonts w:ascii="Consolas" w:hAnsi="Consolas" w:eastAsia="Microsoft YaHei" w:cs="Consolas"/>
          <w:b w:val="0"/>
          <w:color w:val="333333"/>
          <w:sz w:val="12"/>
        </w:rPr>
        <w:t xml:space="preserve">2904  </w:t>
      </w:r>
      <w:r>
        <w:rPr>
          <w:rFonts w:ascii="Consolas" w:hAnsi="Consolas" w:eastAsia="Microsoft YaHei" w:cs="Consolas"/>
          <w:b w:val="0"/>
          <w:color w:val="000000"/>
          <w:sz w:val="14"/>
        </w:rPr>
        <w:t xml:space="preserve">    label-&gt;setWordWrap(true);</w:t>
      </w:r>
    </w:p>
    <w:p>
      <w:pPr>
        <w:spacing w:before="0" w:after="0" w:lineRule="exact" w:line="200"/>
      </w:pPr>
      <w:r>
        <w:rPr>
          <w:rFonts w:ascii="Consolas" w:hAnsi="Consolas" w:eastAsia="Microsoft YaHei" w:cs="Consolas"/>
          <w:b w:val="0"/>
          <w:color w:val="333333"/>
          <w:sz w:val="12"/>
        </w:rPr>
        <w:t xml:space="preserve">2905  </w:t>
      </w:r>
      <w:r>
        <w:rPr>
          <w:rFonts w:ascii="Consolas" w:hAnsi="Consolas" w:eastAsia="Microsoft YaHei" w:cs="Consolas"/>
          <w:b w:val="0"/>
          <w:color w:val="000000"/>
          <w:sz w:val="14"/>
        </w:rPr>
        <w:t xml:space="preserve">    label-&gt;setTextInteractionFlags(Qt::TextSelectableByMouse);</w:t>
      </w:r>
    </w:p>
    <w:p>
      <w:pPr>
        <w:spacing w:before="0" w:after="0" w:lineRule="exact" w:line="200"/>
      </w:pPr>
      <w:r>
        <w:rPr>
          <w:rFonts w:ascii="Consolas" w:hAnsi="Consolas" w:eastAsia="Microsoft YaHei" w:cs="Consolas"/>
          <w:b w:val="0"/>
          <w:color w:val="333333"/>
          <w:sz w:val="12"/>
        </w:rPr>
        <w:t xml:space="preserve">2906  </w:t>
      </w:r>
      <w:r>
        <w:rPr>
          <w:rFonts w:ascii="Consolas" w:hAnsi="Consolas" w:eastAsia="Microsoft YaHei" w:cs="Consolas"/>
          <w:b w:val="0"/>
          <w:color w:val="000000"/>
          <w:sz w:val="14"/>
        </w:rPr>
        <w:t xml:space="preserve">    return label;</w:t>
      </w:r>
    </w:p>
    <w:p>
      <w:pPr>
        <w:spacing w:before="0" w:after="0" w:lineRule="exact" w:line="200"/>
      </w:pPr>
      <w:r>
        <w:rPr>
          <w:rFonts w:ascii="Consolas" w:hAnsi="Consolas" w:eastAsia="Microsoft YaHei" w:cs="Consolas"/>
          <w:b w:val="0"/>
          <w:color w:val="333333"/>
          <w:sz w:val="12"/>
        </w:rPr>
        <w:t xml:space="preserve">2907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2908  </w:t>
      </w:r>
      <w:r>
        <w:rPr>
          <w:rFonts w:ascii="Consolas" w:hAnsi="Consolas" w:eastAsia="Microsoft YaHei" w:cs="Consolas"/>
          <w:b w:val="0"/>
          <w:color w:val="000000"/>
          <w:sz w:val="14"/>
        </w:rPr>
        <w:t>QFrame* informationBlock(const QString&amp; title, const QString&amp; body, QWidget* parent) {</w:t>
      </w:r>
    </w:p>
    <w:p>
      <w:pPr>
        <w:spacing w:before="0" w:after="0" w:lineRule="exact" w:line="200"/>
      </w:pPr>
      <w:r>
        <w:rPr>
          <w:rFonts w:ascii="Consolas" w:hAnsi="Consolas" w:eastAsia="Microsoft YaHei" w:cs="Consolas"/>
          <w:b w:val="0"/>
          <w:color w:val="333333"/>
          <w:sz w:val="12"/>
        </w:rPr>
        <w:t xml:space="preserve">2909  </w:t>
      </w:r>
      <w:r>
        <w:rPr>
          <w:rFonts w:ascii="Consolas" w:hAnsi="Consolas" w:eastAsia="Microsoft YaHei" w:cs="Consolas"/>
          <w:b w:val="0"/>
          <w:color w:val="000000"/>
          <w:sz w:val="14"/>
        </w:rPr>
        <w:t xml:space="preserve">    auto* frame = new QFrame(parent);</w:t>
      </w:r>
    </w:p>
    <w:p>
      <w:pPr>
        <w:spacing w:before="0" w:after="0" w:lineRule="exact" w:line="200"/>
      </w:pPr>
      <w:r>
        <w:rPr>
          <w:rFonts w:ascii="Consolas" w:hAnsi="Consolas" w:eastAsia="Microsoft YaHei" w:cs="Consolas"/>
          <w:b w:val="0"/>
          <w:color w:val="333333"/>
          <w:sz w:val="12"/>
        </w:rPr>
        <w:t xml:space="preserve">2910  </w:t>
      </w:r>
      <w:r>
        <w:rPr>
          <w:rFonts w:ascii="Consolas" w:hAnsi="Consolas" w:eastAsia="Microsoft YaHei" w:cs="Consolas"/>
          <w:b w:val="0"/>
          <w:color w:val="000000"/>
          <w:sz w:val="14"/>
        </w:rPr>
        <w:t xml:space="preserve">    frame-&gt;setObjectName(QStringLiteral("infoPanel"));</w:t>
      </w:r>
    </w:p>
    <w:p>
      <w:pPr>
        <w:spacing w:before="0" w:after="0" w:lineRule="exact" w:line="200"/>
      </w:pPr>
      <w:r>
        <w:rPr>
          <w:rFonts w:ascii="Consolas" w:hAnsi="Consolas" w:eastAsia="Microsoft YaHei" w:cs="Consolas"/>
          <w:b w:val="0"/>
          <w:color w:val="333333"/>
          <w:sz w:val="12"/>
        </w:rPr>
        <w:t xml:space="preserve">2911  </w:t>
      </w:r>
      <w:r>
        <w:rPr>
          <w:rFonts w:ascii="Consolas" w:hAnsi="Consolas" w:eastAsia="Microsoft YaHei" w:cs="Consolas"/>
          <w:b w:val="0"/>
          <w:color w:val="000000"/>
          <w:sz w:val="14"/>
        </w:rPr>
        <w:t xml:space="preserve">    auto* layout = new QVBoxLayout(frame);</w:t>
      </w:r>
    </w:p>
    <w:p>
      <w:pPr>
        <w:spacing w:before="0" w:after="0" w:lineRule="exact" w:line="200"/>
      </w:pPr>
      <w:r>
        <w:rPr>
          <w:rFonts w:ascii="Consolas" w:hAnsi="Consolas" w:eastAsia="Microsoft YaHei" w:cs="Consolas"/>
          <w:b w:val="0"/>
          <w:color w:val="333333"/>
          <w:sz w:val="12"/>
        </w:rPr>
        <w:t xml:space="preserve">2912  </w:t>
      </w:r>
      <w:r>
        <w:rPr>
          <w:rFonts w:ascii="Consolas" w:hAnsi="Consolas" w:eastAsia="Microsoft YaHei" w:cs="Consolas"/>
          <w:b w:val="0"/>
          <w:color w:val="000000"/>
          <w:sz w:val="14"/>
        </w:rPr>
        <w:t xml:space="preserve">    layout-&gt;setContentsMargins(16, 12, 16, 12);</w:t>
      </w:r>
    </w:p>
    <w:p>
      <w:pPr>
        <w:spacing w:before="0" w:after="0" w:lineRule="exact" w:line="200"/>
      </w:pPr>
      <w:r>
        <w:rPr>
          <w:rFonts w:ascii="Consolas" w:hAnsi="Consolas" w:eastAsia="Microsoft YaHei" w:cs="Consolas"/>
          <w:b w:val="0"/>
          <w:color w:val="333333"/>
          <w:sz w:val="12"/>
        </w:rPr>
        <w:t xml:space="preserve">2913  </w:t>
      </w:r>
      <w:r>
        <w:rPr>
          <w:rFonts w:ascii="Consolas" w:hAnsi="Consolas" w:eastAsia="Microsoft YaHei" w:cs="Consolas"/>
          <w:b w:val="0"/>
          <w:color w:val="000000"/>
          <w:sz w:val="14"/>
        </w:rPr>
        <w:t xml:space="preserve">    layout-&gt;setSpacing(6);</w:t>
      </w:r>
    </w:p>
    <w:p>
      <w:pPr>
        <w:spacing w:before="0" w:after="0" w:lineRule="exact" w:line="200"/>
      </w:pPr>
      <w:r>
        <w:rPr>
          <w:rFonts w:ascii="Consolas" w:hAnsi="Consolas" w:eastAsia="Microsoft YaHei" w:cs="Consolas"/>
          <w:b w:val="0"/>
          <w:color w:val="333333"/>
          <w:sz w:val="12"/>
        </w:rPr>
        <w:t xml:space="preserve">2914  </w:t>
      </w:r>
      <w:r>
        <w:rPr>
          <w:rFonts w:ascii="Consolas" w:hAnsi="Consolas" w:eastAsia="Microsoft YaHei" w:cs="Consolas"/>
          <w:b w:val="0"/>
          <w:color w:val="000000"/>
          <w:sz w:val="14"/>
        </w:rPr>
        <w:t xml:space="preserve">    auto* titleLabel = new QLabel(title, frame);</w:t>
      </w:r>
    </w:p>
    <w:p>
      <w:pPr>
        <w:spacing w:before="0" w:after="0" w:lineRule="exact" w:line="200"/>
      </w:pPr>
      <w:r>
        <w:rPr>
          <w:rFonts w:ascii="Consolas" w:hAnsi="Consolas" w:eastAsia="Microsoft YaHei" w:cs="Consolas"/>
          <w:b w:val="0"/>
          <w:color w:val="333333"/>
          <w:sz w:val="12"/>
        </w:rPr>
        <w:t xml:space="preserve">2915  </w:t>
      </w:r>
      <w:r>
        <w:rPr>
          <w:rFonts w:ascii="Consolas" w:hAnsi="Consolas" w:eastAsia="Microsoft YaHei" w:cs="Consolas"/>
          <w:b w:val="0"/>
          <w:color w:val="000000"/>
          <w:sz w:val="14"/>
        </w:rPr>
        <w:t xml:space="preserve">    titleLabel-&gt;setObjectName(QStringLiteral("sectionTitle"));</w:t>
      </w:r>
    </w:p>
    <w:p>
      <w:pPr>
        <w:spacing w:before="0" w:after="0" w:lineRule="exact" w:line="200"/>
      </w:pPr>
      <w:r>
        <w:rPr>
          <w:rFonts w:ascii="Consolas" w:hAnsi="Consolas" w:eastAsia="Microsoft YaHei" w:cs="Consolas"/>
          <w:b w:val="0"/>
          <w:color w:val="333333"/>
          <w:sz w:val="12"/>
        </w:rPr>
        <w:t xml:space="preserve">2916  </w:t>
      </w:r>
      <w:r>
        <w:rPr>
          <w:rFonts w:ascii="Consolas" w:hAnsi="Consolas" w:eastAsia="Microsoft YaHei" w:cs="Consolas"/>
          <w:b w:val="0"/>
          <w:color w:val="000000"/>
          <w:sz w:val="14"/>
        </w:rPr>
        <w:t xml:space="preserve">    titleLabel-&gt;setWordWrap(true);</w:t>
      </w:r>
    </w:p>
    <w:p>
      <w:pPr>
        <w:spacing w:before="0" w:after="0" w:lineRule="exact" w:line="200"/>
      </w:pPr>
      <w:r>
        <w:rPr>
          <w:rFonts w:ascii="Consolas" w:hAnsi="Consolas" w:eastAsia="Microsoft YaHei" w:cs="Consolas"/>
          <w:b w:val="0"/>
          <w:color w:val="333333"/>
          <w:sz w:val="12"/>
        </w:rPr>
        <w:t xml:space="preserve">2917  </w:t>
      </w:r>
      <w:r>
        <w:rPr>
          <w:rFonts w:ascii="Consolas" w:hAnsi="Consolas" w:eastAsia="Microsoft YaHei" w:cs="Consolas"/>
          <w:b w:val="0"/>
          <w:color w:val="000000"/>
          <w:sz w:val="14"/>
        </w:rPr>
        <w:t xml:space="preserve">    titleLabel-&gt;setTextInteractionFlags(Qt::TextSelectableByMouse);</w:t>
      </w:r>
    </w:p>
    <w:p>
      <w:pPr>
        <w:spacing w:before="0" w:after="0" w:lineRule="exact" w:line="200"/>
      </w:pPr>
      <w:r>
        <w:rPr>
          <w:rFonts w:ascii="Consolas" w:hAnsi="Consolas" w:eastAsia="Microsoft YaHei" w:cs="Consolas"/>
          <w:b w:val="0"/>
          <w:color w:val="333333"/>
          <w:sz w:val="12"/>
        </w:rPr>
        <w:t xml:space="preserve">2918  </w:t>
      </w:r>
      <w:r>
        <w:rPr>
          <w:rFonts w:ascii="Consolas" w:hAnsi="Consolas" w:eastAsia="Microsoft YaHei" w:cs="Consolas"/>
          <w:b w:val="0"/>
          <w:color w:val="000000"/>
          <w:sz w:val="14"/>
        </w:rPr>
        <w:t xml:space="preserve">    layout-&gt;addWidget(titleLabel);</w:t>
      </w:r>
    </w:p>
    <w:p>
      <w:pPr>
        <w:spacing w:before="0" w:after="0" w:lineRule="exact" w:line="200"/>
      </w:pPr>
      <w:r>
        <w:rPr>
          <w:rFonts w:ascii="Consolas" w:hAnsi="Consolas" w:eastAsia="Microsoft YaHei" w:cs="Consolas"/>
          <w:b w:val="0"/>
          <w:color w:val="333333"/>
          <w:sz w:val="12"/>
        </w:rPr>
        <w:t xml:space="preserve">2919  </w:t>
      </w:r>
      <w:r>
        <w:rPr>
          <w:rFonts w:ascii="Consolas" w:hAnsi="Consolas" w:eastAsia="Microsoft YaHei" w:cs="Consolas"/>
          <w:b w:val="0"/>
          <w:color w:val="000000"/>
          <w:sz w:val="14"/>
        </w:rPr>
        <w:t xml:space="preserve">    layout-&gt;addWidget(detailLabel(body, frame));</w:t>
      </w:r>
    </w:p>
    <w:p>
      <w:pPr>
        <w:spacing w:before="0" w:after="0" w:lineRule="exact" w:line="200"/>
      </w:pPr>
      <w:r>
        <w:rPr>
          <w:rFonts w:ascii="Consolas" w:hAnsi="Consolas" w:eastAsia="Microsoft YaHei" w:cs="Consolas"/>
          <w:b w:val="0"/>
          <w:color w:val="333333"/>
          <w:sz w:val="12"/>
        </w:rPr>
        <w:t xml:space="preserve">2920  </w:t>
      </w:r>
      <w:r>
        <w:rPr>
          <w:rFonts w:ascii="Consolas" w:hAnsi="Consolas" w:eastAsia="Microsoft YaHei" w:cs="Consolas"/>
          <w:b w:val="0"/>
          <w:color w:val="000000"/>
          <w:sz w:val="14"/>
        </w:rPr>
        <w:t xml:space="preserve">    return frame;</w:t>
      </w:r>
    </w:p>
    <w:p>
      <w:pPr>
        <w:spacing w:before="0" w:after="0" w:lineRule="exact" w:line="200"/>
      </w:pPr>
      <w:r>
        <w:rPr>
          <w:rFonts w:ascii="Consolas" w:hAnsi="Consolas" w:eastAsia="Microsoft YaHei" w:cs="Consolas"/>
          <w:b w:val="0"/>
          <w:color w:val="333333"/>
          <w:sz w:val="12"/>
        </w:rPr>
        <w:t xml:space="preserve">2921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2922  </w:t>
      </w:r>
      <w:r>
        <w:rPr>
          <w:rFonts w:ascii="Consolas" w:hAnsi="Consolas" w:eastAsia="Microsoft YaHei" w:cs="Consolas"/>
          <w:b w:val="0"/>
          <w:color w:val="000000"/>
          <w:sz w:val="14"/>
        </w:rPr>
        <w:t>void polishSettingsPage(QWidget* root) {</w:t>
      </w:r>
    </w:p>
    <w:p>
      <w:pPr>
        <w:spacing w:before="0" w:after="0" w:lineRule="exact" w:line="200"/>
      </w:pPr>
      <w:r>
        <w:rPr>
          <w:rFonts w:ascii="Consolas" w:hAnsi="Consolas" w:eastAsia="Microsoft YaHei" w:cs="Consolas"/>
          <w:b w:val="0"/>
          <w:color w:val="333333"/>
          <w:sz w:val="12"/>
        </w:rPr>
        <w:t xml:space="preserve">2923  </w:t>
      </w:r>
      <w:r>
        <w:rPr>
          <w:rFonts w:ascii="Consolas" w:hAnsi="Consolas" w:eastAsia="Microsoft YaHei" w:cs="Consolas"/>
          <w:b w:val="0"/>
          <w:color w:val="000000"/>
          <w:sz w:val="14"/>
        </w:rPr>
        <w:t xml:space="preserve">    if (!root) return;</w:t>
      </w:r>
    </w:p>
    <w:p>
      <w:pPr>
        <w:spacing w:before="0" w:after="0" w:lineRule="exact" w:line="200"/>
      </w:pPr>
      <w:r>
        <w:rPr>
          <w:rFonts w:ascii="Consolas" w:hAnsi="Consolas" w:eastAsia="Microsoft YaHei" w:cs="Consolas"/>
          <w:b w:val="0"/>
          <w:color w:val="333333"/>
          <w:sz w:val="12"/>
        </w:rPr>
        <w:t xml:space="preserve">2924  </w:t>
      </w:r>
      <w:r>
        <w:rPr>
          <w:rFonts w:ascii="Consolas" w:hAnsi="Consolas" w:eastAsia="Microsoft YaHei" w:cs="Consolas"/>
          <w:b w:val="0"/>
          <w:color w:val="000000"/>
          <w:sz w:val="14"/>
        </w:rPr>
        <w:t xml:space="preserve">    QLabel* productHeading = nullptr;</w:t>
      </w:r>
    </w:p>
    <w:p>
      <w:pPr>
        <w:spacing w:before="0" w:after="0" w:lineRule="exact" w:line="200"/>
      </w:pPr>
      <w:r>
        <w:rPr>
          <w:rFonts w:ascii="Consolas" w:hAnsi="Consolas" w:eastAsia="Microsoft YaHei" w:cs="Consolas"/>
          <w:b w:val="0"/>
          <w:color w:val="333333"/>
          <w:sz w:val="12"/>
        </w:rPr>
        <w:t xml:space="preserve">2925  </w:t>
      </w:r>
      <w:r>
        <w:rPr>
          <w:rFonts w:ascii="Consolas" w:hAnsi="Consolas" w:eastAsia="Microsoft YaHei" w:cs="Consolas"/>
          <w:b w:val="0"/>
          <w:color w:val="000000"/>
          <w:sz w:val="14"/>
        </w:rPr>
        <w:t xml:space="preserve">    const auto labels = root-&gt;findChildren&lt;QLabel*&gt;();</w:t>
      </w:r>
    </w:p>
    <w:p>
      <w:pPr>
        <w:spacing w:before="0" w:after="0" w:lineRule="exact" w:line="200"/>
      </w:pPr>
      <w:r>
        <w:rPr>
          <w:rFonts w:ascii="Consolas" w:hAnsi="Consolas" w:eastAsia="Microsoft YaHei" w:cs="Consolas"/>
          <w:b w:val="0"/>
          <w:color w:val="333333"/>
          <w:sz w:val="12"/>
        </w:rPr>
        <w:t xml:space="preserve">2926  </w:t>
      </w:r>
      <w:r>
        <w:rPr>
          <w:rFonts w:ascii="Consolas" w:hAnsi="Consolas" w:eastAsia="Microsoft YaHei" w:cs="Consolas"/>
          <w:b w:val="0"/>
          <w:color w:val="000000"/>
          <w:sz w:val="14"/>
        </w:rPr>
        <w:t xml:space="preserve">    for (auto* label : labels) {</w:t>
      </w:r>
    </w:p>
    <w:p>
      <w:pPr>
        <w:spacing w:before="0" w:after="0" w:lineRule="exact" w:line="200"/>
      </w:pPr>
      <w:r>
        <w:rPr>
          <w:rFonts w:ascii="Consolas" w:hAnsi="Consolas" w:eastAsia="Microsoft YaHei" w:cs="Consolas"/>
          <w:b w:val="0"/>
          <w:color w:val="333333"/>
          <w:sz w:val="12"/>
        </w:rPr>
        <w:t xml:space="preserve">2927  </w:t>
      </w:r>
      <w:r>
        <w:rPr>
          <w:rFonts w:ascii="Consolas" w:hAnsi="Consolas" w:eastAsia="Microsoft YaHei" w:cs="Consolas"/>
          <w:b w:val="0"/>
          <w:color w:val="000000"/>
          <w:sz w:val="14"/>
        </w:rPr>
        <w:t xml:space="preserve">        if (label-&gt;objectName() == QStringLiteral("pageHeading")</w:t>
      </w:r>
    </w:p>
    <w:p>
      <w:pPr>
        <w:spacing w:before="0" w:after="0" w:lineRule="exact" w:line="200"/>
      </w:pPr>
      <w:r>
        <w:rPr>
          <w:rFonts w:ascii="Consolas" w:hAnsi="Consolas" w:eastAsia="Microsoft YaHei" w:cs="Consolas"/>
          <w:b w:val="0"/>
          <w:color w:val="333333"/>
          <w:sz w:val="12"/>
        </w:rPr>
        <w:t xml:space="preserve">2928  </w:t>
      </w:r>
      <w:r>
        <w:rPr>
          <w:rFonts w:ascii="Consolas" w:hAnsi="Consolas" w:eastAsia="Microsoft YaHei" w:cs="Consolas"/>
          <w:b w:val="0"/>
          <w:color w:val="000000"/>
          <w:sz w:val="14"/>
        </w:rPr>
        <w:t xml:space="preserve">            &amp;&amp; label-&gt;text() == QStringLiteral("设置")) {</w:t>
      </w:r>
    </w:p>
    <w:p>
      <w:pPr>
        <w:spacing w:before="0" w:after="0" w:lineRule="exact" w:line="200"/>
      </w:pPr>
      <w:r>
        <w:rPr>
          <w:rFonts w:ascii="Consolas" w:hAnsi="Consolas" w:eastAsia="Microsoft YaHei" w:cs="Consolas"/>
          <w:b w:val="0"/>
          <w:color w:val="333333"/>
          <w:sz w:val="12"/>
        </w:rPr>
        <w:t xml:space="preserve">2929  </w:t>
      </w:r>
      <w:r>
        <w:rPr>
          <w:rFonts w:ascii="Consolas" w:hAnsi="Consolas" w:eastAsia="Microsoft YaHei" w:cs="Consolas"/>
          <w:b w:val="0"/>
          <w:color w:val="000000"/>
          <w:sz w:val="14"/>
        </w:rPr>
        <w:t xml:space="preserve">            label-&gt;setText(QStringLiteral("设置与软件信息"));</w:t>
      </w:r>
    </w:p>
    <w:p>
      <w:pPr>
        <w:spacing w:before="0" w:after="0" w:lineRule="exact" w:line="200"/>
      </w:pPr>
      <w:r>
        <w:rPr>
          <w:rFonts w:ascii="Consolas" w:hAnsi="Consolas" w:eastAsia="Microsoft YaHei" w:cs="Consolas"/>
          <w:b w:val="0"/>
          <w:color w:val="333333"/>
          <w:sz w:val="12"/>
        </w:rPr>
        <w:t xml:space="preserve">2930  </w:t>
      </w:r>
      <w:r>
        <w:rPr>
          <w:rFonts w:ascii="Consolas" w:hAnsi="Consolas" w:eastAsia="Microsoft YaHei" w:cs="Consolas"/>
          <w:b w:val="0"/>
          <w:color w:val="000000"/>
          <w:sz w:val="14"/>
        </w:rPr>
        <w:t xml:space="preserve">            label-&gt;setWordWrap(true);</w:t>
      </w:r>
    </w:p>
    <w:p>
      <w:pPr>
        <w:spacing w:before="0" w:after="0" w:lineRule="exact" w:line="200"/>
      </w:pPr>
      <w:r>
        <w:rPr>
          <w:rFonts w:ascii="Consolas" w:hAnsi="Consolas" w:eastAsia="Microsoft YaHei" w:cs="Consolas"/>
          <w:b w:val="0"/>
          <w:color w:val="333333"/>
          <w:sz w:val="12"/>
        </w:rPr>
        <w:t xml:space="preserve">2931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2932  </w:t>
      </w:r>
      <w:r>
        <w:rPr>
          <w:rFonts w:ascii="Consolas" w:hAnsi="Consolas" w:eastAsia="Microsoft YaHei" w:cs="Consolas"/>
          <w:b w:val="0"/>
          <w:color w:val="000000"/>
          <w:sz w:val="14"/>
        </w:rPr>
        <w:t xml:space="preserve">        if (label-&gt;objectName() == QStringLiteral("pageHeading")</w:t>
      </w:r>
    </w:p>
    <w:p>
      <w:pPr>
        <w:spacing w:before="0" w:after="0" w:lineRule="exact" w:line="200"/>
      </w:pPr>
      <w:r>
        <w:rPr>
          <w:rFonts w:ascii="Consolas" w:hAnsi="Consolas" w:eastAsia="Microsoft YaHei" w:cs="Consolas"/>
          <w:b w:val="0"/>
          <w:color w:val="333333"/>
          <w:sz w:val="12"/>
        </w:rPr>
        <w:t xml:space="preserve">2933  </w:t>
      </w:r>
      <w:r>
        <w:rPr>
          <w:rFonts w:ascii="Consolas" w:hAnsi="Consolas" w:eastAsia="Microsoft YaHei" w:cs="Consolas"/>
          <w:b w:val="0"/>
          <w:color w:val="000000"/>
          <w:sz w:val="14"/>
        </w:rPr>
        <w:t xml:space="preserve">            &amp;&amp; label-&gt;text() == QStringLiteral("智策")) {</w:t>
      </w:r>
    </w:p>
    <w:p>
      <w:pPr>
        <w:spacing w:before="0" w:after="0" w:lineRule="exact" w:line="200"/>
      </w:pPr>
      <w:r>
        <w:rPr>
          <w:rFonts w:ascii="Consolas" w:hAnsi="Consolas" w:eastAsia="Microsoft YaHei" w:cs="Consolas"/>
          <w:b w:val="0"/>
          <w:color w:val="333333"/>
          <w:sz w:val="12"/>
        </w:rPr>
        <w:t xml:space="preserve">2934  </w:t>
      </w:r>
      <w:r>
        <w:rPr>
          <w:rFonts w:ascii="Consolas" w:hAnsi="Consolas" w:eastAsia="Microsoft YaHei" w:cs="Consolas"/>
          <w:b w:val="0"/>
          <w:color w:val="000000"/>
          <w:sz w:val="14"/>
        </w:rPr>
        <w:t xml:space="preserve">            productHeading = label;</w:t>
      </w:r>
    </w:p>
    <w:p>
      <w:pPr>
        <w:spacing w:before="0" w:after="0" w:lineRule="exact" w:line="200"/>
      </w:pPr>
      <w:r>
        <w:rPr>
          <w:rFonts w:ascii="Consolas" w:hAnsi="Consolas" w:eastAsia="Microsoft YaHei" w:cs="Consolas"/>
          <w:b w:val="0"/>
          <w:color w:val="333333"/>
          <w:sz w:val="12"/>
        </w:rPr>
        <w:t xml:space="preserve">2935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2936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2937  </w:t>
      </w:r>
      <w:r>
        <w:rPr>
          <w:rFonts w:ascii="Consolas" w:hAnsi="Consolas" w:eastAsia="Microsoft YaHei" w:cs="Consolas"/>
          <w:b w:val="0"/>
          <w:color w:val="000000"/>
          <w:sz w:val="14"/>
        </w:rPr>
        <w:t xml:space="preserve">    if (!productHeading) return;</w:t>
      </w:r>
    </w:p>
    <w:p>
      <w:pPr>
        <w:spacing w:before="0" w:after="0" w:lineRule="exact" w:line="200"/>
      </w:pPr>
      <w:r>
        <w:rPr>
          <w:rFonts w:ascii="Consolas" w:hAnsi="Consolas" w:eastAsia="Microsoft YaHei" w:cs="Consolas"/>
          <w:b w:val="0"/>
          <w:color w:val="333333"/>
          <w:sz w:val="12"/>
        </w:rPr>
        <w:t xml:space="preserve">2938  </w:t>
      </w:r>
      <w:r>
        <w:rPr>
          <w:rFonts w:ascii="Consolas" w:hAnsi="Consolas" w:eastAsia="Microsoft YaHei" w:cs="Consolas"/>
          <w:b w:val="0"/>
          <w:color w:val="000000"/>
          <w:sz w:val="14"/>
        </w:rPr>
        <w:t xml:space="preserve">    auto* card = qobject_cast&lt;QFrame*&gt;(productHeading-&gt;parentWidget());</w:t>
      </w:r>
    </w:p>
    <w:p>
      <w:pPr>
        <w:spacing w:before="0" w:after="0" w:lineRule="exact" w:line="200"/>
      </w:pPr>
      <w:r>
        <w:rPr>
          <w:rFonts w:ascii="Consolas" w:hAnsi="Consolas" w:eastAsia="Microsoft YaHei" w:cs="Consolas"/>
          <w:b w:val="0"/>
          <w:color w:val="333333"/>
          <w:sz w:val="12"/>
        </w:rPr>
        <w:t xml:space="preserve">2939  </w:t>
      </w:r>
      <w:r>
        <w:rPr>
          <w:rFonts w:ascii="Consolas" w:hAnsi="Consolas" w:eastAsia="Microsoft YaHei" w:cs="Consolas"/>
          <w:b w:val="0"/>
          <w:color w:val="000000"/>
          <w:sz w:val="14"/>
        </w:rPr>
        <w:t xml:space="preserve">    auto* layout = card ? qobject_cast&lt;QVBoxLayout*&gt;(card-&gt;layout()) : nullptr;</w:t>
      </w:r>
    </w:p>
    <w:p>
      <w:pPr>
        <w:spacing w:before="0" w:after="0" w:lineRule="exact" w:line="200"/>
      </w:pPr>
      <w:r>
        <w:rPr>
          <w:rFonts w:ascii="Consolas" w:hAnsi="Consolas" w:eastAsia="Microsoft YaHei" w:cs="Consolas"/>
          <w:b w:val="0"/>
          <w:color w:val="333333"/>
          <w:sz w:val="12"/>
        </w:rPr>
        <w:t xml:space="preserve">2940  </w:t>
      </w:r>
      <w:r>
        <w:rPr>
          <w:rFonts w:ascii="Consolas" w:hAnsi="Consolas" w:eastAsia="Microsoft YaHei" w:cs="Consolas"/>
          <w:b w:val="0"/>
          <w:color w:val="000000"/>
          <w:sz w:val="14"/>
        </w:rPr>
        <w:t xml:space="preserve">    if (!card || !layout || card-&gt;property("zhiceSettingsPolished").toBool()) return;</w:t>
      </w:r>
    </w:p>
    <w:p>
      <w:pPr>
        <w:spacing w:before="0" w:after="0" w:lineRule="exact" w:line="200"/>
      </w:pPr>
      <w:r>
        <w:rPr>
          <w:rFonts w:ascii="Consolas" w:hAnsi="Consolas" w:eastAsia="Microsoft YaHei" w:cs="Consolas"/>
          <w:b w:val="0"/>
          <w:color w:val="333333"/>
          <w:sz w:val="12"/>
        </w:rPr>
        <w:t xml:space="preserve">2941  </w:t>
      </w:r>
      <w:r>
        <w:rPr>
          <w:rFonts w:ascii="Consolas" w:hAnsi="Consolas" w:eastAsia="Microsoft YaHei" w:cs="Consolas"/>
          <w:b w:val="0"/>
          <w:color w:val="000000"/>
          <w:sz w:val="14"/>
        </w:rPr>
        <w:t xml:space="preserve">    card-&gt;setProperty("zhiceSettingsPolished", true);</w:t>
      </w:r>
    </w:p>
    <w:p>
      <w:pPr>
        <w:spacing w:before="0" w:after="0" w:lineRule="exact" w:line="200"/>
      </w:pPr>
      <w:r>
        <w:rPr>
          <w:rFonts w:ascii="Consolas" w:hAnsi="Consolas" w:eastAsia="Microsoft YaHei" w:cs="Consolas"/>
          <w:b w:val="0"/>
          <w:color w:val="333333"/>
          <w:sz w:val="12"/>
        </w:rPr>
        <w:t xml:space="preserve">2942  </w:t>
      </w:r>
      <w:r>
        <w:rPr>
          <w:rFonts w:ascii="Consolas" w:hAnsi="Consolas" w:eastAsia="Microsoft YaHei" w:cs="Consolas"/>
          <w:b w:val="0"/>
          <w:color w:val="000000"/>
          <w:sz w:val="14"/>
        </w:rPr>
        <w:t xml:space="preserve">    layout-&gt;setSpacing(8);</w:t>
      </w:r>
    </w:p>
    <w:p>
      <w:pPr>
        <w:spacing w:before="0" w:after="0" w:lineRule="exact" w:line="200"/>
      </w:pPr>
      <w:r>
        <w:rPr>
          <w:rFonts w:ascii="Consolas" w:hAnsi="Consolas" w:eastAsia="Microsoft YaHei" w:cs="Consolas"/>
          <w:b w:val="0"/>
          <w:color w:val="333333"/>
          <w:sz w:val="12"/>
        </w:rPr>
        <w:t xml:space="preserve">2943  </w:t>
      </w:r>
      <w:r>
        <w:rPr>
          <w:rFonts w:ascii="Consolas" w:hAnsi="Consolas" w:eastAsia="Microsoft YaHei" w:cs="Consolas"/>
          <w:b w:val="0"/>
          <w:color w:val="000000"/>
          <w:sz w:val="14"/>
        </w:rPr>
        <w:t xml:space="preserve">    productHeading-&gt;setText(QStringLiteral("智策 · V1.0"));</w:t>
      </w:r>
    </w:p>
    <w:p>
      <w:pPr>
        <w:spacing w:before="0" w:after="0" w:lineRule="exact" w:line="200"/>
      </w:pPr>
      <w:r>
        <w:rPr>
          <w:rFonts w:ascii="Consolas" w:hAnsi="Consolas" w:eastAsia="Microsoft YaHei" w:cs="Consolas"/>
          <w:b w:val="0"/>
          <w:color w:val="333333"/>
          <w:sz w:val="12"/>
        </w:rPr>
        <w:t xml:space="preserve">2944  </w:t>
      </w:r>
      <w:r>
        <w:rPr>
          <w:rFonts w:ascii="Consolas" w:hAnsi="Consolas" w:eastAsia="Microsoft YaHei" w:cs="Consolas"/>
          <w:b w:val="0"/>
          <w:color w:val="000000"/>
          <w:sz w:val="14"/>
        </w:rPr>
        <w:t xml:space="preserve">    productHeading-&gt;setWordWrap(true);</w:t>
      </w:r>
    </w:p>
    <w:p>
      <w:pPr>
        <w:spacing w:before="0" w:after="0" w:lineRule="exact" w:line="200"/>
      </w:pPr>
      <w:r>
        <w:rPr>
          <w:rFonts w:ascii="Consolas" w:hAnsi="Consolas" w:eastAsia="Microsoft YaHei" w:cs="Consolas"/>
          <w:b w:val="0"/>
          <w:color w:val="333333"/>
          <w:sz w:val="12"/>
        </w:rPr>
        <w:t xml:space="preserve">2945  </w:t>
      </w:r>
      <w:r>
        <w:rPr>
          <w:rFonts w:ascii="Consolas" w:hAnsi="Consolas" w:eastAsia="Microsoft YaHei" w:cs="Consolas"/>
          <w:b w:val="0"/>
          <w:color w:val="000000"/>
          <w:sz w:val="14"/>
        </w:rPr>
        <w:t xml:space="preserve">    productHeading-&gt;setTextInteractionFlags(Qt::TextSelectableByMouse);</w:t>
      </w:r>
    </w:p>
    <w:p>
      <w:pPr>
        <w:spacing w:before="0" w:after="0" w:lineRule="exact" w:line="200"/>
      </w:pPr>
      <w:r>
        <w:rPr>
          <w:rFonts w:ascii="Consolas" w:hAnsi="Consolas" w:eastAsia="Microsoft YaHei" w:cs="Consolas"/>
          <w:b w:val="0"/>
          <w:color w:val="333333"/>
          <w:sz w:val="12"/>
        </w:rPr>
        <w:t xml:space="preserve">2946  </w:t>
      </w:r>
      <w:r>
        <w:rPr>
          <w:rFonts w:ascii="Consolas" w:hAnsi="Consolas" w:eastAsia="Microsoft YaHei" w:cs="Consolas"/>
          <w:b w:val="0"/>
          <w:color w:val="000000"/>
          <w:sz w:val="14"/>
        </w:rPr>
        <w:t xml:space="preserve">    const auto directLabels = card-&gt;findChildren&lt;QLabel*&gt;(QString(), Qt::FindDirectChildrenOnly);</w:t>
      </w:r>
    </w:p>
    <w:p>
      <w:pPr>
        <w:spacing w:before="0" w:after="0" w:lineRule="exact" w:line="200"/>
      </w:pPr>
      <w:r>
        <w:rPr>
          <w:rFonts w:ascii="Consolas" w:hAnsi="Consolas" w:eastAsia="Microsoft YaHei" w:cs="Consolas"/>
          <w:b w:val="0"/>
          <w:color w:val="333333"/>
          <w:sz w:val="12"/>
        </w:rPr>
        <w:t xml:space="preserve">2947  </w:t>
      </w:r>
      <w:r>
        <w:rPr>
          <w:rFonts w:ascii="Consolas" w:hAnsi="Consolas" w:eastAsia="Microsoft YaHei" w:cs="Consolas"/>
          <w:b w:val="0"/>
          <w:color w:val="000000"/>
          <w:sz w:val="14"/>
        </w:rPr>
        <w:t xml:space="preserve">    for (auto* label : directLabels) {</w:t>
      </w:r>
    </w:p>
    <w:p>
      <w:pPr>
        <w:spacing w:before="0" w:after="0" w:lineRule="exact" w:line="200"/>
      </w:pPr>
      <w:r>
        <w:rPr>
          <w:rFonts w:ascii="Consolas" w:hAnsi="Consolas" w:eastAsia="Microsoft YaHei" w:cs="Consolas"/>
          <w:b w:val="0"/>
          <w:color w:val="333333"/>
          <w:sz w:val="12"/>
        </w:rPr>
        <w:t xml:space="preserve">2948  </w:t>
      </w:r>
      <w:r>
        <w:rPr>
          <w:rFonts w:ascii="Consolas" w:hAnsi="Consolas" w:eastAsia="Microsoft YaHei" w:cs="Consolas"/>
          <w:b w:val="0"/>
          <w:color w:val="000000"/>
          <w:sz w:val="14"/>
        </w:rPr>
        <w:t xml:space="preserve">        label-&gt;setWordWrap(true);</w:t>
      </w:r>
    </w:p>
    <w:p>
      <w:pPr>
        <w:spacing w:before="0" w:after="0" w:lineRule="exact" w:line="200"/>
      </w:pPr>
      <w:r>
        <w:rPr>
          <w:rFonts w:ascii="Consolas" w:hAnsi="Consolas" w:eastAsia="Microsoft YaHei" w:cs="Consolas"/>
          <w:b w:val="0"/>
          <w:color w:val="333333"/>
          <w:sz w:val="12"/>
        </w:rPr>
        <w:t xml:space="preserve">2949  </w:t>
      </w:r>
      <w:r>
        <w:rPr>
          <w:rFonts w:ascii="Consolas" w:hAnsi="Consolas" w:eastAsia="Microsoft YaHei" w:cs="Consolas"/>
          <w:b w:val="0"/>
          <w:color w:val="000000"/>
          <w:sz w:val="14"/>
        </w:rPr>
        <w:t xml:space="preserve">        label-&gt;setTextInteractionFlags(Qt::TextSelectableByMouse);</w:t>
      </w:r>
    </w:p>
    <w:p>
      <w:pPr>
        <w:spacing w:before="0" w:after="0" w:lineRule="exact" w:line="200"/>
      </w:pPr>
      <w:r>
        <w:rPr>
          <w:rFonts w:ascii="Consolas" w:hAnsi="Consolas" w:eastAsia="Microsoft YaHei" w:cs="Consolas"/>
          <w:b w:val="0"/>
          <w:color w:val="333333"/>
          <w:sz w:val="12"/>
        </w:rPr>
        <w:t xml:space="preserve">2950  </w:t>
      </w:r>
      <w:r>
        <w:rPr>
          <w:rFonts w:ascii="Consolas" w:hAnsi="Consolas" w:eastAsia="Microsoft YaHei" w:cs="Consolas"/>
          <w:b w:val="0"/>
          <w:color w:val="000000"/>
          <w:sz w:val="14"/>
        </w:rPr>
        <w:t xml:space="preserve">        const QString text = label-&gt;text();</w:t>
      </w:r>
    </w:p>
    <w:p>
      <w:r>
        <w:br w:type="page"/>
      </w:r>
    </w:p>
    <w:p>
      <w:pPr>
        <w:spacing w:after="60"/>
      </w:pPr>
      <w:r>
        <w:rPr>
          <w:rFonts w:ascii="Microsoft YaHei" w:hAnsi="Microsoft YaHei" w:eastAsia="Microsoft YaHei" w:cs="Microsoft YaHei"/>
          <w:b/>
          <w:color w:val="000000"/>
          <w:sz w:val="14"/>
        </w:rPr>
        <w:t>代码范围：native/qt/src/settingspolish.cpp L69 - L126</w:t>
      </w:r>
    </w:p>
    <w:p>
      <w:pPr>
        <w:spacing w:before="0" w:after="0" w:lineRule="exact" w:line="200"/>
      </w:pPr>
      <w:r>
        <w:rPr>
          <w:rFonts w:ascii="Consolas" w:hAnsi="Consolas" w:eastAsia="Microsoft YaHei" w:cs="Consolas"/>
          <w:b w:val="0"/>
          <w:color w:val="333333"/>
          <w:sz w:val="12"/>
        </w:rPr>
        <w:t xml:space="preserve">2951  </w:t>
      </w:r>
      <w:r>
        <w:rPr>
          <w:rFonts w:ascii="Consolas" w:hAnsi="Consolas" w:eastAsia="Microsoft YaHei" w:cs="Consolas"/>
          <w:b w:val="0"/>
          <w:color w:val="000000"/>
          <w:sz w:val="14"/>
        </w:rPr>
        <w:t xml:space="preserve">        if (text == QStringLiteral("催化剂长期稳定性评估与实验决策")) {</w:t>
      </w:r>
    </w:p>
    <w:p>
      <w:pPr>
        <w:spacing w:before="0" w:after="0" w:lineRule="exact" w:line="200"/>
      </w:pPr>
      <w:r>
        <w:rPr>
          <w:rFonts w:ascii="Consolas" w:hAnsi="Consolas" w:eastAsia="Microsoft YaHei" w:cs="Consolas"/>
          <w:b w:val="0"/>
          <w:color w:val="333333"/>
          <w:sz w:val="12"/>
        </w:rPr>
        <w:t xml:space="preserve">2952  </w:t>
      </w:r>
      <w:r>
        <w:rPr>
          <w:rFonts w:ascii="Consolas" w:hAnsi="Consolas" w:eastAsia="Microsoft YaHei" w:cs="Consolas"/>
          <w:b w:val="0"/>
          <w:color w:val="000000"/>
          <w:sz w:val="14"/>
        </w:rPr>
        <w:t xml:space="preserve">            label-&gt;setText(QStringLiteral("软件全称：催化剂长期稳定性评估与实验决策系统"));</w:t>
      </w:r>
    </w:p>
    <w:p>
      <w:pPr>
        <w:spacing w:before="0" w:after="0" w:lineRule="exact" w:line="200"/>
      </w:pPr>
      <w:r>
        <w:rPr>
          <w:rFonts w:ascii="Consolas" w:hAnsi="Consolas" w:eastAsia="Microsoft YaHei" w:cs="Consolas"/>
          <w:b w:val="0"/>
          <w:color w:val="333333"/>
          <w:sz w:val="12"/>
        </w:rPr>
        <w:t xml:space="preserve">2953  </w:t>
      </w:r>
      <w:r>
        <w:rPr>
          <w:rFonts w:ascii="Consolas" w:hAnsi="Consolas" w:eastAsia="Microsoft YaHei" w:cs="Consolas"/>
          <w:b w:val="0"/>
          <w:color w:val="000000"/>
          <w:sz w:val="14"/>
        </w:rPr>
        <w:t xml:space="preserve">        } else if (text == QStringLiteral("技术架构：C++20 · Qt 6 · SQLite。")) {</w:t>
      </w:r>
    </w:p>
    <w:p>
      <w:pPr>
        <w:spacing w:before="0" w:after="0" w:lineRule="exact" w:line="200"/>
      </w:pPr>
      <w:r>
        <w:rPr>
          <w:rFonts w:ascii="Consolas" w:hAnsi="Consolas" w:eastAsia="Microsoft YaHei" w:cs="Consolas"/>
          <w:b w:val="0"/>
          <w:color w:val="333333"/>
          <w:sz w:val="12"/>
        </w:rPr>
        <w:t xml:space="preserve">2954  </w:t>
      </w:r>
      <w:r>
        <w:rPr>
          <w:rFonts w:ascii="Consolas" w:hAnsi="Consolas" w:eastAsia="Microsoft YaHei" w:cs="Consolas"/>
          <w:b w:val="0"/>
          <w:color w:val="000000"/>
          <w:sz w:val="14"/>
        </w:rPr>
        <w:t xml:space="preserve">            label-&gt;setText(QStringLiteral("版本与平台：V1.0 · Windows 10/11 x64 · C++20 · Qt 6 · SQLite。"));</w:t>
      </w:r>
    </w:p>
    <w:p>
      <w:pPr>
        <w:spacing w:before="0" w:after="0" w:lineRule="exact" w:line="200"/>
      </w:pPr>
      <w:r>
        <w:rPr>
          <w:rFonts w:ascii="Consolas" w:hAnsi="Consolas" w:eastAsia="Microsoft YaHei" w:cs="Consolas"/>
          <w:b w:val="0"/>
          <w:color w:val="333333"/>
          <w:sz w:val="12"/>
        </w:rPr>
        <w:t xml:space="preserve">2955  </w:t>
      </w:r>
      <w:r>
        <w:rPr>
          <w:rFonts w:ascii="Consolas" w:hAnsi="Consolas" w:eastAsia="Microsoft YaHei" w:cs="Consolas"/>
          <w:b w:val="0"/>
          <w:color w:val="000000"/>
          <w:sz w:val="14"/>
        </w:rPr>
        <w:t xml:space="preserve">        } else if (text == QStringLiteral("数据输入：CSV / Excel .xlsx。")) {</w:t>
      </w:r>
    </w:p>
    <w:p>
      <w:pPr>
        <w:spacing w:before="0" w:after="0" w:lineRule="exact" w:line="200"/>
      </w:pPr>
      <w:r>
        <w:rPr>
          <w:rFonts w:ascii="Consolas" w:hAnsi="Consolas" w:eastAsia="Microsoft YaHei" w:cs="Consolas"/>
          <w:b w:val="0"/>
          <w:color w:val="333333"/>
          <w:sz w:val="12"/>
        </w:rPr>
        <w:t xml:space="preserve">2956  </w:t>
      </w:r>
      <w:r>
        <w:rPr>
          <w:rFonts w:ascii="Consolas" w:hAnsi="Consolas" w:eastAsia="Microsoft YaHei" w:cs="Consolas"/>
          <w:b w:val="0"/>
          <w:color w:val="000000"/>
          <w:sz w:val="14"/>
        </w:rPr>
        <w:t xml:space="preserve">            label-&gt;setText(QStringLiteral("数据与资料输入：CSV、Excel .xlsx；PDF、TXT、Markdown、CSV、TSV。"));</w:t>
      </w:r>
    </w:p>
    <w:p>
      <w:pPr>
        <w:spacing w:before="0" w:after="0" w:lineRule="exact" w:line="200"/>
      </w:pPr>
      <w:r>
        <w:rPr>
          <w:rFonts w:ascii="Consolas" w:hAnsi="Consolas" w:eastAsia="Microsoft YaHei" w:cs="Consolas"/>
          <w:b w:val="0"/>
          <w:color w:val="333333"/>
          <w:sz w:val="12"/>
        </w:rPr>
        <w:t xml:space="preserve">2957  </w:t>
      </w:r>
      <w:r>
        <w:rPr>
          <w:rFonts w:ascii="Consolas" w:hAnsi="Consolas" w:eastAsia="Microsoft YaHei" w:cs="Consolas"/>
          <w:b w:val="0"/>
          <w:color w:val="000000"/>
          <w:sz w:val="14"/>
        </w:rPr>
        <w:t xml:space="preserve">        } else if (text == QStringLiteral("项目存储：本地 .clrproj 文件（实验数据、资料关联和确认状态）。")) {</w:t>
      </w:r>
    </w:p>
    <w:p>
      <w:pPr>
        <w:spacing w:before="0" w:after="0" w:lineRule="exact" w:line="200"/>
      </w:pPr>
      <w:r>
        <w:rPr>
          <w:rFonts w:ascii="Consolas" w:hAnsi="Consolas" w:eastAsia="Microsoft YaHei" w:cs="Consolas"/>
          <w:b w:val="0"/>
          <w:color w:val="333333"/>
          <w:sz w:val="12"/>
        </w:rPr>
        <w:t xml:space="preserve">2958  </w:t>
      </w:r>
      <w:r>
        <w:rPr>
          <w:rFonts w:ascii="Consolas" w:hAnsi="Consolas" w:eastAsia="Microsoft YaHei" w:cs="Consolas"/>
          <w:b w:val="0"/>
          <w:color w:val="000000"/>
          <w:sz w:val="14"/>
        </w:rPr>
        <w:t xml:space="preserve">            label-&gt;setText(QStringLiteral("项目存储：本地 .clrproj（SQLite）文件，保存实验数据、资料关联与人工确认状态。"));</w:t>
      </w:r>
    </w:p>
    <w:p>
      <w:pPr>
        <w:spacing w:before="0" w:after="0" w:lineRule="exact" w:line="200"/>
      </w:pPr>
      <w:r>
        <w:rPr>
          <w:rFonts w:ascii="Consolas" w:hAnsi="Consolas" w:eastAsia="Microsoft YaHei" w:cs="Consolas"/>
          <w:b w:val="0"/>
          <w:color w:val="333333"/>
          <w:sz w:val="12"/>
        </w:rPr>
        <w:t xml:space="preserve">2959  </w:t>
      </w:r>
      <w:r>
        <w:rPr>
          <w:rFonts w:ascii="Consolas" w:hAnsi="Consolas" w:eastAsia="Microsoft YaHei" w:cs="Consolas"/>
          <w:b w:val="0"/>
          <w:color w:val="000000"/>
          <w:sz w:val="14"/>
        </w:rPr>
        <w:t xml:space="preserve">        } else if (text == QStringLiteral("核心功能：数据检查、寿命分析、同时间对比、实验建议、资料整理和 PDF 报告。")) {</w:t>
      </w:r>
    </w:p>
    <w:p>
      <w:pPr>
        <w:spacing w:before="0" w:after="0" w:lineRule="exact" w:line="200"/>
      </w:pPr>
      <w:r>
        <w:rPr>
          <w:rFonts w:ascii="Consolas" w:hAnsi="Consolas" w:eastAsia="Microsoft YaHei" w:cs="Consolas"/>
          <w:b w:val="0"/>
          <w:color w:val="333333"/>
          <w:sz w:val="12"/>
        </w:rPr>
        <w:t xml:space="preserve">2960  </w:t>
      </w:r>
      <w:r>
        <w:rPr>
          <w:rFonts w:ascii="Consolas" w:hAnsi="Consolas" w:eastAsia="Microsoft YaHei" w:cs="Consolas"/>
          <w:b w:val="0"/>
          <w:color w:val="000000"/>
          <w:sz w:val="12"/>
        </w:rPr>
        <w:t xml:space="preserve">            label-&gt;setText(QStringLiteral("核心功能：数据质量检查、寿命分析、条件可比性检查、同时间对比、实验建议、资料管理、公开参考匹配和 PDF 报告。"));</w:t>
      </w:r>
    </w:p>
    <w:p>
      <w:pPr>
        <w:spacing w:before="0" w:after="0" w:lineRule="exact" w:line="200"/>
      </w:pPr>
      <w:r>
        <w:rPr>
          <w:rFonts w:ascii="Consolas" w:hAnsi="Consolas" w:eastAsia="Microsoft YaHei" w:cs="Consolas"/>
          <w:b w:val="0"/>
          <w:color w:val="333333"/>
          <w:sz w:val="12"/>
        </w:rPr>
        <w:t xml:space="preserve">2961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2962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2963  </w:t>
      </w:r>
      <w:r>
        <w:rPr>
          <w:rFonts w:ascii="Consolas" w:hAnsi="Consolas" w:eastAsia="Microsoft YaHei" w:cs="Consolas"/>
          <w:b w:val="0"/>
          <w:color w:val="000000"/>
          <w:sz w:val="14"/>
        </w:rPr>
        <w:t xml:space="preserve">    if (layout-&gt;count() &gt; 0) {</w:t>
      </w:r>
    </w:p>
    <w:p>
      <w:pPr>
        <w:spacing w:before="0" w:after="0" w:lineRule="exact" w:line="200"/>
      </w:pPr>
      <w:r>
        <w:rPr>
          <w:rFonts w:ascii="Consolas" w:hAnsi="Consolas" w:eastAsia="Microsoft YaHei" w:cs="Consolas"/>
          <w:b w:val="0"/>
          <w:color w:val="333333"/>
          <w:sz w:val="12"/>
        </w:rPr>
        <w:t xml:space="preserve">2964  </w:t>
      </w:r>
      <w:r>
        <w:rPr>
          <w:rFonts w:ascii="Consolas" w:hAnsi="Consolas" w:eastAsia="Microsoft YaHei" w:cs="Consolas"/>
          <w:b w:val="0"/>
          <w:color w:val="000000"/>
          <w:sz w:val="14"/>
        </w:rPr>
        <w:t xml:space="preserve">        auto* lastItem = layout-&gt;itemAt(layout-&gt;count() - 1);</w:t>
      </w:r>
    </w:p>
    <w:p>
      <w:pPr>
        <w:spacing w:before="0" w:after="0" w:lineRule="exact" w:line="200"/>
      </w:pPr>
      <w:r>
        <w:rPr>
          <w:rFonts w:ascii="Consolas" w:hAnsi="Consolas" w:eastAsia="Microsoft YaHei" w:cs="Consolas"/>
          <w:b w:val="0"/>
          <w:color w:val="333333"/>
          <w:sz w:val="12"/>
        </w:rPr>
        <w:t xml:space="preserve">2965  </w:t>
      </w:r>
      <w:r>
        <w:rPr>
          <w:rFonts w:ascii="Consolas" w:hAnsi="Consolas" w:eastAsia="Microsoft YaHei" w:cs="Consolas"/>
          <w:b w:val="0"/>
          <w:color w:val="000000"/>
          <w:sz w:val="14"/>
        </w:rPr>
        <w:t xml:space="preserve">        if (lastItem &amp;&amp; lastItem-&gt;spacerItem()) {</w:t>
      </w:r>
    </w:p>
    <w:p>
      <w:pPr>
        <w:spacing w:before="0" w:after="0" w:lineRule="exact" w:line="200"/>
      </w:pPr>
      <w:r>
        <w:rPr>
          <w:rFonts w:ascii="Consolas" w:hAnsi="Consolas" w:eastAsia="Microsoft YaHei" w:cs="Consolas"/>
          <w:b w:val="0"/>
          <w:color w:val="333333"/>
          <w:sz w:val="12"/>
        </w:rPr>
        <w:t xml:space="preserve">2966  </w:t>
      </w:r>
      <w:r>
        <w:rPr>
          <w:rFonts w:ascii="Consolas" w:hAnsi="Consolas" w:eastAsia="Microsoft YaHei" w:cs="Consolas"/>
          <w:b w:val="0"/>
          <w:color w:val="000000"/>
          <w:sz w:val="14"/>
        </w:rPr>
        <w:t xml:space="preserve">            delete layout-&gt;takeAt(layout-&gt;count() - 1);</w:t>
      </w:r>
    </w:p>
    <w:p>
      <w:pPr>
        <w:spacing w:before="0" w:after="0" w:lineRule="exact" w:line="200"/>
      </w:pPr>
      <w:r>
        <w:rPr>
          <w:rFonts w:ascii="Consolas" w:hAnsi="Consolas" w:eastAsia="Microsoft YaHei" w:cs="Consolas"/>
          <w:b w:val="0"/>
          <w:color w:val="333333"/>
          <w:sz w:val="12"/>
        </w:rPr>
        <w:t xml:space="preserve">2967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2968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2969  </w:t>
      </w:r>
      <w:r>
        <w:rPr>
          <w:rFonts w:ascii="Consolas" w:hAnsi="Consolas" w:eastAsia="Microsoft YaHei" w:cs="Consolas"/>
          <w:b w:val="0"/>
          <w:color w:val="000000"/>
          <w:sz w:val="14"/>
        </w:rPr>
        <w:t xml:space="preserve">    layout-&gt;addWidget(informationBlock(</w:t>
      </w:r>
    </w:p>
    <w:p>
      <w:pPr>
        <w:spacing w:before="0" w:after="0" w:lineRule="exact" w:line="200"/>
      </w:pPr>
      <w:r>
        <w:rPr>
          <w:rFonts w:ascii="Consolas" w:hAnsi="Consolas" w:eastAsia="Microsoft YaHei" w:cs="Consolas"/>
          <w:b w:val="0"/>
          <w:color w:val="333333"/>
          <w:sz w:val="12"/>
        </w:rPr>
        <w:t xml:space="preserve">2970  </w:t>
      </w:r>
      <w:r>
        <w:rPr>
          <w:rFonts w:ascii="Consolas" w:hAnsi="Consolas" w:eastAsia="Microsoft YaHei" w:cs="Consolas"/>
          <w:b w:val="0"/>
          <w:color w:val="000000"/>
          <w:sz w:val="14"/>
        </w:rPr>
        <w:t xml:space="preserve">        QStringLiteral("运行方式与默认状态"),</w:t>
      </w:r>
    </w:p>
    <w:p>
      <w:pPr>
        <w:spacing w:before="0" w:after="0" w:lineRule="exact" w:line="200"/>
      </w:pPr>
      <w:r>
        <w:rPr>
          <w:rFonts w:ascii="Consolas" w:hAnsi="Consolas" w:eastAsia="Microsoft YaHei" w:cs="Consolas"/>
          <w:b w:val="0"/>
          <w:color w:val="333333"/>
          <w:sz w:val="12"/>
        </w:rPr>
        <w:t xml:space="preserve">2971  </w:t>
      </w:r>
      <w:r>
        <w:rPr>
          <w:rFonts w:ascii="Consolas" w:hAnsi="Consolas" w:eastAsia="Microsoft YaHei" w:cs="Consolas"/>
          <w:b w:val="0"/>
          <w:color w:val="000000"/>
          <w:sz w:val="14"/>
        </w:rPr>
        <w:t xml:space="preserve">        QStringLiteral(</w:t>
      </w:r>
    </w:p>
    <w:p>
      <w:pPr>
        <w:spacing w:before="0" w:after="0" w:lineRule="exact" w:line="200"/>
      </w:pPr>
      <w:r>
        <w:rPr>
          <w:rFonts w:ascii="Consolas" w:hAnsi="Consolas" w:eastAsia="Microsoft YaHei" w:cs="Consolas"/>
          <w:b w:val="0"/>
          <w:color w:val="333333"/>
          <w:sz w:val="12"/>
        </w:rPr>
        <w:t xml:space="preserve">2972  </w:t>
      </w:r>
      <w:r>
        <w:rPr>
          <w:rFonts w:ascii="Consolas" w:hAnsi="Consolas" w:eastAsia="Microsoft YaHei" w:cs="Consolas"/>
          <w:b w:val="0"/>
          <w:color w:val="000000"/>
          <w:sz w:val="14"/>
        </w:rPr>
        <w:t xml:space="preserve">            "核心分析、项目保存、5 组内置演示数据和公开参考库均可在本地使用。"</w:t>
      </w:r>
    </w:p>
    <w:p>
      <w:pPr>
        <w:spacing w:before="0" w:after="0" w:lineRule="exact" w:line="200"/>
      </w:pPr>
      <w:r>
        <w:rPr>
          <w:rFonts w:ascii="Consolas" w:hAnsi="Consolas" w:eastAsia="Microsoft YaHei" w:cs="Consolas"/>
          <w:b w:val="0"/>
          <w:color w:val="333333"/>
          <w:sz w:val="12"/>
        </w:rPr>
        <w:t xml:space="preserve">2973  </w:t>
      </w:r>
      <w:r>
        <w:rPr>
          <w:rFonts w:ascii="Consolas" w:hAnsi="Consolas" w:eastAsia="Microsoft YaHei" w:cs="Consolas"/>
          <w:b w:val="0"/>
          <w:color w:val="000000"/>
          <w:sz w:val="14"/>
        </w:rPr>
        <w:t xml:space="preserve">            "未导入实验数据时，软件会显示“未载入数据”“尚未分析”或“待分析”等明确状态，"</w:t>
      </w:r>
    </w:p>
    <w:p>
      <w:pPr>
        <w:spacing w:before="0" w:after="0" w:lineRule="exact" w:line="200"/>
      </w:pPr>
      <w:r>
        <w:rPr>
          <w:rFonts w:ascii="Consolas" w:hAnsi="Consolas" w:eastAsia="Microsoft YaHei" w:cs="Consolas"/>
          <w:b w:val="0"/>
          <w:color w:val="333333"/>
          <w:sz w:val="12"/>
        </w:rPr>
        <w:t xml:space="preserve">2974  </w:t>
      </w:r>
      <w:r>
        <w:rPr>
          <w:rFonts w:ascii="Consolas" w:hAnsi="Consolas" w:eastAsia="Microsoft YaHei" w:cs="Consolas"/>
          <w:b w:val="0"/>
          <w:color w:val="000000"/>
          <w:sz w:val="14"/>
        </w:rPr>
        <w:t xml:space="preserve">            "不会用空白区域表示未知状态。"),</w:t>
      </w:r>
    </w:p>
    <w:p>
      <w:pPr>
        <w:spacing w:before="0" w:after="0" w:lineRule="exact" w:line="200"/>
      </w:pPr>
      <w:r>
        <w:rPr>
          <w:rFonts w:ascii="Consolas" w:hAnsi="Consolas" w:eastAsia="Microsoft YaHei" w:cs="Consolas"/>
          <w:b w:val="0"/>
          <w:color w:val="333333"/>
          <w:sz w:val="12"/>
        </w:rPr>
        <w:t xml:space="preserve">2975  </w:t>
      </w:r>
      <w:r>
        <w:rPr>
          <w:rFonts w:ascii="Consolas" w:hAnsi="Consolas" w:eastAsia="Microsoft YaHei" w:cs="Consolas"/>
          <w:b w:val="0"/>
          <w:color w:val="000000"/>
          <w:sz w:val="14"/>
        </w:rPr>
        <w:t xml:space="preserve">        card));</w:t>
      </w:r>
    </w:p>
    <w:p>
      <w:pPr>
        <w:spacing w:before="0" w:after="0" w:lineRule="exact" w:line="200"/>
      </w:pPr>
      <w:r>
        <w:rPr>
          <w:rFonts w:ascii="Consolas" w:hAnsi="Consolas" w:eastAsia="Microsoft YaHei" w:cs="Consolas"/>
          <w:b w:val="0"/>
          <w:color w:val="333333"/>
          <w:sz w:val="12"/>
        </w:rPr>
        <w:t xml:space="preserve">2976  </w:t>
      </w:r>
      <w:r>
        <w:rPr>
          <w:rFonts w:ascii="Consolas" w:hAnsi="Consolas" w:eastAsia="Microsoft YaHei" w:cs="Consolas"/>
          <w:b w:val="0"/>
          <w:color w:val="000000"/>
          <w:sz w:val="14"/>
        </w:rPr>
        <w:t xml:space="preserve">    layout-&gt;addWidget(informationBlock(</w:t>
      </w:r>
    </w:p>
    <w:p>
      <w:pPr>
        <w:spacing w:before="0" w:after="0" w:lineRule="exact" w:line="200"/>
      </w:pPr>
      <w:r>
        <w:rPr>
          <w:rFonts w:ascii="Consolas" w:hAnsi="Consolas" w:eastAsia="Microsoft YaHei" w:cs="Consolas"/>
          <w:b w:val="0"/>
          <w:color w:val="333333"/>
          <w:sz w:val="12"/>
        </w:rPr>
        <w:t xml:space="preserve">2977  </w:t>
      </w:r>
      <w:r>
        <w:rPr>
          <w:rFonts w:ascii="Consolas" w:hAnsi="Consolas" w:eastAsia="Microsoft YaHei" w:cs="Consolas"/>
          <w:b w:val="0"/>
          <w:color w:val="000000"/>
          <w:sz w:val="14"/>
        </w:rPr>
        <w:t xml:space="preserve">        QStringLiteral("资料、AI 与接口边界"),</w:t>
      </w:r>
    </w:p>
    <w:p>
      <w:pPr>
        <w:spacing w:before="0" w:after="0" w:lineRule="exact" w:line="200"/>
      </w:pPr>
      <w:r>
        <w:rPr>
          <w:rFonts w:ascii="Consolas" w:hAnsi="Consolas" w:eastAsia="Microsoft YaHei" w:cs="Consolas"/>
          <w:b w:val="0"/>
          <w:color w:val="333333"/>
          <w:sz w:val="12"/>
        </w:rPr>
        <w:t xml:space="preserve">2978  </w:t>
      </w:r>
      <w:r>
        <w:rPr>
          <w:rFonts w:ascii="Consolas" w:hAnsi="Consolas" w:eastAsia="Microsoft YaHei" w:cs="Consolas"/>
          <w:b w:val="0"/>
          <w:color w:val="000000"/>
          <w:sz w:val="14"/>
        </w:rPr>
        <w:t xml:space="preserve">        QStringLiteral(</w:t>
      </w:r>
    </w:p>
    <w:p>
      <w:pPr>
        <w:spacing w:before="0" w:after="0" w:lineRule="exact" w:line="200"/>
      </w:pPr>
      <w:r>
        <w:rPr>
          <w:rFonts w:ascii="Consolas" w:hAnsi="Consolas" w:eastAsia="Microsoft YaHei" w:cs="Consolas"/>
          <w:b w:val="0"/>
          <w:color w:val="333333"/>
          <w:sz w:val="12"/>
        </w:rPr>
        <w:t xml:space="preserve">2979  </w:t>
      </w:r>
      <w:r>
        <w:rPr>
          <w:rFonts w:ascii="Consolas" w:hAnsi="Consolas" w:eastAsia="Microsoft YaHei" w:cs="Consolas"/>
          <w:b w:val="0"/>
          <w:color w:val="000000"/>
          <w:sz w:val="14"/>
        </w:rPr>
        <w:t xml:space="preserve">            "AI 助手只接收已经人工确认并关联到明确催化剂和时间点的资料；外部 AI 不是核心分析的必需依赖。"</w:t>
      </w:r>
    </w:p>
    <w:p>
      <w:pPr>
        <w:spacing w:before="0" w:after="0" w:lineRule="exact" w:line="200"/>
      </w:pPr>
      <w:r>
        <w:rPr>
          <w:rFonts w:ascii="Consolas" w:hAnsi="Consolas" w:eastAsia="Microsoft YaHei" w:cs="Consolas"/>
          <w:b w:val="0"/>
          <w:color w:val="333333"/>
          <w:sz w:val="12"/>
        </w:rPr>
        <w:t xml:space="preserve">2980  </w:t>
      </w:r>
      <w:r>
        <w:rPr>
          <w:rFonts w:ascii="Consolas" w:hAnsi="Consolas" w:eastAsia="Microsoft YaHei" w:cs="Consolas"/>
          <w:b w:val="0"/>
          <w:color w:val="000000"/>
          <w:sz w:val="14"/>
        </w:rPr>
        <w:t xml:space="preserve">            "自驱动实验室接口默认关闭，硬件执行默认禁用，避免未授权的外部控制。"),</w:t>
      </w:r>
    </w:p>
    <w:p>
      <w:pPr>
        <w:spacing w:before="0" w:after="0" w:lineRule="exact" w:line="200"/>
      </w:pPr>
      <w:r>
        <w:rPr>
          <w:rFonts w:ascii="Consolas" w:hAnsi="Consolas" w:eastAsia="Microsoft YaHei" w:cs="Consolas"/>
          <w:b w:val="0"/>
          <w:color w:val="333333"/>
          <w:sz w:val="12"/>
        </w:rPr>
        <w:t xml:space="preserve">2981  </w:t>
      </w:r>
      <w:r>
        <w:rPr>
          <w:rFonts w:ascii="Consolas" w:hAnsi="Consolas" w:eastAsia="Microsoft YaHei" w:cs="Consolas"/>
          <w:b w:val="0"/>
          <w:color w:val="000000"/>
          <w:sz w:val="14"/>
        </w:rPr>
        <w:t xml:space="preserve">        card));</w:t>
      </w:r>
    </w:p>
    <w:p>
      <w:pPr>
        <w:spacing w:before="0" w:after="0" w:lineRule="exact" w:line="200"/>
      </w:pPr>
      <w:r>
        <w:rPr>
          <w:rFonts w:ascii="Consolas" w:hAnsi="Consolas" w:eastAsia="Microsoft YaHei" w:cs="Consolas"/>
          <w:b w:val="0"/>
          <w:color w:val="333333"/>
          <w:sz w:val="12"/>
        </w:rPr>
        <w:t xml:space="preserve">2982  </w:t>
      </w:r>
      <w:r>
        <w:rPr>
          <w:rFonts w:ascii="Consolas" w:hAnsi="Consolas" w:eastAsia="Microsoft YaHei" w:cs="Consolas"/>
          <w:b w:val="0"/>
          <w:color w:val="000000"/>
          <w:sz w:val="14"/>
        </w:rPr>
        <w:t xml:space="preserve">    layout-&gt;addWidget(informationBlock(</w:t>
      </w:r>
    </w:p>
    <w:p>
      <w:pPr>
        <w:spacing w:before="0" w:after="0" w:lineRule="exact" w:line="200"/>
      </w:pPr>
      <w:r>
        <w:rPr>
          <w:rFonts w:ascii="Consolas" w:hAnsi="Consolas" w:eastAsia="Microsoft YaHei" w:cs="Consolas"/>
          <w:b w:val="0"/>
          <w:color w:val="333333"/>
          <w:sz w:val="12"/>
        </w:rPr>
        <w:t xml:space="preserve">2983  </w:t>
      </w:r>
      <w:r>
        <w:rPr>
          <w:rFonts w:ascii="Consolas" w:hAnsi="Consolas" w:eastAsia="Microsoft YaHei" w:cs="Consolas"/>
          <w:b w:val="0"/>
          <w:color w:val="000000"/>
          <w:sz w:val="14"/>
        </w:rPr>
        <w:t xml:space="preserve">        QStringLiteral("软件著作权登记信息"),</w:t>
      </w:r>
    </w:p>
    <w:p>
      <w:pPr>
        <w:spacing w:before="0" w:after="0" w:lineRule="exact" w:line="200"/>
      </w:pPr>
      <w:r>
        <w:rPr>
          <w:rFonts w:ascii="Consolas" w:hAnsi="Consolas" w:eastAsia="Microsoft YaHei" w:cs="Consolas"/>
          <w:b w:val="0"/>
          <w:color w:val="333333"/>
          <w:sz w:val="12"/>
        </w:rPr>
        <w:t xml:space="preserve">2984  </w:t>
      </w:r>
      <w:r>
        <w:rPr>
          <w:rFonts w:ascii="Consolas" w:hAnsi="Consolas" w:eastAsia="Microsoft YaHei" w:cs="Consolas"/>
          <w:b w:val="0"/>
          <w:color w:val="000000"/>
          <w:sz w:val="14"/>
        </w:rPr>
        <w:t xml:space="preserve">        QStringLiteral(</w:t>
      </w:r>
    </w:p>
    <w:p>
      <w:pPr>
        <w:spacing w:before="0" w:after="0" w:lineRule="exact" w:line="200"/>
      </w:pPr>
      <w:r>
        <w:rPr>
          <w:rFonts w:ascii="Consolas" w:hAnsi="Consolas" w:eastAsia="Microsoft YaHei" w:cs="Consolas"/>
          <w:b w:val="0"/>
          <w:color w:val="333333"/>
          <w:sz w:val="12"/>
        </w:rPr>
        <w:t xml:space="preserve">2985  </w:t>
      </w:r>
      <w:r>
        <w:rPr>
          <w:rFonts w:ascii="Consolas" w:hAnsi="Consolas" w:eastAsia="Microsoft YaHei" w:cs="Consolas"/>
          <w:b w:val="0"/>
          <w:color w:val="000000"/>
          <w:sz w:val="14"/>
        </w:rPr>
        <w:t xml:space="preserve">            "登记建议全称：催化剂长期稳定性评估与实验决策系统；建议简称：催化剂稳定性决策系统；"</w:t>
      </w:r>
    </w:p>
    <w:p>
      <w:pPr>
        <w:spacing w:before="0" w:after="0" w:lineRule="exact" w:line="200"/>
      </w:pPr>
      <w:r>
        <w:rPr>
          <w:rFonts w:ascii="Consolas" w:hAnsi="Consolas" w:eastAsia="Microsoft YaHei" w:cs="Consolas"/>
          <w:b w:val="0"/>
          <w:color w:val="333333"/>
          <w:sz w:val="12"/>
        </w:rPr>
        <w:t xml:space="preserve">2986  </w:t>
      </w:r>
      <w:r>
        <w:rPr>
          <w:rFonts w:ascii="Consolas" w:hAnsi="Consolas" w:eastAsia="Microsoft YaHei" w:cs="Consolas"/>
          <w:b w:val="0"/>
          <w:color w:val="000000"/>
          <w:sz w:val="14"/>
        </w:rPr>
        <w:t xml:space="preserve">            "当前软件版本：V1.0。登记材料以当前 C++ / Qt Windows 桌面程序已经实现的功能为准。"),</w:t>
      </w:r>
    </w:p>
    <w:p>
      <w:pPr>
        <w:spacing w:before="0" w:after="0" w:lineRule="exact" w:line="200"/>
      </w:pPr>
      <w:r>
        <w:rPr>
          <w:rFonts w:ascii="Consolas" w:hAnsi="Consolas" w:eastAsia="Microsoft YaHei" w:cs="Consolas"/>
          <w:b w:val="0"/>
          <w:color w:val="333333"/>
          <w:sz w:val="12"/>
        </w:rPr>
        <w:t xml:space="preserve">2987  </w:t>
      </w:r>
      <w:r>
        <w:rPr>
          <w:rFonts w:ascii="Consolas" w:hAnsi="Consolas" w:eastAsia="Microsoft YaHei" w:cs="Consolas"/>
          <w:b w:val="0"/>
          <w:color w:val="000000"/>
          <w:sz w:val="14"/>
        </w:rPr>
        <w:t xml:space="preserve">        card));</w:t>
      </w:r>
    </w:p>
    <w:p>
      <w:pPr>
        <w:spacing w:before="0" w:after="0" w:lineRule="exact" w:line="200"/>
      </w:pPr>
      <w:r>
        <w:rPr>
          <w:rFonts w:ascii="Consolas" w:hAnsi="Consolas" w:eastAsia="Microsoft YaHei" w:cs="Consolas"/>
          <w:b w:val="0"/>
          <w:color w:val="333333"/>
          <w:sz w:val="12"/>
        </w:rPr>
        <w:t xml:space="preserve">2988  </w:t>
      </w:r>
      <w:r>
        <w:rPr>
          <w:rFonts w:ascii="Consolas" w:hAnsi="Consolas" w:eastAsia="Microsoft YaHei" w:cs="Consolas"/>
          <w:b w:val="0"/>
          <w:color w:val="000000"/>
          <w:sz w:val="14"/>
        </w:rPr>
        <w:t xml:space="preserve">    auto* footer = detailLabel(</w:t>
      </w:r>
    </w:p>
    <w:p>
      <w:pPr>
        <w:spacing w:before="0" w:after="0" w:lineRule="exact" w:line="200"/>
      </w:pPr>
      <w:r>
        <w:rPr>
          <w:rFonts w:ascii="Consolas" w:hAnsi="Consolas" w:eastAsia="Microsoft YaHei" w:cs="Consolas"/>
          <w:b w:val="0"/>
          <w:color w:val="333333"/>
          <w:sz w:val="12"/>
        </w:rPr>
        <w:t xml:space="preserve">2989  </w:t>
      </w:r>
      <w:r>
        <w:rPr>
          <w:rFonts w:ascii="Consolas" w:hAnsi="Consolas" w:eastAsia="Microsoft YaHei" w:cs="Consolas"/>
          <w:b w:val="0"/>
          <w:color w:val="000000"/>
          <w:sz w:val="14"/>
        </w:rPr>
        <w:t xml:space="preserve">        QStringLiteral("软件信息为固定可读内容，不依赖当前项目是否已载入数据。"), card);</w:t>
      </w:r>
    </w:p>
    <w:p>
      <w:pPr>
        <w:spacing w:before="0" w:after="0" w:lineRule="exact" w:line="200"/>
      </w:pPr>
      <w:r>
        <w:rPr>
          <w:rFonts w:ascii="Consolas" w:hAnsi="Consolas" w:eastAsia="Microsoft YaHei" w:cs="Consolas"/>
          <w:b w:val="0"/>
          <w:color w:val="333333"/>
          <w:sz w:val="12"/>
        </w:rPr>
        <w:t xml:space="preserve">2990  </w:t>
      </w:r>
      <w:r>
        <w:rPr>
          <w:rFonts w:ascii="Consolas" w:hAnsi="Consolas" w:eastAsia="Microsoft YaHei" w:cs="Consolas"/>
          <w:b w:val="0"/>
          <w:color w:val="000000"/>
          <w:sz w:val="14"/>
        </w:rPr>
        <w:t xml:space="preserve">    footer-&gt;setObjectName(QStringLiteral("decisionDetail"));</w:t>
      </w:r>
    </w:p>
    <w:p>
      <w:pPr>
        <w:spacing w:before="0" w:after="0" w:lineRule="exact" w:line="200"/>
      </w:pPr>
      <w:r>
        <w:rPr>
          <w:rFonts w:ascii="Consolas" w:hAnsi="Consolas" w:eastAsia="Microsoft YaHei" w:cs="Consolas"/>
          <w:b w:val="0"/>
          <w:color w:val="333333"/>
          <w:sz w:val="12"/>
        </w:rPr>
        <w:t xml:space="preserve">2991  </w:t>
      </w:r>
      <w:r>
        <w:rPr>
          <w:rFonts w:ascii="Consolas" w:hAnsi="Consolas" w:eastAsia="Microsoft YaHei" w:cs="Consolas"/>
          <w:b w:val="0"/>
          <w:color w:val="000000"/>
          <w:sz w:val="14"/>
        </w:rPr>
        <w:t xml:space="preserve">    layout-&gt;addWidget(footer);</w:t>
      </w:r>
    </w:p>
    <w:p>
      <w:pPr>
        <w:spacing w:before="0" w:after="0" w:lineRule="exact" w:line="200"/>
      </w:pPr>
      <w:r>
        <w:rPr>
          <w:rFonts w:ascii="Consolas" w:hAnsi="Consolas" w:eastAsia="Microsoft YaHei" w:cs="Consolas"/>
          <w:b w:val="0"/>
          <w:color w:val="333333"/>
          <w:sz w:val="12"/>
        </w:rPr>
        <w:t xml:space="preserve">2992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2993  </w:t>
      </w:r>
      <w:r>
        <w:rPr>
          <w:rFonts w:ascii="Consolas" w:hAnsi="Consolas" w:eastAsia="Microsoft YaHei" w:cs="Consolas"/>
          <w:b w:val="0"/>
          <w:color w:val="000000"/>
          <w:sz w:val="14"/>
        </w:rPr>
        <w:t>void installSettingsPolish() {</w:t>
      </w:r>
    </w:p>
    <w:p>
      <w:pPr>
        <w:spacing w:before="0" w:after="0" w:lineRule="exact" w:line="200"/>
      </w:pPr>
      <w:r>
        <w:rPr>
          <w:rFonts w:ascii="Consolas" w:hAnsi="Consolas" w:eastAsia="Microsoft YaHei" w:cs="Consolas"/>
          <w:b w:val="0"/>
          <w:color w:val="333333"/>
          <w:sz w:val="12"/>
        </w:rPr>
        <w:t xml:space="preserve">2994  </w:t>
      </w:r>
      <w:r>
        <w:rPr>
          <w:rFonts w:ascii="Consolas" w:hAnsi="Consolas" w:eastAsia="Microsoft YaHei" w:cs="Consolas"/>
          <w:b w:val="0"/>
          <w:color w:val="000000"/>
          <w:sz w:val="14"/>
        </w:rPr>
        <w:t xml:space="preserve">    QTimer::singleShot(0, []() {</w:t>
      </w:r>
    </w:p>
    <w:p>
      <w:pPr>
        <w:spacing w:before="0" w:after="0" w:lineRule="exact" w:line="200"/>
      </w:pPr>
      <w:r>
        <w:rPr>
          <w:rFonts w:ascii="Consolas" w:hAnsi="Consolas" w:eastAsia="Microsoft YaHei" w:cs="Consolas"/>
          <w:b w:val="0"/>
          <w:color w:val="333333"/>
          <w:sz w:val="12"/>
        </w:rPr>
        <w:t xml:space="preserve">2995  </w:t>
      </w:r>
      <w:r>
        <w:rPr>
          <w:rFonts w:ascii="Consolas" w:hAnsi="Consolas" w:eastAsia="Microsoft YaHei" w:cs="Consolas"/>
          <w:b w:val="0"/>
          <w:color w:val="000000"/>
          <w:sz w:val="14"/>
        </w:rPr>
        <w:t xml:space="preserve">        const auto windows = QApplication::topLevelWidgets();</w:t>
      </w:r>
    </w:p>
    <w:p>
      <w:pPr>
        <w:spacing w:before="0" w:after="0" w:lineRule="exact" w:line="200"/>
      </w:pPr>
      <w:r>
        <w:rPr>
          <w:rFonts w:ascii="Consolas" w:hAnsi="Consolas" w:eastAsia="Microsoft YaHei" w:cs="Consolas"/>
          <w:b w:val="0"/>
          <w:color w:val="333333"/>
          <w:sz w:val="12"/>
        </w:rPr>
        <w:t xml:space="preserve">2996  </w:t>
      </w:r>
      <w:r>
        <w:rPr>
          <w:rFonts w:ascii="Consolas" w:hAnsi="Consolas" w:eastAsia="Microsoft YaHei" w:cs="Consolas"/>
          <w:b w:val="0"/>
          <w:color w:val="000000"/>
          <w:sz w:val="14"/>
        </w:rPr>
        <w:t xml:space="preserve">        for (auto* window : windows) polishSettingsPage(window);</w:t>
      </w:r>
    </w:p>
    <w:p>
      <w:pPr>
        <w:spacing w:before="0" w:after="0" w:lineRule="exact" w:line="200"/>
      </w:pPr>
      <w:r>
        <w:rPr>
          <w:rFonts w:ascii="Consolas" w:hAnsi="Consolas" w:eastAsia="Microsoft YaHei" w:cs="Consolas"/>
          <w:b w:val="0"/>
          <w:color w:val="333333"/>
          <w:sz w:val="12"/>
        </w:rPr>
        <w:t xml:space="preserve">2997  </w:t>
      </w:r>
      <w:r>
        <w:rPr>
          <w:rFonts w:ascii="Consolas" w:hAnsi="Consolas" w:eastAsia="Microsoft YaHei" w:cs="Consolas"/>
          <w:b w:val="0"/>
          <w:color w:val="000000"/>
          <w:sz w:val="14"/>
        </w:rPr>
        <w:t xml:space="preserve">    });</w:t>
      </w:r>
    </w:p>
    <w:p>
      <w:pPr>
        <w:spacing w:before="0" w:after="0" w:lineRule="exact" w:line="200"/>
      </w:pPr>
      <w:r>
        <w:rPr>
          <w:rFonts w:ascii="Consolas" w:hAnsi="Consolas" w:eastAsia="Microsoft YaHei" w:cs="Consolas"/>
          <w:b w:val="0"/>
          <w:color w:val="333333"/>
          <w:sz w:val="12"/>
        </w:rPr>
        <w:t xml:space="preserve">2998  </w:t>
      </w:r>
      <w:r>
        <w:rPr>
          <w:rFonts w:ascii="Consolas" w:hAnsi="Consolas" w:eastAsia="Microsoft YaHei" w:cs="Consolas"/>
          <w:b w:val="0"/>
          <w:color w:val="000000"/>
          <w:sz w:val="14"/>
        </w:rPr>
        <w:t>}</w:t>
      </w:r>
    </w:p>
    <w:p>
      <w:pPr>
        <w:spacing w:before="0" w:after="0" w:lineRule="exact" w:line="200"/>
      </w:pPr>
      <w:r>
        <w:rPr>
          <w:rFonts w:ascii="Consolas" w:hAnsi="Consolas" w:eastAsia="Microsoft YaHei" w:cs="Consolas"/>
          <w:b w:val="0"/>
          <w:color w:val="333333"/>
          <w:sz w:val="12"/>
        </w:rPr>
        <w:t xml:space="preserve">2999  </w:t>
      </w:r>
      <w:r>
        <w:rPr>
          <w:rFonts w:ascii="Consolas" w:hAnsi="Consolas" w:eastAsia="Microsoft YaHei" w:cs="Consolas"/>
          <w:b w:val="0"/>
          <w:color w:val="000000"/>
          <w:sz w:val="14"/>
        </w:rPr>
        <w:t>} // namespace</w:t>
      </w:r>
    </w:p>
    <w:p>
      <w:pPr>
        <w:spacing w:before="0" w:after="0" w:lineRule="exact" w:line="200"/>
      </w:pPr>
      <w:r>
        <w:rPr>
          <w:rFonts w:ascii="Consolas" w:hAnsi="Consolas" w:eastAsia="Microsoft YaHei" w:cs="Consolas"/>
          <w:b w:val="0"/>
          <w:color w:val="333333"/>
          <w:sz w:val="12"/>
        </w:rPr>
        <w:t xml:space="preserve">3000  </w:t>
      </w:r>
      <w:r>
        <w:rPr>
          <w:rFonts w:ascii="Consolas" w:hAnsi="Consolas" w:eastAsia="Microsoft YaHei" w:cs="Consolas"/>
          <w:b w:val="0"/>
          <w:color w:val="000000"/>
          <w:sz w:val="14"/>
        </w:rPr>
        <w:t>Q_COREAPP_STARTUP_FUNCTION(installSettingsPolish)</w:t>
      </w:r>
    </w:p>
    <w:sectPr w:rsidR="00FC693F" w:rsidRPr="0006063C" w:rsidSect="00034616">
      <w:headerReference w:type="default" r:id="rId9"/>
      <w:footerReference w:type="default" r:id="rId10"/>
      <w:pgSz w:w="11906" w:h="16838"/>
      <w:pgMar w:top="709" w:right="652" w:bottom="680" w:left="6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b w:val="0"/>
        <w:color w:val="000000"/>
        <w:sz w:val="16"/>
      </w:rPr>
      <w:t xml:space="preserve">第 </w:t>
      <w:fldChar w:fldCharType="begin"/>
      <w:instrText xml:space="preserve">PAGE</w:instrText>
      <w:fldChar w:fldCharType="end"/>
    </w:r>
    <w:r>
      <w:rPr>
        <w:rFonts w:ascii="Microsoft YaHei" w:hAnsi="Microsoft YaHei" w:eastAsia="Microsoft YaHei" w:cs="Microsoft YaHei"/>
        <w:b w:val="0"/>
        <w:color w:val="000000"/>
        <w:sz w:val="16"/>
      </w:rPr>
      <w:t xml:space="preserve"> 页 / 共 60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s="Microsoft YaHei"/>
        <w:b/>
        <w:color w:val="000000"/>
        <w:sz w:val="16"/>
      </w:rPr>
      <w:t>催化剂长期稳定性评估与实验决策系统 V1.0  源程序鉴别材料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催化剂长期稳定性评估与实验决策系统 V1.0 源程序鉴别材料</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